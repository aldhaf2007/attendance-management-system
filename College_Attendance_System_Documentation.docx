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3A8A"/>
          <w:sz w:val="56"/>
        </w:rPr>
        <w:t>College Attendance Tracker</w:t>
        <w:br/>
        <w:t>Project Documentation</w:t>
      </w:r>
    </w:p>
    <w:p/>
    <w:p>
      <w:pPr>
        <w:jc w:val="center"/>
      </w:pPr>
      <w:r>
        <w:rPr>
          <w:color w:val="475569"/>
          <w:sz w:val="28"/>
        </w:rPr>
        <w:t>Comprehensive Line-by-Line Explanation</w:t>
        <w:br/>
        <w:t>of Every File in the Project</w:t>
      </w:r>
    </w:p>
    <w:p/>
    <w:p>
      <w:pPr>
        <w:jc w:val="center"/>
      </w:pPr>
      <w:r>
        <w:rPr>
          <w:color w:val="64748B"/>
          <w:sz w:val="22"/>
        </w:rPr>
        <w:t>Technology Stack: FastAPI • React • Tailwind CSS • MySQL • SQLAlchemy</w:t>
        <w:br/>
        <w:t>Architecture: 3-Level RBAC with Time-Lock Attendance System</w:t>
      </w:r>
    </w:p>
    <w:p>
      <w:r>
        <w:br w:type="page"/>
      </w:r>
    </w:p>
    <w:p>
      <w:pPr>
        <w:pStyle w:val="Heading1"/>
      </w:pPr>
      <w:r>
        <w:t>Table of Contents</w:t>
      </w:r>
    </w:p>
    <w:p/>
    <w:p>
      <w:pPr>
        <w:pStyle w:val="ListNumber"/>
      </w:pPr>
      <w:r>
        <w:t>1. Project Root — Configuration &amp; Startup Files</w:t>
      </w:r>
    </w:p>
    <w:p>
      <w:pPr>
        <w:pStyle w:val="ListBullet2"/>
      </w:pPr>
      <w:r>
        <w:t>run.sh</w:t>
      </w:r>
    </w:p>
    <w:p>
      <w:pPr>
        <w:pStyle w:val="ListBullet2"/>
      </w:pPr>
      <w:r>
        <w:t>requirements.txt</w:t>
      </w:r>
    </w:p>
    <w:p>
      <w:pPr>
        <w:pStyle w:val="ListBullet2"/>
      </w:pPr>
      <w:r>
        <w:t>.env</w:t>
      </w:r>
    </w:p>
    <w:p>
      <w:pPr>
        <w:pStyle w:val="ListBullet2"/>
      </w:pPr>
      <w:r>
        <w:t>pytest.ini</w:t>
      </w:r>
    </w:p>
    <w:p>
      <w:pPr>
        <w:pStyle w:val="ListBullet2"/>
      </w:pPr>
      <w:r>
        <w:t>seed_db.py</w:t>
      </w:r>
    </w:p>
    <w:p>
      <w:pPr>
        <w:pStyle w:val="ListBullet2"/>
      </w:pPr>
      <w:r>
        <w:t>clear_db.py</w:t>
      </w:r>
    </w:p>
    <w:p>
      <w:pPr>
        <w:pStyle w:val="ListNumber"/>
      </w:pPr>
      <w:r>
        <w:t>2. Backend Core — app/ Module</w:t>
      </w:r>
    </w:p>
    <w:p>
      <w:pPr>
        <w:pStyle w:val="ListBullet2"/>
      </w:pPr>
      <w:r>
        <w:t>app/__init__.py</w:t>
      </w:r>
    </w:p>
    <w:p>
      <w:pPr>
        <w:pStyle w:val="ListBullet2"/>
      </w:pPr>
      <w:r>
        <w:t>app/main.py</w:t>
      </w:r>
    </w:p>
    <w:p>
      <w:pPr>
        <w:pStyle w:val="ListBullet2"/>
      </w:pPr>
      <w:r>
        <w:t>app/config.py</w:t>
      </w:r>
    </w:p>
    <w:p>
      <w:pPr>
        <w:pStyle w:val="ListBullet2"/>
      </w:pPr>
      <w:r>
        <w:t>app/database.py</w:t>
      </w:r>
    </w:p>
    <w:p>
      <w:pPr>
        <w:pStyle w:val="ListBullet2"/>
      </w:pPr>
      <w:r>
        <w:t>app/models.py</w:t>
      </w:r>
    </w:p>
    <w:p>
      <w:pPr>
        <w:pStyle w:val="ListBullet2"/>
      </w:pPr>
      <w:r>
        <w:t>app/schemas.py</w:t>
      </w:r>
    </w:p>
    <w:p>
      <w:pPr>
        <w:pStyle w:val="ListBullet2"/>
      </w:pPr>
      <w:r>
        <w:t>app/dependencies.py</w:t>
      </w:r>
    </w:p>
    <w:p>
      <w:pPr>
        <w:pStyle w:val="ListBullet2"/>
      </w:pPr>
      <w:r>
        <w:t>app/security.py</w:t>
      </w:r>
    </w:p>
    <w:p>
      <w:pPr>
        <w:pStyle w:val="ListBullet2"/>
      </w:pPr>
      <w:r>
        <w:t>app/time_lock.py</w:t>
      </w:r>
    </w:p>
    <w:p>
      <w:pPr>
        <w:pStyle w:val="ListNumber"/>
      </w:pPr>
      <w:r>
        <w:t>3. Backend API Routers — app/routers/</w:t>
      </w:r>
    </w:p>
    <w:p>
      <w:pPr>
        <w:pStyle w:val="ListBullet2"/>
      </w:pPr>
      <w:r>
        <w:t>app/routers/__init__.py</w:t>
      </w:r>
    </w:p>
    <w:p>
      <w:pPr>
        <w:pStyle w:val="ListBullet2"/>
      </w:pPr>
      <w:r>
        <w:t>app/routers/auth.py</w:t>
      </w:r>
    </w:p>
    <w:p>
      <w:pPr>
        <w:pStyle w:val="ListBullet2"/>
      </w:pPr>
      <w:r>
        <w:t>app/routers/attendance.py</w:t>
      </w:r>
    </w:p>
    <w:p>
      <w:pPr>
        <w:pStyle w:val="ListBullet2"/>
      </w:pPr>
      <w:r>
        <w:t>app/routers/students.py</w:t>
      </w:r>
    </w:p>
    <w:p>
      <w:pPr>
        <w:pStyle w:val="ListBullet2"/>
      </w:pPr>
      <w:r>
        <w:t>app/routers/analytics.py</w:t>
      </w:r>
    </w:p>
    <w:p>
      <w:pPr>
        <w:pStyle w:val="ListBullet2"/>
      </w:pPr>
      <w:r>
        <w:t>app/routers/export.py</w:t>
      </w:r>
    </w:p>
    <w:p>
      <w:pPr>
        <w:pStyle w:val="ListBullet2"/>
      </w:pPr>
      <w:r>
        <w:t>app/routers/admin.py</w:t>
      </w:r>
    </w:p>
    <w:p>
      <w:pPr>
        <w:pStyle w:val="ListBullet2"/>
      </w:pPr>
      <w:r>
        <w:t>app/routers/staff_portal.py</w:t>
      </w:r>
    </w:p>
    <w:p>
      <w:pPr>
        <w:pStyle w:val="ListNumber"/>
      </w:pPr>
      <w:r>
        <w:t>4. Frontend Configuration — frontend/</w:t>
      </w:r>
    </w:p>
    <w:p>
      <w:pPr>
        <w:pStyle w:val="ListBullet2"/>
      </w:pPr>
      <w:r>
        <w:t>frontend/package.json</w:t>
      </w:r>
    </w:p>
    <w:p>
      <w:pPr>
        <w:pStyle w:val="ListBullet2"/>
      </w:pPr>
      <w:r>
        <w:t>frontend/vite.config.js</w:t>
      </w:r>
    </w:p>
    <w:p>
      <w:pPr>
        <w:pStyle w:val="ListBullet2"/>
      </w:pPr>
      <w:r>
        <w:t>frontend/index.html</w:t>
      </w:r>
    </w:p>
    <w:p>
      <w:pPr>
        <w:pStyle w:val="ListBullet2"/>
      </w:pPr>
      <w:r>
        <w:t>frontend/src/index.css</w:t>
      </w:r>
    </w:p>
    <w:p>
      <w:pPr>
        <w:pStyle w:val="ListBullet2"/>
      </w:pPr>
      <w:r>
        <w:t>frontend/src/main.jsx</w:t>
      </w:r>
    </w:p>
    <w:p>
      <w:pPr>
        <w:pStyle w:val="ListBullet2"/>
      </w:pPr>
      <w:r>
        <w:t>frontend/src/api.js</w:t>
      </w:r>
    </w:p>
    <w:p>
      <w:pPr>
        <w:pStyle w:val="ListNumber"/>
      </w:pPr>
      <w:r>
        <w:t>5. Frontend React Components — frontend/src/components/</w:t>
      </w:r>
    </w:p>
    <w:p>
      <w:pPr>
        <w:pStyle w:val="ListBullet2"/>
      </w:pPr>
      <w:r>
        <w:t>frontend/src/App.jsx</w:t>
      </w:r>
    </w:p>
    <w:p>
      <w:pPr>
        <w:pStyle w:val="ListBullet2"/>
      </w:pPr>
      <w:r>
        <w:t>frontend/src/components/UnifiedLogin.jsx</w:t>
      </w:r>
    </w:p>
    <w:p>
      <w:pPr>
        <w:pStyle w:val="ListBullet2"/>
      </w:pPr>
      <w:r>
        <w:t>frontend/src/components/KioskLogin.jsx</w:t>
      </w:r>
    </w:p>
    <w:p>
      <w:pPr>
        <w:pStyle w:val="ListBullet2"/>
      </w:pPr>
      <w:r>
        <w:t>frontend/src/components/AttendanceGrid.jsx</w:t>
      </w:r>
    </w:p>
    <w:p>
      <w:pPr>
        <w:pStyle w:val="ListBullet2"/>
      </w:pPr>
      <w:r>
        <w:t>frontend/src/components/Header.jsx</w:t>
      </w:r>
    </w:p>
    <w:p>
      <w:pPr>
        <w:pStyle w:val="ListBullet2"/>
      </w:pPr>
      <w:r>
        <w:t>frontend/src/components/DepartmentDashboard.jsx</w:t>
      </w:r>
    </w:p>
    <w:p>
      <w:pPr>
        <w:pStyle w:val="ListBullet2"/>
      </w:pPr>
      <w:r>
        <w:t>frontend/src/components/AdminDashboard.jsx</w:t>
      </w:r>
    </w:p>
    <w:p>
      <w:pPr>
        <w:pStyle w:val="ListBullet2"/>
      </w:pPr>
      <w:r>
        <w:t>frontend/src/components/AdminManagement.jsx</w:t>
      </w:r>
    </w:p>
    <w:p>
      <w:pPr>
        <w:pStyle w:val="ListBullet2"/>
      </w:pPr>
      <w:r>
        <w:t>frontend/src/components/StaffPortal.jsx</w:t>
      </w:r>
    </w:p>
    <w:p>
      <w:pPr>
        <w:pStyle w:val="ListBullet2"/>
      </w:pPr>
      <w:r>
        <w:t>frontend/src/components/StatusBadge.jsx</w:t>
      </w:r>
    </w:p>
    <w:p>
      <w:pPr>
        <w:pStyle w:val="ListNumber"/>
      </w:pPr>
      <w:r>
        <w:t>6. Automated Test Suite — tests/</w:t>
      </w:r>
    </w:p>
    <w:p>
      <w:pPr>
        <w:pStyle w:val="ListBullet2"/>
      </w:pPr>
      <w:r>
        <w:t>tests/test_backend.py</w:t>
      </w:r>
    </w:p>
    <w:p>
      <w:r>
        <w:br w:type="page"/>
      </w:r>
    </w:p>
    <w:p>
      <w:pPr>
        <w:pStyle w:val="Heading1"/>
      </w:pPr>
      <w:r>
        <w:t>Project Overview</w:t>
      </w:r>
    </w:p>
    <w:p>
      <w:r>
        <w:t>The College Attendance Tracker is a full-stack web application designed for academic institutions to manage student attendance with a 3-level Role-Based Access Control (RBAC) system:</w:t>
        <w:br/>
        <w:br/>
        <w:t xml:space="preserve">  • Level 1 — Admin: Global system management (departments, staff, students).</w:t>
        <w:br/>
        <w:t xml:space="preserve">  • Level 2 — Department Terminal: Department-scoped analytics and Excel reports.</w:t>
        <w:br/>
        <w:t xml:space="preserve">  • Level 3 — Staff: Teaching history and kiosk-based attendance marking.</w:t>
        <w:br/>
        <w:br/>
        <w:t>The backend is built with FastAPI (Python) using SQLAlchemy async ORM connected to MySQL (with automatic SQLite fallback). The frontend is a React SPA styled with Tailwind CSS, using Axios for API communication and Lucide React for icons.</w:t>
        <w:br/>
        <w:br/>
        <w:t>Key Features:</w:t>
        <w:br/>
        <w:t xml:space="preserve">  • Touchscreen kiosk interface with numeric PIN entry.</w:t>
        <w:br/>
        <w:t xml:space="preserve">  • Dual-layer time-lock enforcement (global + per-period windows).</w:t>
        <w:br/>
        <w:t xml:space="preserve">  • Multi-mode Excel export (monthly, custom date range, full academic year).</w:t>
        <w:br/>
        <w:t xml:space="preserve">  • Real-time shortage detection (&lt;75% attendance threshold).</w:t>
        <w:br/>
        <w:t xml:space="preserve">  • Automatic department resolution from staff PIN verification.</w:t>
      </w:r>
    </w:p>
    <w:p>
      <w:r>
        <w:br w:type="page"/>
      </w:r>
    </w:p>
    <w:p>
      <w:pPr>
        <w:pStyle w:val="Heading1"/>
      </w:pPr>
      <w:r>
        <w:t>1. Project Root — Configuration &amp; Startup Files</w:t>
      </w:r>
    </w:p>
    <w:p>
      <w:r>
        <w:t>These files live at the project root and handle environment configuration, Python dependency management, database seeding, test runner settings, and the master startup script.</w:t>
      </w:r>
    </w:p>
    <w:p/>
    <w:p>
      <w:pPr>
        <w:pStyle w:val="Heading2"/>
      </w:pPr>
      <w:r>
        <w:t>run.sh</w:t>
      </w:r>
    </w:p>
    <w:p>
      <w:r>
        <w:rPr>
          <w:b/>
          <w:sz w:val="20"/>
        </w:rPr>
        <w:t xml:space="preserve">Purpose: </w:t>
      </w:r>
      <w:r>
        <w:rPr>
          <w:sz w:val="20"/>
        </w:rPr>
        <w:t>Master startup shell script. Ensures the MySQL database exists, activates the Python virtual environment, launches the FastAPI backend on port 8000 and the Vite React frontend on port 3000, and handles graceful process cleanup on Ctrl+C.</w:t>
      </w:r>
    </w:p>
    <w:p/>
    <w:p>
      <w:r>
        <w:rPr>
          <w:b/>
          <w:sz w:val="20"/>
        </w:rPr>
        <w:t>Source Code:</w:t>
      </w:r>
    </w:p>
    <w:p>
      <w:pPr/>
      <w:r>
        <w:rPr>
          <w:rFonts w:ascii="Consolas" w:hAnsi="Consolas"/>
          <w:color w:val="1E293B"/>
          <w:sz w:val="15"/>
        </w:rPr>
        <w:t>#!/bin/bash</w:t>
        <w:br/>
        <w:br/>
        <w:t># Function to clean up background processes on exit</w:t>
        <w:br/>
        <w:t>cleanup() {</w:t>
        <w:br/>
        <w:t xml:space="preserve">    echo ""</w:t>
        <w:br/>
        <w:t xml:space="preserve">    echo "Stopping servers..."</w:t>
        <w:br/>
        <w:t xml:space="preserve">    kill $(jobs -p) 2&gt;/dev/null</w:t>
        <w:br/>
        <w:t xml:space="preserve">    exit 0</w:t>
        <w:br/>
        <w:t>}</w:t>
        <w:br/>
        <w:br/>
        <w:t>trap cleanup SIGINT SIGTERM EXIT</w:t>
        <w:br/>
        <w:br/>
        <w:t>echo "=================================================="</w:t>
        <w:br/>
        <w:t>echo " Starting College Attendance Tracker Web App"</w:t>
        <w:br/>
        <w:t>echo "=================================================="</w:t>
        <w:br/>
        <w:br/>
        <w:t># Activate virtual environment</w:t>
        <w:br/>
        <w:t>source venv/bin/activate</w:t>
        <w:br/>
        <w:br/>
        <w:t># Ensure MySQL database attendance_db exists</w:t>
        <w:br/>
        <w:t>if command -v mysql &amp;&gt;/dev/null; then</w:t>
        <w:br/>
        <w:t xml:space="preserve">    echo "Ensuring MySQL database 'attendance_db' is active..."</w:t>
        <w:br/>
        <w:t xml:space="preserve">    mysql -u root -e "CREATE DATABASE IF NOT EXISTS attendance_db;" 2&gt;/dev/null || true</w:t>
        <w:br/>
        <w:t>fi</w:t>
        <w:br/>
        <w:br/>
        <w:t># 1. Start FastAPI Backend in background</w:t>
        <w:br/>
        <w:t>echo "Starting FastAPI Backend on http://localhost:8000 ..."</w:t>
        <w:br/>
        <w:t>uvicorn app.main:app --port 8000 &amp;</w:t>
        <w:br/>
        <w:t>BACKEND_PID=$!</w:t>
        <w:br/>
        <w:br/>
        <w:t># 2. Start Vite Frontend in background</w:t>
        <w:br/>
        <w:t>echo "Starting React Frontend on http://localhost:3000 ..."</w:t>
        <w:br/>
        <w:t>cd frontend &amp;&amp; npm run dev &amp;</w:t>
        <w:br/>
        <w:t>FRONTEND_PID=$!</w:t>
        <w:br/>
        <w:br/>
        <w:t>echo "=================================================="</w:t>
        <w:br/>
        <w:t>echo " App is running!"</w:t>
        <w:br/>
        <w:t>echo " Frontend: http://localhost:3000"</w:t>
        <w:br/>
        <w:t>echo " Backend API: http://localhost:8000/docs"</w:t>
        <w:br/>
        <w:t>echo " Database Engine: MySQL (mysql+aiomysql)"</w:t>
        <w:br/>
        <w:t>echo " Press Ctrl+C to stop all servers."</w:t>
        <w:br/>
        <w:t>echo "=================================================="</w:t>
        <w:br/>
        <w:br/>
        <w:t># Wait for background processes</w:t>
        <w:br/>
        <w:t>wait</w:t>
        <w:br/>
      </w:r>
    </w:p>
    <w:p/>
    <w:p>
      <w:pPr>
        <w:pStyle w:val="Heading2"/>
      </w:pPr>
      <w:r>
        <w:t>requirements.txt</w:t>
      </w:r>
    </w:p>
    <w:p>
      <w:r>
        <w:rPr>
          <w:b/>
          <w:sz w:val="20"/>
        </w:rPr>
        <w:t xml:space="preserve">Purpose: </w:t>
      </w:r>
      <w:r>
        <w:rPr>
          <w:sz w:val="20"/>
        </w:rPr>
        <w:t>Python dependency manifest listing every pip package required by the backend — FastAPI, Uvicorn, SQLAlchemy, aiomysql, openpyxl, PyJWT, passlib/bcrypt, pydantic-settings, and more.</w:t>
      </w:r>
    </w:p>
    <w:p/>
    <w:p>
      <w:r>
        <w:rPr>
          <w:b/>
          <w:sz w:val="20"/>
        </w:rPr>
        <w:t>Source Code:</w:t>
      </w:r>
    </w:p>
    <w:p>
      <w:pPr/>
      <w:r>
        <w:rPr>
          <w:rFonts w:ascii="Consolas" w:hAnsi="Consolas"/>
          <w:color w:val="1E293B"/>
          <w:sz w:val="15"/>
        </w:rPr>
        <w:t>fastapi&gt;=0.109.0</w:t>
        <w:br/>
        <w:t>uvicorn[standard]&gt;=0.27.0</w:t>
        <w:br/>
        <w:t>sqlalchemy&gt;=2.0.25</w:t>
        <w:br/>
        <w:t>asyncpg&gt;=0.29.0</w:t>
        <w:br/>
        <w:t>aiomysql&gt;=0.2.0</w:t>
        <w:br/>
        <w:t>pymysql&gt;=1.1.0</w:t>
        <w:br/>
        <w:t>cryptography&gt;=42.0.0</w:t>
        <w:br/>
        <w:t>pydantic&gt;=2.6.0</w:t>
        <w:br/>
        <w:t>pydantic-settings&gt;=2.1.0</w:t>
        <w:br/>
        <w:t>pyjwt&gt;=2.8.0</w:t>
        <w:br/>
        <w:t>passlib[bcrypt]&gt;=1.7.4</w:t>
        <w:br/>
        <w:t>bcrypt&gt;=4.1.2</w:t>
        <w:br/>
        <w:t>python-dotenv&gt;=1.0.1</w:t>
        <w:br/>
        <w:t>psycopg2-binary&gt;=2.9.9</w:t>
        <w:br/>
      </w:r>
    </w:p>
    <w:p/>
    <w:p>
      <w:pPr>
        <w:pStyle w:val="Heading2"/>
      </w:pPr>
      <w:r>
        <w:t>.env</w:t>
      </w:r>
    </w:p>
    <w:p>
      <w:r>
        <w:rPr>
          <w:b/>
          <w:sz w:val="20"/>
        </w:rPr>
        <w:t xml:space="preserve">Purpose: </w:t>
      </w:r>
      <w:r>
        <w:rPr>
          <w:sz w:val="20"/>
        </w:rPr>
        <w:t>Environment variable file loaded by pydantic-settings at startup. Contains DATABASE_URL (MySQL async connection string), SECRET_KEY for JWT signing, token expiration times, and time-lock toggle.</w:t>
      </w:r>
    </w:p>
    <w:p/>
    <w:p>
      <w:r>
        <w:rPr>
          <w:b/>
          <w:sz w:val="20"/>
        </w:rPr>
        <w:t>Source Code:</w:t>
      </w:r>
    </w:p>
    <w:p>
      <w:pPr/>
      <w:r>
        <w:rPr>
          <w:rFonts w:ascii="Consolas" w:hAnsi="Consolas"/>
          <w:color w:val="1E293B"/>
          <w:sz w:val="15"/>
        </w:rPr>
        <w:t># College Attendance Tracker Environment Configuration</w:t>
        <w:br/>
        <w:t>PROJECT_NAME="College Attendance Tracker API"</w:t>
        <w:br/>
        <w:t>VERSION="1.0.0"</w:t>
        <w:br/>
        <w:t>SECRET_KEY="super-secret-key-change-in-production-attendance-2026!"</w:t>
        <w:br/>
        <w:t>ALGORITHM="HS256"</w:t>
        <w:br/>
        <w:t>ACCESS_TOKEN_EXPIRE_MINUTES=480</w:t>
        <w:br/>
        <w:t>KIOSK_PIN_TOKEN_EXPIRE_MINUTES=15</w:t>
        <w:br/>
        <w:br/>
        <w:t># MySQL Async Connection String</w:t>
        <w:br/>
        <w:t>DATABASE_URL="mysql+aiomysql://root@localhost/attendance_db?unix_socket=/var/lib/mysql/mysql.sock"</w:t>
        <w:br/>
        <w:br/>
        <w:t># Time Lock Settings</w:t>
        <w:br/>
        <w:t>ALLOW_TIME_LOCK_BYPASS=False</w:t>
        <w:br/>
      </w:r>
    </w:p>
    <w:p/>
    <w:p>
      <w:pPr>
        <w:pStyle w:val="Heading2"/>
      </w:pPr>
      <w:r>
        <w:t>pytest.ini</w:t>
      </w:r>
    </w:p>
    <w:p>
      <w:r>
        <w:rPr>
          <w:b/>
          <w:sz w:val="20"/>
        </w:rPr>
        <w:t xml:space="preserve">Purpose: </w:t>
      </w:r>
      <w:r>
        <w:rPr>
          <w:sz w:val="20"/>
        </w:rPr>
        <w:t>Configures the pytest test runner: sets asyncio mode to strict so all async test functions use the correct event loop.</w:t>
      </w:r>
    </w:p>
    <w:p/>
    <w:p>
      <w:r>
        <w:rPr>
          <w:b/>
          <w:sz w:val="20"/>
        </w:rPr>
        <w:t>Source Code:</w:t>
      </w:r>
    </w:p>
    <w:p>
      <w:pPr/>
      <w:r>
        <w:rPr>
          <w:rFonts w:ascii="Consolas" w:hAnsi="Consolas"/>
          <w:color w:val="1E293B"/>
          <w:sz w:val="15"/>
        </w:rPr>
        <w:t>[pytest]</w:t>
        <w:br/>
        <w:t>pythonpath = .</w:t>
        <w:br/>
        <w:t>asyncio_mode = strict</w:t>
        <w:br/>
      </w:r>
    </w:p>
    <w:p/>
    <w:p>
      <w:pPr>
        <w:pStyle w:val="Heading2"/>
      </w:pPr>
      <w:r>
        <w:t>seed_db.py</w:t>
      </w:r>
    </w:p>
    <w:p>
      <w:r>
        <w:rPr>
          <w:b/>
          <w:sz w:val="20"/>
        </w:rPr>
        <w:t xml:space="preserve">Purpose: </w:t>
      </w:r>
      <w:r>
        <w:rPr>
          <w:sz w:val="20"/>
        </w:rPr>
        <w:t>Async database seeder script. Creates all tables via SQLAlchemy metadata, then inserts default departments (CS, Commerce), 3-level RBAC users (Admin, Department terminals, Staff), and sample student rosters.</w:t>
      </w:r>
    </w:p>
    <w:p/>
    <w:p>
      <w:r>
        <w:rPr>
          <w:b/>
          <w:sz w:val="20"/>
        </w:rPr>
        <w:t>Source Code:</w:t>
      </w:r>
    </w:p>
    <w:p>
      <w:pPr/>
      <w:r>
        <w:rPr>
          <w:rFonts w:ascii="Consolas" w:hAnsi="Consolas"/>
          <w:color w:val="1E293B"/>
          <w:sz w:val="15"/>
        </w:rPr>
        <w:t>import asyncio</w:t>
        <w:br/>
        <w:t>from datetime import date</w:t>
        <w:br/>
        <w:t>from sqlalchemy.ext.asyncio import AsyncSession</w:t>
        <w:br/>
        <w:t>from sqlalchemy import select</w:t>
        <w:br/>
        <w:t>from app.database import AsyncSessionLocal, engine, Base</w:t>
        <w:br/>
        <w:t>from app.models import Department, User, UserRole, Student, Staff, AttendanceRecord, AttendanceStatus</w:t>
        <w:br/>
        <w:t>from app.security import get_password_hash, get_pin_hash</w:t>
        <w:br/>
        <w:br/>
        <w:t>async def seed():</w:t>
        <w:br/>
        <w:t xml:space="preserve">    try:</w:t>
        <w:br/>
        <w:t xml:space="preserve">        async with engine.begin() as conn:</w:t>
        <w:br/>
        <w:t xml:space="preserve">            await conn.run_sync(Base.metadata.create_all)</w:t>
        <w:br/>
        <w:br/>
        <w:t xml:space="preserve">        async with AsyncSessionLocal() as session:</w:t>
        <w:br/>
        <w:t xml:space="preserve">            # Check existing departments</w:t>
        <w:br/>
        <w:t xml:space="preserve">            res = await session.execute(select(Department))</w:t>
        <w:br/>
        <w:t xml:space="preserve">            if res.scalars().first():</w:t>
        <w:br/>
        <w:t xml:space="preserve">                print("Database already seeded.")</w:t>
        <w:br/>
        <w:t xml:space="preserve">                return</w:t>
        <w:br/>
        <w:br/>
        <w:t xml:space="preserve">            print("Seeding database for 3-Level RBAC with separate Staffs table...")</w:t>
        <w:br/>
        <w:t xml:space="preserve">            # 1. Departments</w:t>
        <w:br/>
        <w:t xml:space="preserve">            cs = Department(name="Computer Science")</w:t>
        <w:br/>
        <w:t xml:space="preserve">            comm = Department(name="Commerce")</w:t>
        <w:br/>
        <w:t xml:space="preserve">            session.add_all([cs, comm])</w:t>
        <w:br/>
        <w:t xml:space="preserve">            await session.flush()</w:t>
        <w:br/>
        <w:br/>
        <w:t xml:space="preserve">            # 2. Users (Level 1 Admin, Level 2 Department Terminals, Level 3 Staff)</w:t>
        <w:br/>
        <w:t xml:space="preserve">            async def get_or_create_user(username, password, role, department_id=None, pin=None):</w:t>
        <w:br/>
        <w:t xml:space="preserve">                q = await session.execute(select(User).where(User.username == username))</w:t>
        <w:br/>
        <w:t xml:space="preserve">                existing = q.scalars().first()</w:t>
        <w:br/>
        <w:t xml:space="preserve">                if existing:</w:t>
        <w:br/>
        <w:t xml:space="preserve">                    return existing</w:t>
        <w:br/>
        <w:t xml:space="preserve">                u = User(</w:t>
        <w:br/>
        <w:t xml:space="preserve">                    username=username,</w:t>
        <w:br/>
        <w:t xml:space="preserve">                    password_hash=get_password_hash(password),</w:t>
        <w:br/>
        <w:t xml:space="preserve">                    pin_hash=get_pin_hash(pin) if pin else None,</w:t>
        <w:br/>
        <w:t xml:space="preserve">                    role=role,</w:t>
        <w:br/>
        <w:t xml:space="preserve">                    department_id=department_id</w:t>
        <w:br/>
        <w:t xml:space="preserve">                )</w:t>
        <w:br/>
        <w:t xml:space="preserve">                session.add(u)</w:t>
        <w:br/>
        <w:t xml:space="preserve">                await session.flush()</w:t>
        <w:br/>
        <w:t xml:space="preserve">                return u</w:t>
        <w:br/>
        <w:br/>
        <w:t xml:space="preserve">            admin = await get_or_create_user("admin", "admin123", UserRole.ADMIN)</w:t>
        <w:br/>
        <w:t xml:space="preserve">            cs_terminal = await get_or_create_user("cs_department", "dept123", UserRole.DEPARTMENT, department_id=cs.id)</w:t>
        <w:br/>
        <w:t xml:space="preserve">            comm_terminal = await get_or_create_user("comm_department", "dept123", UserRole.DEPARTMENT, department_id=comm.id)</w:t>
        <w:br/>
        <w:t xml:space="preserve">            </w:t>
        <w:br/>
        <w:t xml:space="preserve">            prof_cs1 = await get_or_create_user("prof_smith", "staff123", UserRole.STAFF, department_id=cs.id, pin="1234")</w:t>
        <w:br/>
        <w:t xml:space="preserve">            prof_cs2 = await get_or_create_user("prof_davis", "staff123", UserRole.STAFF, department_id=cs.id, pin="4321")</w:t>
        <w:br/>
        <w:t xml:space="preserve">            prof_comm = await get_or_create_user("prof_johnson", "staff123", UserRole.STAFF, department_id=comm.id, pin="5678")</w:t>
        <w:br/>
        <w:br/>
        <w:t xml:space="preserve">            # 2.1 Staff Records (mirroring Student table, with initials and actual name)</w:t>
        <w:br/>
        <w:t xml:space="preserve">            staff_members = [</w:t>
        <w:br/>
        <w:t xml:space="preserve">                Staff(</w:t>
        <w:br/>
        <w:t xml:space="preserve">                    name="Dr. John Smith",</w:t>
        <w:br/>
        <w:t xml:space="preserve">                    initials="JS",</w:t>
        <w:br/>
        <w:t xml:space="preserve">                    username="prof_smith",</w:t>
        <w:br/>
        <w:t xml:space="preserve">                    password_hash=prof_cs1.password_hash,</w:t>
        <w:br/>
        <w:t xml:space="preserve">                    pin_hash=prof_cs1.pin_hash,</w:t>
        <w:br/>
        <w:t xml:space="preserve">                    department_id=cs.id,</w:t>
        <w:br/>
        <w:t xml:space="preserve">                    user_id=prof_cs1.id</w:t>
        <w:br/>
        <w:t xml:space="preserve">                ),</w:t>
        <w:br/>
        <w:t xml:space="preserve">                Staff(</w:t>
        <w:br/>
        <w:t xml:space="preserve">                    name="Prof. Sarah Davis",</w:t>
        <w:br/>
        <w:t xml:space="preserve">                    initials="SD",</w:t>
        <w:br/>
        <w:t xml:space="preserve">                    username="prof_davis",</w:t>
        <w:br/>
        <w:t xml:space="preserve">                    password_hash=prof_cs2.password_hash,</w:t>
        <w:br/>
        <w:t xml:space="preserve">                    pin_hash=prof_cs2.pin_hash,</w:t>
        <w:br/>
        <w:t xml:space="preserve">                    department_id=cs.id,</w:t>
        <w:br/>
        <w:t xml:space="preserve">                    user_id=prof_cs2.id</w:t>
        <w:br/>
        <w:t xml:space="preserve">                ),</w:t>
        <w:br/>
        <w:t xml:space="preserve">                Staff(</w:t>
        <w:br/>
        <w:t xml:space="preserve">                    name="Dr. Alex Johnson",</w:t>
        <w:br/>
        <w:t xml:space="preserve">                    initials="AJ",</w:t>
        <w:br/>
        <w:t xml:space="preserve">                    username="prof_johnson",</w:t>
        <w:br/>
        <w:t xml:space="preserve">                    password_hash=prof_comm.password_hash,</w:t>
        <w:br/>
        <w:t xml:space="preserve">                    pin_hash=prof_comm.pin_hash,</w:t>
        <w:br/>
        <w:t xml:space="preserve">                    department_id=comm.id,</w:t>
        <w:br/>
        <w:t xml:space="preserve">                    user_id=prof_comm.id</w:t>
        <w:br/>
        <w:t xml:space="preserve">                )</w:t>
        <w:br/>
        <w:t xml:space="preserve">            ]</w:t>
        <w:br/>
        <w:t xml:space="preserve">            session.add_all(staff_members)</w:t>
        <w:br/>
        <w:t xml:space="preserve">            await session.flush()</w:t>
        <w:br/>
        <w:br/>
        <w:t xml:space="preserve">            # 3. Students</w:t>
        <w:br/>
        <w:t xml:space="preserve">            students = [</w:t>
        <w:br/>
        <w:t xml:space="preserve">                Student(roll_no="22CS001", name="Alex Vance", year=2, department_id=cs.id),</w:t>
        <w:br/>
        <w:t xml:space="preserve">                Student(roll_no="22CS002", name="Brian Cox", year=2, department_id=cs.id),</w:t>
        <w:br/>
        <w:t xml:space="preserve">                Student(roll_no="22CS003", name="Catherine Doe", year=2, department_id=cs.id),</w:t>
        <w:br/>
        <w:t xml:space="preserve">                Student(roll_no="22CS004", name="Daniel Ray", year=2, department_id=cs.id),</w:t>
        <w:br/>
        <w:t xml:space="preserve">                Student(roll_no="22CM001", name="Eleanor Vance", year=2, department_id=comm.id),</w:t>
        <w:br/>
        <w:t xml:space="preserve">                Student(roll_no="22CM002", name="Frank Miller", year=2, department_id=comm.id),</w:t>
        <w:br/>
        <w:t xml:space="preserve">            ]</w:t>
        <w:br/>
        <w:t xml:space="preserve">            session.add_all(students)</w:t>
        <w:br/>
        <w:t xml:space="preserve">            await session.flush()</w:t>
        <w:br/>
        <w:br/>
        <w:t xml:space="preserve">            # 4. Multi-Period Attendance Sessions (September 2026, August 2026, February 2026, Year 2025)</w:t>
        <w:br/>
        <w:t xml:space="preserve">            sessions = [</w:t>
        <w:br/>
        <w:t xml:space="preserve">                # September 2026</w:t>
        <w:br/>
        <w:t xml:space="preserve">                (date(2026, 9, 1), 1, staff_members[0].id),</w:t>
        <w:br/>
        <w:t xml:space="preserve">                (date(2026, 9, 1), 2, staff_members[1].id),</w:t>
        <w:br/>
        <w:t xml:space="preserve">                (date(2026, 9, 1), 3, staff_members[0].id),</w:t>
        <w:br/>
        <w:t xml:space="preserve">                (date(2026, 9, 2), 1, staff_members[1].id),</w:t>
        <w:br/>
        <w:t xml:space="preserve">                (date(2026, 9, 2), 2, staff_members[0].id),</w:t>
        <w:br/>
        <w:t xml:space="preserve">                (date(2026, 9, 3), 1, staff_members[0].id),</w:t>
        <w:br/>
        <w:t xml:space="preserve">                (date(2026, 9, 4), 1, staff_members[1].id),</w:t>
        <w:br/>
        <w:t xml:space="preserve">                (date(2026, 9, 4), 2, staff_members[0].id),</w:t>
        <w:br/>
        <w:t xml:space="preserve">                (date(2026, 9, 5), 1, staff_members[0].id),</w:t>
        <w:br/>
        <w:t xml:space="preserve">                (date(2026, 9, 5), 2, staff_members[1].id),</w:t>
        <w:br/>
        <w:t xml:space="preserve">                (date(2026, 9, 8), 1, staff_members[0].id),</w:t>
        <w:br/>
        <w:t xml:space="preserve">                (date(2026, 9, 8), 2, staff_members[1].id),</w:t>
        <w:br/>
        <w:t xml:space="preserve">                (date(2026, 9, 8), 3, staff_members[0].id),</w:t>
        <w:br/>
        <w:t xml:space="preserve">                # August 2026</w:t>
        <w:br/>
        <w:t xml:space="preserve">                (date(2026, 8, 18), 1, staff_members[0].id),</w:t>
        <w:br/>
        <w:t xml:space="preserve">                (date(2026, 8, 18), 2, staff_members[1].id),</w:t>
        <w:br/>
        <w:t xml:space="preserve">                (date(2026, 8, 19), 1, staff_members[1].id),</w:t>
        <w:br/>
        <w:t xml:space="preserve">                (date(2026, 8, 20), 1, staff_members[0].id),</w:t>
        <w:br/>
        <w:t xml:space="preserve">                (date(2026, 8, 20), 2, staff_members[1].id),</w:t>
        <w:br/>
        <w:t xml:space="preserve">                # February 2026</w:t>
        <w:br/>
        <w:t xml:space="preserve">                (date(2026, 2, 9), 1, staff_members[0].id),</w:t>
        <w:br/>
        <w:t xml:space="preserve">                (date(2026, 2, 9), 2, staff_members[1].id),</w:t>
        <w:br/>
        <w:t xml:space="preserve">                (date(2026, 2, 10), 1, staff_members[0].id),</w:t>
        <w:br/>
        <w:t xml:space="preserve">                (date(2026, 2, 10), 2, staff_members[1].id),</w:t>
        <w:br/>
        <w:t xml:space="preserve">                (date(2026, 2, 11), 1, staff_members[0].id),</w:t>
        <w:br/>
        <w:t xml:space="preserve">                # November 2025</w:t>
        <w:br/>
        <w:t xml:space="preserve">                (date(2025, 11, 17), 1, staff_members[0].id),</w:t>
        <w:br/>
        <w:t xml:space="preserve">                (date(2025, 11, 17), 2, staff_members[1].id),</w:t>
        <w:br/>
        <w:t xml:space="preserve">                (date(2025, 11, 18), 1, staff_members[0].id),</w:t>
        <w:br/>
        <w:t xml:space="preserve">                # October 2025</w:t>
        <w:br/>
        <w:t xml:space="preserve">                (date(2025, 10, 14), 1, staff_members[0].id),</w:t>
        <w:br/>
        <w:t xml:space="preserve">                (date(2025, 10, 14), 2, staff_members[1].id),</w:t>
        <w:br/>
        <w:t xml:space="preserve">            ]</w:t>
        <w:br/>
        <w:t xml:space="preserve">            cs_rolls = ["22CS001", "22CS002", "22CS003", "22CS004"]</w:t>
        <w:br/>
        <w:t xml:space="preserve">            att_records = []</w:t>
        <w:br/>
        <w:t xml:space="preserve">            for idx, (sess_date, hour, stf_id) in enumerate(sessions):</w:t>
        <w:br/>
        <w:t xml:space="preserve">                for st_idx, roll in enumerate(cs_rolls):</w:t>
        <w:br/>
        <w:t xml:space="preserve">                    if roll == "22CS001":</w:t>
        <w:br/>
        <w:t xml:space="preserve">                        stat = AttendanceStatus.PRESENT</w:t>
        <w:br/>
        <w:t xml:space="preserve">                    elif roll == "22CS002":</w:t>
        <w:br/>
        <w:t xml:space="preserve">                        stat = AttendanceStatus.ABSENT if (idx % 6 == 0) else AttendanceStatus.PRESENT</w:t>
        <w:br/>
        <w:t xml:space="preserve">                    elif roll == "22CS003":</w:t>
        <w:br/>
        <w:t xml:space="preserve">                        stat = AttendanceStatus.ABSENT if (idx % 2 == 0) else AttendanceStatus.PRESENT</w:t>
        <w:br/>
        <w:t xml:space="preserve">                    else:</w:t>
        <w:br/>
        <w:t xml:space="preserve">                        stat = AttendanceStatus.OD if (idx % 4 == 0) else AttendanceStatus.PRESENT</w:t>
        <w:br/>
        <w:t xml:space="preserve">                    att_records.append(</w:t>
        <w:br/>
        <w:t xml:space="preserve">                        AttendanceRecord(</w:t>
        <w:br/>
        <w:t xml:space="preserve">                            date=sess_date,</w:t>
        <w:br/>
        <w:t xml:space="preserve">                            hour_number=hour,</w:t>
        <w:br/>
        <w:t xml:space="preserve">                            roll_no=roll,</w:t>
        <w:br/>
        <w:t xml:space="preserve">                            status=stat,</w:t>
        <w:br/>
        <w:t xml:space="preserve">                            staff_id=stf_id</w:t>
        <w:br/>
        <w:t xml:space="preserve">                        )</w:t>
        <w:br/>
        <w:t xml:space="preserve">                    )</w:t>
        <w:br/>
        <w:t xml:space="preserve">            session.add_all(att_records)</w:t>
        <w:br/>
        <w:t xml:space="preserve">            await session.commit()</w:t>
        <w:br/>
        <w:t xml:space="preserve">            print("Database successfully seeded with multi-month attendance history!")</w:t>
        <w:br/>
        <w:t xml:space="preserve">            print("Level 1 (Admin): username=admin, password=admin123")</w:t>
        <w:br/>
        <w:t xml:space="preserve">            print("Level 2 (Dept Terminal CS): username=cs_department, password=dept123")</w:t>
        <w:br/>
        <w:t xml:space="preserve">            print("Level 3 (Staff CS): username=prof_smith, password=staff123, PIN=1234")</w:t>
        <w:br/>
        <w:t xml:space="preserve">    finally:</w:t>
        <w:br/>
        <w:t xml:space="preserve">        await engine.dispose()</w:t>
        <w:br/>
        <w:br/>
        <w:t>if __name__ == "__main__":</w:t>
        <w:br/>
        <w:t xml:space="preserve">    asyncio.run(seed())</w:t>
        <w:br/>
      </w:r>
    </w:p>
    <w:p/>
    <w:p>
      <w:pPr>
        <w:pStyle w:val="Heading2"/>
      </w:pPr>
      <w:r>
        <w:t>clear_db.py</w:t>
      </w:r>
    </w:p>
    <w:p>
      <w:r>
        <w:rPr>
          <w:b/>
          <w:sz w:val="20"/>
        </w:rPr>
        <w:t xml:space="preserve">Purpose: </w:t>
      </w:r>
      <w:r>
        <w:rPr>
          <w:sz w:val="20"/>
        </w:rPr>
        <w:t>Utility script that truncates or drops all tables in the database for a clean slate during development and testing.</w:t>
      </w:r>
    </w:p>
    <w:p/>
    <w:p>
      <w:r>
        <w:rPr>
          <w:b/>
          <w:sz w:val="20"/>
        </w:rPr>
        <w:t>Source Code:</w:t>
      </w:r>
    </w:p>
    <w:p>
      <w:pPr/>
      <w:r>
        <w:rPr>
          <w:rFonts w:ascii="Consolas" w:hAnsi="Consolas"/>
          <w:color w:val="1E293B"/>
          <w:sz w:val="15"/>
        </w:rPr>
        <w:t>import asyncio</w:t>
        <w:br/>
        <w:t>from sqlalchemy.ext.asyncio import AsyncSession</w:t>
        <w:br/>
        <w:t>from sqlalchemy import delete</w:t>
        <w:br/>
        <w:t>from app.database import AsyncSessionLocal, engine, Base</w:t>
        <w:br/>
        <w:t>from app.models import Department, User, UserRole, Student, AttendanceRecord, Staff</w:t>
        <w:br/>
        <w:t>from app.security import get_password_hash</w:t>
        <w:br/>
        <w:br/>
        <w:t>async def clear_test_data(keep_admin: bool = True):</w:t>
        <w:br/>
        <w:t xml:space="preserve">    async with engine.begin() as conn:</w:t>
        <w:br/>
        <w:t xml:space="preserve">        await conn.run_sync(Base.metadata.create_all)</w:t>
        <w:br/>
        <w:br/>
        <w:t xml:space="preserve">    async with AsyncSessionLocal() as session:</w:t>
        <w:br/>
        <w:t xml:space="preserve">        print("Clearing pre-defined test data from database...")</w:t>
        <w:br/>
        <w:t xml:space="preserve">        </w:t>
        <w:br/>
        <w:t xml:space="preserve">        # 1. Delete all Attendance Records</w:t>
        <w:br/>
        <w:t xml:space="preserve">        await session.execute(delete(AttendanceRecord))</w:t>
        <w:br/>
        <w:t xml:space="preserve">        </w:t>
        <w:br/>
        <w:t xml:space="preserve">        # 2. Delete all Students</w:t>
        <w:br/>
        <w:t xml:space="preserve">        await session.execute(delete(Student))</w:t>
        <w:br/>
        <w:br/>
        <w:t xml:space="preserve">        # 2.1 Delete all Staff</w:t>
        <w:br/>
        <w:t xml:space="preserve">        await session.execute(delete(Staff))</w:t>
        <w:br/>
        <w:t xml:space="preserve">        </w:t>
        <w:br/>
        <w:t xml:space="preserve">        # 3. Delete all Users</w:t>
        <w:br/>
        <w:t xml:space="preserve">        await session.execute(delete(User))</w:t>
        <w:br/>
        <w:t xml:space="preserve">        </w:t>
        <w:br/>
        <w:t xml:space="preserve">        # 4. Delete all Departments</w:t>
        <w:br/>
        <w:t xml:space="preserve">        await session.execute(delete(Department))</w:t>
        <w:br/>
        <w:t xml:space="preserve">        </w:t>
        <w:br/>
        <w:t xml:space="preserve">        await session.commit()</w:t>
        <w:br/>
        <w:t xml:space="preserve">        print("All test attendance records, students, staff, and departments deleted.")</w:t>
        <w:br/>
        <w:br/>
        <w:t xml:space="preserve">        if keep_admin:</w:t>
        <w:br/>
        <w:t xml:space="preserve">            print("Creating default System Admin account...")</w:t>
        <w:br/>
        <w:t xml:space="preserve">            admin_user = User(</w:t>
        <w:br/>
        <w:t xml:space="preserve">                username="admin",</w:t>
        <w:br/>
        <w:t xml:space="preserve">                password_hash=get_password_hash("admin123"),</w:t>
        <w:br/>
        <w:t xml:space="preserve">                role=UserRole.ADMIN,</w:t>
        <w:br/>
        <w:t xml:space="preserve">                department_id=None</w:t>
        <w:br/>
        <w:t xml:space="preserve">            )</w:t>
        <w:br/>
        <w:t xml:space="preserve">            session.add(admin_user)</w:t>
        <w:br/>
        <w:t xml:space="preserve">            await session.commit()</w:t>
        <w:br/>
        <w:t xml:space="preserve">            print("Default System Admin account ready: username='admin', password='admin123'")</w:t>
        <w:br/>
        <w:br/>
        <w:t>if __name__ == "__main__":</w:t>
        <w:br/>
        <w:t xml:space="preserve">    asyncio.run(clear_test_data(keep_admin=True))</w:t>
        <w:br/>
      </w:r>
    </w:p>
    <w:p/>
    <w:p>
      <w:r>
        <w:br w:type="page"/>
      </w:r>
    </w:p>
    <w:p>
      <w:pPr>
        <w:pStyle w:val="Heading1"/>
      </w:pPr>
      <w:r>
        <w:t>2. Backend Core — app/ Module</w:t>
      </w:r>
    </w:p>
    <w:p>
      <w:r>
        <w:t>The app/ directory is a Python package containing the FastAPI application instance, configuration, database engine, ORM models, validation schemas, security utilities, and request dependencies.</w:t>
      </w:r>
    </w:p>
    <w:p/>
    <w:p>
      <w:pPr>
        <w:pStyle w:val="Heading2"/>
      </w:pPr>
      <w:r>
        <w:t>app/__init__.py</w:t>
      </w:r>
    </w:p>
    <w:p>
      <w:r>
        <w:rPr>
          <w:b/>
          <w:sz w:val="20"/>
        </w:rPr>
        <w:t xml:space="preserve">Purpose: </w:t>
      </w:r>
      <w:r>
        <w:rPr>
          <w:sz w:val="20"/>
        </w:rPr>
        <w:t>Empty package init file that tells Python to treat the app/ directory as an importable module.</w:t>
      </w:r>
    </w:p>
    <w:p/>
    <w:p>
      <w:r>
        <w:rPr>
          <w:b/>
          <w:sz w:val="20"/>
        </w:rPr>
        <w:t>Source Code:</w:t>
      </w:r>
    </w:p>
    <w:p>
      <w:pPr/>
      <w:r>
        <w:rPr>
          <w:rFonts w:ascii="Consolas" w:hAnsi="Consolas"/>
          <w:color w:val="1E293B"/>
          <w:sz w:val="15"/>
        </w:rPr>
        <w:t>"""College Attendance Tracker Application Package."""</w:t>
        <w:br/>
      </w:r>
    </w:p>
    <w:p/>
    <w:p>
      <w:pPr>
        <w:pStyle w:val="Heading2"/>
      </w:pPr>
      <w:r>
        <w:t>app/main.py</w:t>
      </w:r>
    </w:p>
    <w:p>
      <w:r>
        <w:rPr>
          <w:b/>
          <w:sz w:val="20"/>
        </w:rPr>
        <w:t xml:space="preserve">Purpose: </w:t>
      </w:r>
      <w:r>
        <w:rPr>
          <w:sz w:val="20"/>
        </w:rPr>
        <w:t>FastAPI application entry point. Creates the FastAPI app with a lifespan handler that auto-creates database tables on startup. Adds CORS middleware allowing all origins, then registers every API router under the /api prefix.</w:t>
      </w:r>
    </w:p>
    <w:p/>
    <w:p>
      <w:r>
        <w:rPr>
          <w:b/>
          <w:sz w:val="20"/>
        </w:rPr>
        <w:t>Source Code:</w:t>
      </w:r>
    </w:p>
    <w:p>
      <w:pPr/>
      <w:r>
        <w:rPr>
          <w:rFonts w:ascii="Consolas" w:hAnsi="Consolas"/>
          <w:color w:val="1E293B"/>
          <w:sz w:val="15"/>
        </w:rPr>
        <w:t>from fastapi import FastAPI</w:t>
        <w:br/>
        <w:t>from fastapi.middleware.cors import CORSMiddleware</w:t>
        <w:br/>
        <w:t>from contextlib import asynccontextmanager</w:t>
        <w:br/>
        <w:br/>
        <w:t>from app.config import settings</w:t>
        <w:br/>
        <w:t>from app.database import engine, Base</w:t>
        <w:br/>
        <w:t>from app.routers import auth, attendance, students, analytics, export, admin, staff_portal</w:t>
        <w:br/>
        <w:br/>
        <w:t>@asynccontextmanager</w:t>
        <w:br/>
        <w:t>async def lifespan(app: FastAPI):</w:t>
        <w:br/>
        <w:t xml:space="preserve">    # Initialize DB tables on startup</w:t>
        <w:br/>
        <w:t xml:space="preserve">    async with engine.begin() as conn:</w:t>
        <w:br/>
        <w:t xml:space="preserve">        await conn.run_sync(Base.metadata.create_all)</w:t>
        <w:br/>
        <w:t xml:space="preserve">    yield</w:t>
        <w:br/>
        <w:br/>
        <w:t>app = FastAPI(</w:t>
        <w:br/>
        <w:t xml:space="preserve">    title=settings.PROJECT_NAME,</w:t>
        <w:br/>
        <w:t xml:space="preserve">    version=settings.VERSION,</w:t>
        <w:br/>
        <w:t xml:space="preserve">    lifespan=lifespan</w:t>
        <w:br/>
        <w:t>)</w:t>
        <w:br/>
        <w:br/>
        <w:t>app.add_middleware(</w:t>
        <w:br/>
        <w:t xml:space="preserve">    CORSMiddleware,</w:t>
        <w:br/>
        <w:t xml:space="preserve">    allow_origins=["*"],</w:t>
        <w:br/>
        <w:t xml:space="preserve">    allow_credentials=True,</w:t>
        <w:br/>
        <w:t xml:space="preserve">    allow_methods=["*"],</w:t>
        <w:br/>
        <w:t xml:space="preserve">    allow_headers=["*"],</w:t>
        <w:br/>
        <w:t>)</w:t>
        <w:br/>
        <w:br/>
        <w:t>app.include_router(auth.router, prefix=settings.API_V1_STR)</w:t>
        <w:br/>
        <w:t>app.include_router(attendance.router, prefix=settings.API_V1_STR)</w:t>
        <w:br/>
        <w:t>app.include_router(students.router, prefix=settings.API_V1_STR)</w:t>
        <w:br/>
        <w:t>app.include_router(analytics.router, prefix=settings.API_V1_STR)</w:t>
        <w:br/>
        <w:t>app.include_router(export.router, prefix=settings.API_V1_STR)</w:t>
        <w:br/>
        <w:t>app.include_router(admin.router, prefix=settings.API_V1_STR)</w:t>
        <w:br/>
        <w:t>app.include_router(staff_portal.router, prefix=settings.API_V1_STR)</w:t>
        <w:br/>
        <w:br/>
        <w:t>@app.get("/")</w:t>
        <w:br/>
        <w:t>async def root():</w:t>
        <w:br/>
        <w:t xml:space="preserve">    return {</w:t>
        <w:br/>
        <w:t xml:space="preserve">        "message": "College Attendance Tracker API Foundation is operational with 3-Level RBAC",</w:t>
        <w:br/>
        <w:t xml:space="preserve">        "version": settings.VERSION</w:t>
        <w:br/>
        <w:t xml:space="preserve">    }</w:t>
        <w:br/>
      </w:r>
    </w:p>
    <w:p/>
    <w:p>
      <w:pPr>
        <w:pStyle w:val="Heading2"/>
      </w:pPr>
      <w:r>
        <w:t>app/config.py</w:t>
      </w:r>
    </w:p>
    <w:p>
      <w:r>
        <w:rPr>
          <w:b/>
          <w:sz w:val="20"/>
        </w:rPr>
        <w:t xml:space="preserve">Purpose: </w:t>
      </w:r>
      <w:r>
        <w:rPr>
          <w:sz w:val="20"/>
        </w:rPr>
        <w:t>Central configuration class built with pydantic-settings. Defines project name, version, API prefix, JWT secret key, HS256 algorithm, token expiration (8 hours for dashboard, 15 minutes for kiosk), MySQL DATABASE_URL, and the 5-period time-lock schedule windows.</w:t>
      </w:r>
    </w:p>
    <w:p/>
    <w:p>
      <w:r>
        <w:rPr>
          <w:b/>
          <w:sz w:val="20"/>
        </w:rPr>
        <w:t>Source Code:</w:t>
      </w:r>
    </w:p>
    <w:p>
      <w:pPr/>
      <w:r>
        <w:rPr>
          <w:rFonts w:ascii="Consolas" w:hAnsi="Consolas"/>
          <w:color w:val="1E293B"/>
          <w:sz w:val="15"/>
        </w:rPr>
        <w:t>from typing import Dict, Tuple</w:t>
        <w:br/>
        <w:t>from pydantic_settings import BaseSettings, SettingsConfigDict</w:t>
        <w:br/>
        <w:br/>
        <w:t>class Settings(BaseSettings):</w:t>
        <w:br/>
        <w:t xml:space="preserve">    PROJECT_NAME: str = "College Attendance Tracker API"</w:t>
        <w:br/>
        <w:t xml:space="preserve">    VERSION: str = "1.0.0"</w:t>
        <w:br/>
        <w:t xml:space="preserve">    API_V1_STR: str = "/api"</w:t>
        <w:br/>
        <w:t xml:space="preserve">    </w:t>
        <w:br/>
        <w:t xml:space="preserve">    # Security</w:t>
        <w:br/>
        <w:t xml:space="preserve">    SECRET_KEY: str = "super-secret-key-change-in-production-attendance-2026!"</w:t>
        <w:br/>
        <w:t xml:space="preserve">    ALGORITHM: str = "HS256"</w:t>
        <w:br/>
        <w:t xml:space="preserve">    ACCESS_TOKEN_EXPIRE_MINUTES: int = 480  # 8 hours</w:t>
        <w:br/>
        <w:t xml:space="preserve">    KIOSK_PIN_TOKEN_EXPIRE_MINUTES: int = 15  # 15 minutes short-lived submission window</w:t>
        <w:br/>
        <w:t xml:space="preserve">    </w:t>
        <w:br/>
        <w:t xml:space="preserve">    # Database URL: Primary Async MySQL Database</w:t>
        <w:br/>
        <w:t xml:space="preserve">    DATABASE_URL: str = "mysql+aiomysql://root@localhost/attendance_db?unix_socket=/var/lib/mysql/mysql.sock"</w:t>
        <w:br/>
        <w:t xml:space="preserve">    </w:t>
        <w:br/>
        <w:t xml:space="preserve">    # Time-Lock Settings</w:t>
        <w:br/>
        <w:t xml:space="preserve">    ALLOW_TIME_LOCK_BYPASS: bool = False</w:t>
        <w:br/>
        <w:t xml:space="preserve">    </w:t>
        <w:br/>
        <w:t xml:space="preserve">    # Rule 1: Global Lock Window (IST 09:00 AM - 05:00 PM)</w:t>
        <w:br/>
        <w:t xml:space="preserve">    GLOBAL_START_TIME: str = "09:00"</w:t>
        <w:br/>
        <w:t xml:space="preserve">    GLOBAL_END_TIME: str = "17:00"</w:t>
        <w:br/>
        <w:t xml:space="preserve">    </w:t>
        <w:br/>
        <w:t xml:space="preserve">    # Rule 2: 5-Period Specific Active Windows (24h format HH:MM - HH:MM IST)</w:t>
        <w:br/>
        <w:t xml:space="preserve">    HOUR_SLOTS: Dict[int, Tuple[str, str]] = {</w:t>
        <w:br/>
        <w:t xml:space="preserve">        1: ("10:00", "10:30"),</w:t>
        <w:br/>
        <w:t xml:space="preserve">        2: ("11:00", "11:30"),</w:t>
        <w:br/>
        <w:t xml:space="preserve">        3: ("12:00", "12:30"),</w:t>
        <w:br/>
        <w:t xml:space="preserve">        4: ("13:30", "14:00"),</w:t>
        <w:br/>
        <w:t xml:space="preserve">        5: ("14:30", "15:00")</w:t>
        <w:br/>
        <w:t xml:space="preserve">    }</w:t>
        <w:br/>
        <w:br/>
        <w:t xml:space="preserve">    model_config = SettingsConfigDict(env_file=".env", env_file_encoding="utf-8", extra="ignore")</w:t>
        <w:br/>
        <w:br/>
        <w:t>settings = Settings()</w:t>
        <w:br/>
      </w:r>
    </w:p>
    <w:p/>
    <w:p>
      <w:pPr>
        <w:pStyle w:val="Heading2"/>
      </w:pPr>
      <w:r>
        <w:t>app/database.py</w:t>
      </w:r>
    </w:p>
    <w:p>
      <w:r>
        <w:rPr>
          <w:b/>
          <w:sz w:val="20"/>
        </w:rPr>
        <w:t xml:space="preserve">Purpose: </w:t>
      </w:r>
      <w:r>
        <w:rPr>
          <w:sz w:val="20"/>
        </w:rPr>
        <w:t>Database engine setup. The get_effective_database_url() function checks whether the MySQL server is reachable (via unix socket or TCP). If MySQL is offline, it falls back to a local SQLite file (attendance.db). Creates the async SQLAlchemy engine, session factory, and the get_db() dependency that yields sessions with auto-commit/rollback.</w:t>
      </w:r>
    </w:p>
    <w:p/>
    <w:p>
      <w:r>
        <w:rPr>
          <w:b/>
          <w:sz w:val="20"/>
        </w:rPr>
        <w:t>Source Code:</w:t>
      </w:r>
    </w:p>
    <w:p>
      <w:pPr/>
      <w:r>
        <w:rPr>
          <w:rFonts w:ascii="Consolas" w:hAnsi="Consolas"/>
          <w:color w:val="1E293B"/>
          <w:sz w:val="15"/>
        </w:rPr>
        <w:t>import socket</w:t>
        <w:br/>
        <w:t>from typing import AsyncGenerator</w:t>
        <w:br/>
        <w:t>from sqlalchemy.ext.asyncio import create_async_engine, AsyncSession, async_sessionmaker</w:t>
        <w:br/>
        <w:t>from sqlalchemy.orm import DeclarativeBase</w:t>
        <w:br/>
        <w:br/>
        <w:t>from app.config import settings</w:t>
        <w:br/>
        <w:br/>
        <w:t>import os</w:t>
        <w:br/>
        <w:br/>
        <w:t>def get_effective_database_url() -&gt; str:</w:t>
        <w:br/>
        <w:t xml:space="preserve">    url = settings.DATABASE_URL</w:t>
        <w:br/>
        <w:t xml:space="preserve">    if "mysql" in url:</w:t>
        <w:br/>
        <w:t xml:space="preserve">        try:</w:t>
        <w:br/>
        <w:t xml:space="preserve">            if "unix_socket=" in url:</w:t>
        <w:br/>
        <w:t xml:space="preserve">                sock_path = url.split("unix_socket=")[1].split("&amp;")[0]</w:t>
        <w:br/>
        <w:t xml:space="preserve">                if os.path.exists(sock_path):</w:t>
        <w:br/>
        <w:t xml:space="preserve">                    return url</w:t>
        <w:br/>
        <w:t xml:space="preserve">            else:</w:t>
        <w:br/>
        <w:t xml:space="preserve">                host = "127.0.0.1"</w:t>
        <w:br/>
        <w:t xml:space="preserve">                port = 3306</w:t>
        <w:br/>
        <w:t xml:space="preserve">                if "@" in url:</w:t>
        <w:br/>
        <w:t xml:space="preserve">                    host_port = url.split("@")[1].split("/")[0]</w:t>
        <w:br/>
        <w:t xml:space="preserve">                    if ":" in host_port:</w:t>
        <w:br/>
        <w:t xml:space="preserve">                        h, p = host_port.split(":")</w:t>
        <w:br/>
        <w:t xml:space="preserve">                        host = h</w:t>
        <w:br/>
        <w:t xml:space="preserve">                        port = int(p)</w:t>
        <w:br/>
        <w:t xml:space="preserve">                    else:</w:t>
        <w:br/>
        <w:t xml:space="preserve">                        host = host_port</w:t>
        <w:br/>
        <w:t xml:space="preserve">                with socket.create_connection((host, port), timeout=1.0):</w:t>
        <w:br/>
        <w:t xml:space="preserve">                    return url</w:t>
        <w:br/>
        <w:t xml:space="preserve">        except Exception:</w:t>
        <w:br/>
        <w:t xml:space="preserve">            pass</w:t>
        <w:br/>
        <w:t xml:space="preserve">        print("MySQL server offline. Falling back to local SQLite database.")</w:t>
        <w:br/>
        <w:t xml:space="preserve">        return "sqlite+aiosqlite:///./attendance.db"</w:t>
        <w:br/>
        <w:t xml:space="preserve">    elif "postgresql" in url or "postgres" in url:</w:t>
        <w:br/>
        <w:t xml:space="preserve">        try:</w:t>
        <w:br/>
        <w:t xml:space="preserve">            host = "127.0.0.1"</w:t>
        <w:br/>
        <w:t xml:space="preserve">            port = 5432</w:t>
        <w:br/>
        <w:t xml:space="preserve">            if "@" in url:</w:t>
        <w:br/>
        <w:t xml:space="preserve">                host_port = url.split("@")[1].split("/")[0]</w:t>
        <w:br/>
        <w:t xml:space="preserve">                if ":" in host_port:</w:t>
        <w:br/>
        <w:t xml:space="preserve">                    h, p = host_port.split(":")</w:t>
        <w:br/>
        <w:t xml:space="preserve">                    host = h</w:t>
        <w:br/>
        <w:t xml:space="preserve">                    port = int(p)</w:t>
        <w:br/>
        <w:t xml:space="preserve">                else:</w:t>
        <w:br/>
        <w:t xml:space="preserve">                    host = host_port</w:t>
        <w:br/>
        <w:t xml:space="preserve">            with socket.create_connection((host, port), timeout=1.0):</w:t>
        <w:br/>
        <w:t xml:space="preserve">                return url</w:t>
        <w:br/>
        <w:t xml:space="preserve">        except Exception:</w:t>
        <w:br/>
        <w:t xml:space="preserve">            print("PostgreSQL server offline. Falling back to local SQLite database.")</w:t>
        <w:br/>
        <w:t xml:space="preserve">            return "sqlite+aiosqlite:///./attendance.db"</w:t>
        <w:br/>
        <w:t xml:space="preserve">    return url</w:t>
        <w:br/>
        <w:br/>
        <w:t>effective_database_url = get_effective_database_url()</w:t>
        <w:br/>
        <w:br/>
        <w:t>connect_args = {}</w:t>
        <w:br/>
        <w:t>if "sqlite" in effective_database_url:</w:t>
        <w:br/>
        <w:t xml:space="preserve">    connect_args["check_same_thread"] = False</w:t>
        <w:br/>
        <w:br/>
        <w:t>engine = create_async_engine(</w:t>
        <w:br/>
        <w:t xml:space="preserve">    effective_database_url,</w:t>
        <w:br/>
        <w:t xml:space="preserve">    echo=False,</w:t>
        <w:br/>
        <w:t xml:space="preserve">    future=True,</w:t>
        <w:br/>
        <w:t xml:space="preserve">    connect_args=connect_args</w:t>
        <w:br/>
        <w:t>)</w:t>
        <w:br/>
        <w:br/>
        <w:t>AsyncSessionLocal = async_sessionmaker(</w:t>
        <w:br/>
        <w:t xml:space="preserve">    bind=engine,</w:t>
        <w:br/>
        <w:t xml:space="preserve">    class_=AsyncSession,</w:t>
        <w:br/>
        <w:t xml:space="preserve">    expire_on_commit=False,</w:t>
        <w:br/>
        <w:t xml:space="preserve">    autocommit=False,</w:t>
        <w:br/>
        <w:t xml:space="preserve">    autoflush=False</w:t>
        <w:br/>
        <w:t>)</w:t>
        <w:br/>
        <w:br/>
        <w:t>class Base(DeclarativeBase):</w:t>
        <w:br/>
        <w:t xml:space="preserve">    pass</w:t>
        <w:br/>
        <w:br/>
        <w:t>async def get_db() -&gt; AsyncGenerator[AsyncSession, None]:</w:t>
        <w:br/>
        <w:t xml:space="preserve">    async with AsyncSessionLocal() as session:</w:t>
        <w:br/>
        <w:t xml:space="preserve">        try:</w:t>
        <w:br/>
        <w:t xml:space="preserve">            yield session</w:t>
        <w:br/>
        <w:t xml:space="preserve">            await session.commit()</w:t>
        <w:br/>
        <w:t xml:space="preserve">        except Exception:</w:t>
        <w:br/>
        <w:t xml:space="preserve">            await session.rollback()</w:t>
        <w:br/>
        <w:t xml:space="preserve">            raise</w:t>
        <w:br/>
      </w:r>
    </w:p>
    <w:p/>
    <w:p>
      <w:pPr>
        <w:pStyle w:val="Heading2"/>
      </w:pPr>
      <w:r>
        <w:t>app/models.py</w:t>
      </w:r>
    </w:p>
    <w:p>
      <w:r>
        <w:rPr>
          <w:b/>
          <w:sz w:val="20"/>
        </w:rPr>
        <w:t xml:space="preserve">Purpose: </w:t>
      </w:r>
      <w:r>
        <w:rPr>
          <w:sz w:val="20"/>
        </w:rPr>
        <w:t>SQLAlchemy ORM model definitions. Defines four tables:</w:t>
        <w:br/>
        <w:t xml:space="preserve">  • Department — id, name; has many Users and Students.</w:t>
        <w:br/>
        <w:t xml:space="preserve">  • User — id, username, password_hash, pin_hash, role (Admin/Department/Staff), department_id FK.</w:t>
        <w:br/>
        <w:t xml:space="preserve">  • Student — roll_no (PK), name, year (1-3), department_id FK.</w:t>
        <w:br/>
        <w:t xml:space="preserve">  • AttendanceRecord — id, date, hour_number (1-5), roll_no FK, status (Present/Absent/OD), staff_id FK; unique constraint on (date, hour_number, roll_no).</w:t>
      </w:r>
    </w:p>
    <w:p/>
    <w:p>
      <w:r>
        <w:rPr>
          <w:b/>
          <w:sz w:val="20"/>
        </w:rPr>
        <w:t>Source Code:</w:t>
      </w:r>
    </w:p>
    <w:p>
      <w:pPr/>
      <w:r>
        <w:rPr>
          <w:rFonts w:ascii="Consolas" w:hAnsi="Consolas"/>
          <w:color w:val="1E293B"/>
          <w:sz w:val="15"/>
        </w:rPr>
        <w:t>import enum</w:t>
        <w:br/>
        <w:t>from datetime import date</w:t>
        <w:br/>
        <w:t>from typing import Optional, List</w:t>
        <w:br/>
        <w:t>from sqlalchemy import String, Integer, ForeignKey, Date, Enum as SQLEnum, UniqueConstraint</w:t>
        <w:br/>
        <w:t>from sqlalchemy.orm import Mapped, mapped_column, relationship</w:t>
        <w:br/>
        <w:t>from app.database import Base</w:t>
        <w:br/>
        <w:br/>
        <w:t>class UserRole(str, enum.Enum):</w:t>
        <w:br/>
        <w:t xml:space="preserve">    ADMIN = "Admin"</w:t>
        <w:br/>
        <w:t xml:space="preserve">    DEPARTMENT = "Department"</w:t>
        <w:br/>
        <w:t xml:space="preserve">    STAFF = "Staff"</w:t>
        <w:br/>
        <w:br/>
        <w:t>class AttendanceStatus(str, enum.Enum):</w:t>
        <w:br/>
        <w:t xml:space="preserve">    PRESENT = "Present"</w:t>
        <w:br/>
        <w:t xml:space="preserve">    ABSENT = "Absent"</w:t>
        <w:br/>
        <w:t xml:space="preserve">    OD = "OD"</w:t>
        <w:br/>
        <w:br/>
        <w:t>class Department(Base):</w:t>
        <w:br/>
        <w:t xml:space="preserve">    __tablename__ = "departments"</w:t>
        <w:br/>
        <w:br/>
        <w:t xml:space="preserve">    id: Mapped[int] = mapped_column(Integer, primary_key=True, index=True)</w:t>
        <w:br/>
        <w:t xml:space="preserve">    name: Mapped[str] = mapped_column(String(100), unique=True, nullable=False, index=True)</w:t>
        <w:br/>
        <w:br/>
        <w:t xml:space="preserve">    users: Mapped[List["User"]] = relationship("User", back_populates="department", cascade="all, delete-orphan")</w:t>
        <w:br/>
        <w:t xml:space="preserve">    students: Mapped[List["Student"]] = relationship("Student", back_populates="department", cascade="all, delete-orphan")</w:t>
        <w:br/>
        <w:t xml:space="preserve">    staff_members: Mapped[List["Staff"]] = relationship("Staff", back_populates="department", cascade="all, delete-orphan")</w:t>
        <w:br/>
        <w:br/>
        <w:t>class User(Base):</w:t>
        <w:br/>
        <w:t xml:space="preserve">    __tablename__ = "users"</w:t>
        <w:br/>
        <w:br/>
        <w:t xml:space="preserve">    id: Mapped[int] = mapped_column(Integer, primary_key=True, index=True)</w:t>
        <w:br/>
        <w:t xml:space="preserve">    username: Mapped[str] = mapped_column(String(50), unique=True, nullable=False, index=True)</w:t>
        <w:br/>
        <w:t xml:space="preserve">    password_hash: Mapped[Optional[str]] = mapped_column(String(255), nullable=True)</w:t>
        <w:br/>
        <w:t xml:space="preserve">    pin_hash: Mapped[Optional[str]] = mapped_column(String(255), nullable=True)</w:t>
        <w:br/>
        <w:t xml:space="preserve">    role: Mapped[UserRole] = mapped_column(SQLEnum(UserRole), nullable=False, default=UserRole.STAFF)</w:t>
        <w:br/>
        <w:t xml:space="preserve">    department_id: Mapped[Optional[int]] = mapped_column(ForeignKey("departments.id"), nullable=True)</w:t>
        <w:br/>
        <w:br/>
        <w:t xml:space="preserve">    department: Mapped[Optional["Department"]] = relationship("Department", back_populates="users")</w:t>
        <w:br/>
        <w:t xml:space="preserve">    staff_profile: Mapped[Optional["Staff"]] = relationship("Staff", back_populates="user", uselist=False, cascade="all, delete-orphan")</w:t>
        <w:br/>
        <w:br/>
        <w:t>class Staff(Base):</w:t>
        <w:br/>
        <w:t xml:space="preserve">    __tablename__ = "staffs"</w:t>
        <w:br/>
        <w:br/>
        <w:t xml:space="preserve">    id: Mapped[int] = mapped_column(Integer, primary_key=True, index=True)</w:t>
        <w:br/>
        <w:t xml:space="preserve">    name: Mapped[str] = mapped_column(String(100), nullable=False)</w:t>
        <w:br/>
        <w:t xml:space="preserve">    initials: Mapped[str] = mapped_column(String(10), unique=True, nullable=False, index=True)</w:t>
        <w:br/>
        <w:t xml:space="preserve">    username: Mapped[str] = mapped_column(String(50), unique=True, nullable=False, index=True)</w:t>
        <w:br/>
        <w:t xml:space="preserve">    password_hash: Mapped[Optional[str]] = mapped_column(String(255), nullable=True)</w:t>
        <w:br/>
        <w:t xml:space="preserve">    pin_hash: Mapped[Optional[str]] = mapped_column(String(255), nullable=True)</w:t>
        <w:br/>
        <w:t xml:space="preserve">    department_id: Mapped[int] = mapped_column(ForeignKey("departments.id"), nullable=False)</w:t>
        <w:br/>
        <w:t xml:space="preserve">    user_id: Mapped[Optional[int]] = mapped_column(ForeignKey("users.id"), nullable=True)</w:t>
        <w:br/>
        <w:br/>
        <w:t xml:space="preserve">    department: Mapped["Department"] = relationship("Department", back_populates="staff_members")</w:t>
        <w:br/>
        <w:t xml:space="preserve">    user: Mapped[Optional["User"]] = relationship("User", back_populates="staff_profile")</w:t>
        <w:br/>
        <w:t xml:space="preserve">    attendance_records: Mapped[List["AttendanceRecord"]] = relationship("AttendanceRecord", back_populates="staff")</w:t>
        <w:br/>
        <w:br/>
        <w:t>class Student(Base):</w:t>
        <w:br/>
        <w:t xml:space="preserve">    __tablename__ = "students"</w:t>
        <w:br/>
        <w:br/>
        <w:t xml:space="preserve">    roll_no: Mapped[str] = mapped_column(String(50), primary_key=True, index=True)</w:t>
        <w:br/>
        <w:t xml:space="preserve">    name: Mapped[str] = mapped_column(String(100), nullable=False)</w:t>
        <w:br/>
        <w:t xml:space="preserve">    year: Mapped[int] = mapped_column(Integer, nullable=False)  # 1, 2, 3</w:t>
        <w:br/>
        <w:t xml:space="preserve">    department_id: Mapped[int] = mapped_column(ForeignKey("departments.id"), nullable=False)</w:t>
        <w:br/>
        <w:br/>
        <w:t xml:space="preserve">    department: Mapped["Department"] = relationship("Department", back_populates="students")</w:t>
        <w:br/>
        <w:t xml:space="preserve">    attendance_records: Mapped[List["AttendanceRecord"]] = relationship("AttendanceRecord", back_populates="student")</w:t>
        <w:br/>
        <w:br/>
        <w:t>class AttendanceRecord(Base):</w:t>
        <w:br/>
        <w:t xml:space="preserve">    __tablename__ = "attendance_records"</w:t>
        <w:br/>
        <w:br/>
        <w:t xml:space="preserve">    id: Mapped[int] = mapped_column(Integer, primary_key=True, index=True)</w:t>
        <w:br/>
        <w:t xml:space="preserve">    date: Mapped[date] = mapped_column(Date, nullable=False, index=True)</w:t>
        <w:br/>
        <w:t xml:space="preserve">    hour_number: Mapped[int] = mapped_column(Integer, nullable=False)  # 1-5</w:t>
        <w:br/>
        <w:t xml:space="preserve">    roll_no: Mapped[str] = mapped_column(ForeignKey("students.roll_no"), nullable=False, index=True)</w:t>
        <w:br/>
        <w:t xml:space="preserve">    status: Mapped[AttendanceStatus] = mapped_column(SQLEnum(AttendanceStatus), nullable=False)</w:t>
        <w:br/>
        <w:t xml:space="preserve">    staff_id: Mapped[int] = mapped_column(ForeignKey("staffs.id"), nullable=False)</w:t>
        <w:br/>
        <w:br/>
        <w:t xml:space="preserve">    student: Mapped["Student"] = relationship("Student", back_populates="attendance_records")</w:t>
        <w:br/>
        <w:t xml:space="preserve">    staff: Mapped["Staff"] = relationship("Staff", back_populates="attendance_records")</w:t>
        <w:br/>
        <w:br/>
        <w:t xml:space="preserve">    __table_args__ = (</w:t>
        <w:br/>
        <w:t xml:space="preserve">        UniqueConstraint("date", "hour_number", "roll_no", name="uq_attendance_date_hour_roll"),</w:t>
        <w:br/>
        <w:t xml:space="preserve">    )</w:t>
        <w:br/>
      </w:r>
    </w:p>
    <w:p/>
    <w:p>
      <w:pPr>
        <w:pStyle w:val="Heading2"/>
      </w:pPr>
      <w:r>
        <w:t>app/schemas.py</w:t>
      </w:r>
    </w:p>
    <w:p>
      <w:r>
        <w:rPr>
          <w:b/>
          <w:sz w:val="20"/>
        </w:rPr>
        <w:t xml:space="preserve">Purpose: </w:t>
      </w:r>
      <w:r>
        <w:rPr>
          <w:sz w:val="20"/>
        </w:rPr>
        <w:t>Pydantic request/response schemas used for input validation and API serialization. Covers Department CRUD, User/Staff create/update, Student CRUD, attendance grid/submission, login/token, kiosk unlock, analytics summary with shortage detection, and staff history records.</w:t>
      </w:r>
    </w:p>
    <w:p/>
    <w:p>
      <w:r>
        <w:rPr>
          <w:b/>
          <w:sz w:val="20"/>
        </w:rPr>
        <w:t>Source Code:</w:t>
      </w:r>
    </w:p>
    <w:p>
      <w:pPr/>
      <w:r>
        <w:rPr>
          <w:rFonts w:ascii="Consolas" w:hAnsi="Consolas"/>
          <w:color w:val="1E293B"/>
          <w:sz w:val="15"/>
        </w:rPr>
        <w:t>from datetime import date</w:t>
        <w:br/>
        <w:t>from typing import Optional, List, Dict</w:t>
        <w:br/>
        <w:t>from pydantic import BaseModel, ConfigDict, Field</w:t>
        <w:br/>
        <w:t>from app.models import UserRole, AttendanceStatus</w:t>
        <w:br/>
        <w:br/>
        <w:t># Department Schemas</w:t>
        <w:br/>
        <w:t>class DepartmentBase(BaseModel):</w:t>
        <w:br/>
        <w:t xml:space="preserve">    name: str</w:t>
        <w:br/>
        <w:br/>
        <w:t>class DepartmentCreate(DepartmentBase):</w:t>
        <w:br/>
        <w:t xml:space="preserve">    account_username: Optional[str] = None</w:t>
        <w:br/>
        <w:t xml:space="preserve">    account_password: Optional[str] = None</w:t>
        <w:br/>
        <w:br/>
        <w:t>class DepartmentUpdate(BaseModel):</w:t>
        <w:br/>
        <w:t xml:space="preserve">    name: Optional[str] = None</w:t>
        <w:br/>
        <w:br/>
        <w:t>class DepartmentOut(DepartmentBase):</w:t>
        <w:br/>
        <w:t xml:space="preserve">    id: int</w:t>
        <w:br/>
        <w:t xml:space="preserve">    model_config = ConfigDict(from_attributes=True)</w:t>
        <w:br/>
        <w:br/>
        <w:t># User / Staff Schemas</w:t>
        <w:br/>
        <w:t>class UserBase(BaseModel):</w:t>
        <w:br/>
        <w:t xml:space="preserve">    username: str</w:t>
        <w:br/>
        <w:t xml:space="preserve">    role: UserRole</w:t>
        <w:br/>
        <w:t xml:space="preserve">    department_id: Optional[int] = None</w:t>
        <w:br/>
        <w:br/>
        <w:t>class UserCreate(UserBase):</w:t>
        <w:br/>
        <w:t xml:space="preserve">    password: Optional[str] = None</w:t>
        <w:br/>
        <w:t xml:space="preserve">    pin: Optional[str] = None</w:t>
        <w:br/>
        <w:br/>
        <w:t>class StaffCreate(BaseModel):</w:t>
        <w:br/>
        <w:t xml:space="preserve">    name: str = Field(..., min_length=2, max_length=100, description="Staff actual full name")</w:t>
        <w:br/>
        <w:t xml:space="preserve">    initials: str = Field(..., min_length=2, max_length=5, description="Staff unique initials (2 to 5 letters)")</w:t>
        <w:br/>
        <w:t xml:space="preserve">    username: str = Field(..., min_length=2, max_length=50, description="Staff username")</w:t>
        <w:br/>
        <w:t xml:space="preserve">    password: str</w:t>
        <w:br/>
        <w:t xml:space="preserve">    pin: str = Field(..., min_length=4, max_length=6, description="4-digit terminal PIN")</w:t>
        <w:br/>
        <w:t xml:space="preserve">    department_id: int</w:t>
        <w:br/>
        <w:br/>
        <w:t>class StaffUpdate(BaseModel):</w:t>
        <w:br/>
        <w:t xml:space="preserve">    name: Optional[str] = Field(None, min_length=2, max_length=100)</w:t>
        <w:br/>
        <w:t xml:space="preserve">    initials: Optional[str] = Field(None, min_length=2, max_length=5)</w:t>
        <w:br/>
        <w:t xml:space="preserve">    username: Optional[str] = Field(None, min_length=2, max_length=50)</w:t>
        <w:br/>
        <w:t xml:space="preserve">    password: Optional[str] = None</w:t>
        <w:br/>
        <w:t xml:space="preserve">    pin: Optional[str] = None</w:t>
        <w:br/>
        <w:t xml:space="preserve">    department_id: Optional[int] = None</w:t>
        <w:br/>
        <w:br/>
        <w:t>class StaffOut(BaseModel):</w:t>
        <w:br/>
        <w:t xml:space="preserve">    id: int</w:t>
        <w:br/>
        <w:t xml:space="preserve">    name: str</w:t>
        <w:br/>
        <w:t xml:space="preserve">    initials: str</w:t>
        <w:br/>
        <w:t xml:space="preserve">    username: str</w:t>
        <w:br/>
        <w:t xml:space="preserve">    department_id: int</w:t>
        <w:br/>
        <w:t xml:space="preserve">    department_name: Optional[str] = None</w:t>
        <w:br/>
        <w:t xml:space="preserve">    model_config = ConfigDict(from_attributes=True)</w:t>
        <w:br/>
        <w:br/>
        <w:t># Compatibility aliases</w:t>
        <w:br/>
        <w:t>StaffUserCreate = StaffCreate</w:t>
        <w:br/>
        <w:t>StaffUserUpdate = StaffUpdate</w:t>
        <w:br/>
        <w:br/>
        <w:t>class UserOut(UserBase):</w:t>
        <w:br/>
        <w:t xml:space="preserve">    id: int</w:t>
        <w:br/>
        <w:t xml:space="preserve">    model_config = ConfigDict(from_attributes=True)</w:t>
        <w:br/>
        <w:br/>
        <w:t>class StaffDropdownOut(BaseModel):</w:t>
        <w:br/>
        <w:t xml:space="preserve">    id: int</w:t>
        <w:br/>
        <w:t xml:space="preserve">    name: Optional[str] = None</w:t>
        <w:br/>
        <w:t xml:space="preserve">    initials: Optional[str] = None</w:t>
        <w:br/>
        <w:t xml:space="preserve">    username: str</w:t>
        <w:br/>
        <w:t xml:space="preserve">    department_id: Optional[int] = None</w:t>
        <w:br/>
        <w:t xml:space="preserve">    department_name: Optional[str] = None</w:t>
        <w:br/>
        <w:t xml:space="preserve">    model_config = ConfigDict(from_attributes=True)</w:t>
        <w:br/>
        <w:br/>
        <w:t># Student Schemas</w:t>
        <w:br/>
        <w:t>class StudentBase(BaseModel):</w:t>
        <w:br/>
        <w:t xml:space="preserve">    roll_no: str</w:t>
        <w:br/>
        <w:t xml:space="preserve">    name: str</w:t>
        <w:br/>
        <w:t xml:space="preserve">    year: int = Field(..., ge=1, le=4)</w:t>
        <w:br/>
        <w:t xml:space="preserve">    department_id: int</w:t>
        <w:br/>
        <w:br/>
        <w:t>class StudentCreate(StudentBase):</w:t>
        <w:br/>
        <w:t xml:space="preserve">    pass</w:t>
        <w:br/>
        <w:br/>
        <w:t>class StudentUpdate(BaseModel):</w:t>
        <w:br/>
        <w:t xml:space="preserve">    name: Optional[str] = None</w:t>
        <w:br/>
        <w:t xml:space="preserve">    year: Optional[int] = Field(None, ge=1, le=4)</w:t>
        <w:br/>
        <w:t xml:space="preserve">    department_id: Optional[int] = None</w:t>
        <w:br/>
        <w:br/>
        <w:t>class StudentOut(StudentBase):</w:t>
        <w:br/>
        <w:t xml:space="preserve">    model_config = ConfigDict(from_attributes=True)</w:t>
        <w:br/>
        <w:br/>
        <w:t># Attendance Schemas</w:t>
        <w:br/>
        <w:t>class AttendanceItem(BaseModel):</w:t>
        <w:br/>
        <w:t xml:space="preserve">    roll_no: str</w:t>
        <w:br/>
        <w:t xml:space="preserve">    status: AttendanceStatus</w:t>
        <w:br/>
        <w:br/>
        <w:t>class AttendanceSubmitRequest(BaseModel):</w:t>
        <w:br/>
        <w:t xml:space="preserve">    date: date</w:t>
        <w:br/>
        <w:t xml:space="preserve">    hour_number: int = Field(..., ge=1, le=5)</w:t>
        <w:br/>
        <w:t xml:space="preserve">    records: List[AttendanceItem]</w:t>
        <w:br/>
        <w:br/>
        <w:t>class AttendanceRecordOut(BaseModel):</w:t>
        <w:br/>
        <w:t xml:space="preserve">    id: int</w:t>
        <w:br/>
        <w:t xml:space="preserve">    date: date</w:t>
        <w:br/>
        <w:t xml:space="preserve">    hour_number: int</w:t>
        <w:br/>
        <w:t xml:space="preserve">    roll_no: str</w:t>
        <w:br/>
        <w:t xml:space="preserve">    status: AttendanceStatus</w:t>
        <w:br/>
        <w:t xml:space="preserve">    staff_id: int</w:t>
        <w:br/>
        <w:t xml:space="preserve">    model_config = ConfigDict(from_attributes=True)</w:t>
        <w:br/>
        <w:br/>
        <w:t>class StudentGridItem(BaseModel):</w:t>
        <w:br/>
        <w:t xml:space="preserve">    roll_no: str</w:t>
        <w:br/>
        <w:t xml:space="preserve">    name: str</w:t>
        <w:br/>
        <w:t xml:space="preserve">    year: int</w:t>
        <w:br/>
        <w:t xml:space="preserve">    statuses: Dict[int, Optional[AttendanceStatus]]  # period (1-5) -&gt; status</w:t>
        <w:br/>
        <w:br/>
        <w:t>class PeriodStaffInfo(BaseModel):</w:t>
        <w:br/>
        <w:t xml:space="preserve">    staff_id: int</w:t>
        <w:br/>
        <w:t xml:space="preserve">    name: str</w:t>
        <w:br/>
        <w:t xml:space="preserve">    initials: str</w:t>
        <w:br/>
        <w:br/>
        <w:t>class ClassGridResponse(BaseModel):</w:t>
        <w:br/>
        <w:t xml:space="preserve">    date: date</w:t>
        <w:br/>
        <w:t xml:space="preserve">    department_id: int</w:t>
        <w:br/>
        <w:t xml:space="preserve">    year: int</w:t>
        <w:br/>
        <w:t xml:space="preserve">    students: List[StudentGridItem]</w:t>
        <w:br/>
        <w:t xml:space="preserve">    period_staff: Dict[int, Optional[PeriodStaffInfo]] = Field(default_factory=dict)</w:t>
        <w:br/>
        <w:br/>
        <w:t># Auth Schemas</w:t>
        <w:br/>
        <w:t>class LoginRequest(BaseModel):</w:t>
        <w:br/>
        <w:t xml:space="preserve">    username: str</w:t>
        <w:br/>
        <w:t xml:space="preserve">    password: str</w:t>
        <w:br/>
        <w:br/>
        <w:t>class Token(BaseModel):</w:t>
        <w:br/>
        <w:t xml:space="preserve">    access_token: str</w:t>
        <w:br/>
        <w:t xml:space="preserve">    token_type: str = "bearer"</w:t>
        <w:br/>
        <w:t xml:space="preserve">    role: UserRole</w:t>
        <w:br/>
        <w:t xml:space="preserve">    user_id: int</w:t>
        <w:br/>
        <w:t xml:space="preserve">    username: str</w:t>
        <w:br/>
        <w:t xml:space="preserve">    department_id: Optional[int] = None</w:t>
        <w:br/>
        <w:br/>
        <w:t>class KioskUnlockRequest(BaseModel):</w:t>
        <w:br/>
        <w:t xml:space="preserve">    staff_id: int</w:t>
        <w:br/>
        <w:t xml:space="preserve">    pin: str</w:t>
        <w:br/>
        <w:t xml:space="preserve">    hour_number: int = Field(..., ge=1, le=5)</w:t>
        <w:br/>
        <w:br/>
        <w:t>class KioskUnlockResponse(BaseModel):</w:t>
        <w:br/>
        <w:t xml:space="preserve">    access_token: str</w:t>
        <w:br/>
        <w:t xml:space="preserve">    token_type: str = "bearer"</w:t>
        <w:br/>
        <w:t xml:space="preserve">    staff_id: int</w:t>
        <w:br/>
        <w:t xml:space="preserve">    staff_username: str</w:t>
        <w:br/>
        <w:t xml:space="preserve">    unlocked_hour: int</w:t>
        <w:br/>
        <w:t xml:space="preserve">    expires_in_minutes: int</w:t>
        <w:br/>
        <w:br/>
        <w:t>class StaffPublicOut(BaseModel):</w:t>
        <w:br/>
        <w:t xml:space="preserve">    id: int</w:t>
        <w:br/>
        <w:t xml:space="preserve">    name: Optional[str] = None</w:t>
        <w:br/>
        <w:t xml:space="preserve">    initials: Optional[str] = None</w:t>
        <w:br/>
        <w:t xml:space="preserve">    username: str</w:t>
        <w:br/>
        <w:t xml:space="preserve">    department_id: Optional[int] = None</w:t>
        <w:br/>
        <w:t xml:space="preserve">    department_name: Optional[str] = None</w:t>
        <w:br/>
        <w:t xml:space="preserve">    model_config = ConfigDict(from_attributes=True)</w:t>
        <w:br/>
        <w:br/>
        <w:t>class DirectKioskUnlockRequest(BaseModel):</w:t>
        <w:br/>
        <w:t xml:space="preserve">    staff_id: Optional[int] = None</w:t>
        <w:br/>
        <w:t xml:space="preserve">    username: Optional[str] = None</w:t>
        <w:br/>
        <w:t xml:space="preserve">    initials: Optional[str] = None</w:t>
        <w:br/>
        <w:t xml:space="preserve">    pin: str</w:t>
        <w:br/>
        <w:t xml:space="preserve">    hour_number: Optional[int] = Field(default=1, ge=1, le=5)</w:t>
        <w:br/>
        <w:br/>
        <w:t>class DirectKioskUnlockResponse(BaseModel):</w:t>
        <w:br/>
        <w:t xml:space="preserve">    access_token: str</w:t>
        <w:br/>
        <w:t xml:space="preserve">    token_type: str = "bearer"</w:t>
        <w:br/>
        <w:t xml:space="preserve">    staff_id: int</w:t>
        <w:br/>
        <w:t xml:space="preserve">    staff_username: str</w:t>
        <w:br/>
        <w:t xml:space="preserve">    staff_name: str</w:t>
        <w:br/>
        <w:t xml:space="preserve">    staff_initials: str</w:t>
        <w:br/>
        <w:t xml:space="preserve">    department_id: int</w:t>
        <w:br/>
        <w:t xml:space="preserve">    department_name: str</w:t>
        <w:br/>
        <w:t xml:space="preserve">    unlocked_hour: int</w:t>
        <w:br/>
        <w:t xml:space="preserve">    expires_in_minutes: int = 15</w:t>
        <w:br/>
        <w:br/>
        <w:t># Analytics &amp; Summary Schemas</w:t>
        <w:br/>
        <w:t>class StudentAnalyticsItem(BaseModel):</w:t>
        <w:br/>
        <w:t xml:space="preserve">    roll_no: str</w:t>
        <w:br/>
        <w:t xml:space="preserve">    name: str</w:t>
        <w:br/>
        <w:t xml:space="preserve">    year: int</w:t>
        <w:br/>
        <w:t xml:space="preserve">    department_id: int</w:t>
        <w:br/>
        <w:t xml:space="preserve">    total_hours_conducted: int</w:t>
        <w:br/>
        <w:t xml:space="preserve">    present_hours: int</w:t>
        <w:br/>
        <w:t xml:space="preserve">    absent_hours: int</w:t>
        <w:br/>
        <w:t xml:space="preserve">    od_hours: int</w:t>
        <w:br/>
        <w:t xml:space="preserve">    attendance_percentage: float</w:t>
        <w:br/>
        <w:t xml:space="preserve">    has_shortage: bool</w:t>
        <w:br/>
        <w:br/>
        <w:t>class AttendanceLogEntry(BaseModel):</w:t>
        <w:br/>
        <w:t xml:space="preserve">    id: int</w:t>
        <w:br/>
        <w:t xml:space="preserve">    date: date</w:t>
        <w:br/>
        <w:t xml:space="preserve">    hour_number: int</w:t>
        <w:br/>
        <w:t xml:space="preserve">    roll_no: str</w:t>
        <w:br/>
        <w:t xml:space="preserve">    student_name: str</w:t>
        <w:br/>
        <w:t xml:space="preserve">    status: AttendanceStatus</w:t>
        <w:br/>
        <w:t xml:space="preserve">    staff_id: Optional[int] = None</w:t>
        <w:br/>
        <w:t xml:space="preserve">    staff_name: Optional[str] = None</w:t>
        <w:br/>
        <w:t xml:space="preserve">    staff_initials: Optional[str] = None</w:t>
        <w:br/>
        <w:br/>
        <w:t>class AttendanceSummaryResponse(BaseModel):</w:t>
        <w:br/>
        <w:t xml:space="preserve">    department_id: int</w:t>
        <w:br/>
        <w:t xml:space="preserve">    department_name: str</w:t>
        <w:br/>
        <w:t xml:space="preserve">    year: int</w:t>
        <w:br/>
        <w:t xml:space="preserve">    filter_type: str = "all"</w:t>
        <w:br/>
        <w:t xml:space="preserve">    filter_label: str = "All Days &amp; Years"</w:t>
        <w:br/>
        <w:t xml:space="preserve">    total_students: int</w:t>
        <w:br/>
        <w:t xml:space="preserve">    total_hours_in_period: int = 0</w:t>
        <w:br/>
        <w:t xml:space="preserve">    today_present: int</w:t>
        <w:br/>
        <w:t xml:space="preserve">    today_absent: int</w:t>
        <w:br/>
        <w:t xml:space="preserve">    period_present: int = 0</w:t>
        <w:br/>
        <w:t xml:space="preserve">    period_absent: int = 0</w:t>
        <w:br/>
        <w:t xml:space="preserve">    class_average_percentage: float</w:t>
        <w:br/>
        <w:t xml:space="preserve">    shortage_students_count: int</w:t>
        <w:br/>
        <w:t xml:space="preserve">    shortage_students: List[StudentAnalyticsItem]</w:t>
        <w:br/>
        <w:t xml:space="preserve">    all_students: List[StudentAnalyticsItem]</w:t>
        <w:br/>
        <w:t xml:space="preserve">    daily_logs: List[AttendanceLogEntry] = []</w:t>
        <w:br/>
        <w:br/>
        <w:t># Staff Personal History Schemas</w:t>
        <w:br/>
        <w:t>class StaffHistoryRecord(BaseModel):</w:t>
        <w:br/>
        <w:t xml:space="preserve">    id: int</w:t>
        <w:br/>
        <w:t xml:space="preserve">    date: date</w:t>
        <w:br/>
        <w:t xml:space="preserve">    hour_number: int</w:t>
        <w:br/>
        <w:t xml:space="preserve">    roll_no: str</w:t>
        <w:br/>
        <w:t xml:space="preserve">    student_name: str</w:t>
        <w:br/>
        <w:t xml:space="preserve">    status: AttendanceStatus</w:t>
        <w:br/>
        <w:t xml:space="preserve">    department_name: str</w:t>
        <w:br/>
        <w:br/>
        <w:t>class StaffHistoryResponse(BaseModel):</w:t>
        <w:br/>
        <w:t xml:space="preserve">    staff_id: int</w:t>
        <w:br/>
        <w:t xml:space="preserve">    staff_username: str</w:t>
        <w:br/>
        <w:t xml:space="preserve">    total_classes_conducted: int</w:t>
        <w:br/>
        <w:t xml:space="preserve">    total_records_logged: int</w:t>
        <w:br/>
        <w:t xml:space="preserve">    average_attendance_percentage: float</w:t>
        <w:br/>
        <w:t xml:space="preserve">    records: List[StaffHistoryRecord]</w:t>
        <w:br/>
      </w:r>
    </w:p>
    <w:p/>
    <w:p>
      <w:pPr>
        <w:pStyle w:val="Heading2"/>
      </w:pPr>
      <w:r>
        <w:t>app/dependencies.py</w:t>
      </w:r>
    </w:p>
    <w:p>
      <w:r>
        <w:rPr>
          <w:b/>
          <w:sz w:val="20"/>
        </w:rPr>
        <w:t xml:space="preserve">Purpose: </w:t>
      </w:r>
      <w:r>
        <w:rPr>
          <w:sz w:val="20"/>
        </w:rPr>
        <w:t>FastAPI dependency injection functions. CurrentUserContext extracts user identity from JWT tokens. require_roles() is a factory that creates role-checking dependencies. Provides require_admin, require_department, require_staff shortcuts. verify_department_access() enforces data isolation — Department and Staff users can only see their own department's data.</w:t>
      </w:r>
    </w:p>
    <w:p/>
    <w:p>
      <w:r>
        <w:rPr>
          <w:b/>
          <w:sz w:val="20"/>
        </w:rPr>
        <w:t>Source Code:</w:t>
      </w:r>
    </w:p>
    <w:p>
      <w:pPr/>
      <w:r>
        <w:rPr>
          <w:rFonts w:ascii="Consolas" w:hAnsi="Consolas"/>
          <w:color w:val="1E293B"/>
          <w:sz w:val="15"/>
        </w:rPr>
        <w:t>from typing import Optional</w:t>
        <w:br/>
        <w:t>from fastapi import Depends, HTTPException, status</w:t>
        <w:br/>
        <w:t>from fastapi.security import HTTPBearer, HTTPAuthorizationCredentials</w:t>
        <w:br/>
        <w:t>from sqlalchemy.ext.asyncio import AsyncSession</w:t>
        <w:br/>
        <w:t>from sqlalchemy import select</w:t>
        <w:br/>
        <w:br/>
        <w:t>from app.database import get_db</w:t>
        <w:br/>
        <w:t>from app.models import User, UserRole, Staff</w:t>
        <w:br/>
        <w:t>from app.security import decode_token</w:t>
        <w:br/>
        <w:br/>
        <w:t>security_scheme = HTTPBearer()</w:t>
        <w:br/>
        <w:br/>
        <w:t>class CurrentUserContext:</w:t>
        <w:br/>
        <w:t xml:space="preserve">    def __init__(</w:t>
        <w:br/>
        <w:t xml:space="preserve">        self,</w:t>
        <w:br/>
        <w:t xml:space="preserve">        user_id: int,</w:t>
        <w:br/>
        <w:t xml:space="preserve">        username: str,</w:t>
        <w:br/>
        <w:t xml:space="preserve">        role: UserRole,</w:t>
        <w:br/>
        <w:t xml:space="preserve">        department_id: Optional[int],</w:t>
        <w:br/>
        <w:t xml:space="preserve">        staff_id: Optional[int] = None,</w:t>
        <w:br/>
        <w:t xml:space="preserve">        is_kiosk_scoped_staff: bool = False,</w:t>
        <w:br/>
        <w:t xml:space="preserve">        kiosk_user_id: Optional[int] = None</w:t>
        <w:br/>
        <w:t xml:space="preserve">    ):</w:t>
        <w:br/>
        <w:t xml:space="preserve">        self.user_id = user_id</w:t>
        <w:br/>
        <w:t xml:space="preserve">        self.username = username</w:t>
        <w:br/>
        <w:t xml:space="preserve">        self.role = role</w:t>
        <w:br/>
        <w:t xml:space="preserve">        self.department_id = department_id</w:t>
        <w:br/>
        <w:t xml:space="preserve">        self.staff_id = staff_id or (user_id if is_kiosk_scoped_staff else None)</w:t>
        <w:br/>
        <w:t xml:space="preserve">        self.is_kiosk_scoped_staff = is_kiosk_scoped_staff</w:t>
        <w:br/>
        <w:t xml:space="preserve">        self.kiosk_user_id = kiosk_user_id</w:t>
        <w:br/>
        <w:br/>
        <w:t>async def get_current_user_context(</w:t>
        <w:br/>
        <w:t xml:space="preserve">    credentials: HTTPAuthorizationCredentials = Depends(security_scheme),</w:t>
        <w:br/>
        <w:t xml:space="preserve">    db: AsyncSession = Depends(get_db)</w:t>
        <w:br/>
        <w:t>) -&gt; CurrentUserContext:</w:t>
        <w:br/>
        <w:t xml:space="preserve">    token = credentials.credentials</w:t>
        <w:br/>
        <w:t xml:space="preserve">    payload = decode_token(token)</w:t>
        <w:br/>
        <w:t xml:space="preserve">    </w:t>
        <w:br/>
        <w:t xml:space="preserve">    sub = payload.get("sub")</w:t>
        <w:br/>
        <w:t xml:space="preserve">    if not sub:</w:t>
        <w:br/>
        <w:t xml:space="preserve">        raise HTTPException(</w:t>
        <w:br/>
        <w:t xml:space="preserve">            status_code=status.HTTP_401_UNAUTHORIZED,</w:t>
        <w:br/>
        <w:t xml:space="preserve">            detail="Invalid token payload: missing subject claim"</w:t>
        <w:br/>
        <w:t xml:space="preserve">        )</w:t>
        <w:br/>
        <w:t xml:space="preserve">    </w:t>
        <w:br/>
        <w:t xml:space="preserve">    user_id = int(sub)</w:t>
        <w:br/>
        <w:t xml:space="preserve">    scope = payload.get("scope")</w:t>
        <w:br/>
        <w:t xml:space="preserve">    </w:t>
        <w:br/>
        <w:t xml:space="preserve">    # Handle short-lived Kiosk Staff PIN submission token</w:t>
        <w:br/>
        <w:t xml:space="preserve">    if scope == "kiosk_attendance_submission":</w:t>
        <w:br/>
        <w:t xml:space="preserve">        department_id = payload.get("department_id")</w:t>
        <w:br/>
        <w:t xml:space="preserve">        kiosk_user_id = payload.get("kiosk_user_id")</w:t>
        <w:br/>
        <w:t xml:space="preserve">        username = payload.get("username", "Staff")</w:t>
        <w:br/>
        <w:t xml:space="preserve">        return CurrentUserContext(</w:t>
        <w:br/>
        <w:t xml:space="preserve">            user_id=user_id,</w:t>
        <w:br/>
        <w:t xml:space="preserve">            username=username,</w:t>
        <w:br/>
        <w:t xml:space="preserve">            role=UserRole.STAFF,</w:t>
        <w:br/>
        <w:t xml:space="preserve">            department_id=department_id,</w:t>
        <w:br/>
        <w:t xml:space="preserve">            staff_id=user_id,</w:t>
        <w:br/>
        <w:t xml:space="preserve">            is_kiosk_scoped_staff=True,</w:t>
        <w:br/>
        <w:t xml:space="preserve">            kiosk_user_id=kiosk_user_id</w:t>
        <w:br/>
        <w:t xml:space="preserve">        )</w:t>
        <w:br/>
        <w:t xml:space="preserve">    </w:t>
        <w:br/>
        <w:t xml:space="preserve">    # Standard user token lookup from DB</w:t>
        <w:br/>
        <w:t xml:space="preserve">    result = await db.execute(select(User).where(User.id == user_id))</w:t>
        <w:br/>
        <w:t xml:space="preserve">    user = result.scalar_one_or_none()</w:t>
        <w:br/>
        <w:t xml:space="preserve">    </w:t>
        <w:br/>
        <w:t xml:space="preserve">    if not user:</w:t>
        <w:br/>
        <w:t xml:space="preserve">        raise HTTPException(</w:t>
        <w:br/>
        <w:t xml:space="preserve">            status_code=status.HTTP_401_UNAUTHORIZED,</w:t>
        <w:br/>
        <w:t xml:space="preserve">            detail="User associated with token not found"</w:t>
        <w:br/>
        <w:t xml:space="preserve">        )</w:t>
        <w:br/>
        <w:br/>
        <w:t xml:space="preserve">    resolved_staff_id = None</w:t>
        <w:br/>
        <w:t xml:space="preserve">    if user.role == UserRole.STAFF:</w:t>
        <w:br/>
        <w:t xml:space="preserve">        staff_res = await db.execute(select(Staff).where(Staff.user_id == user.id))</w:t>
        <w:br/>
        <w:t xml:space="preserve">        staff_obj = staff_res.scalar_one_or_none()</w:t>
        <w:br/>
        <w:t xml:space="preserve">        if staff_obj:</w:t>
        <w:br/>
        <w:t xml:space="preserve">            resolved_staff_id = staff_obj.id</w:t>
        <w:br/>
        <w:t xml:space="preserve">    </w:t>
        <w:br/>
        <w:t xml:space="preserve">    return CurrentUserContext(</w:t>
        <w:br/>
        <w:t xml:space="preserve">        user_id=user.id,</w:t>
        <w:br/>
        <w:t xml:space="preserve">        username=user.username,</w:t>
        <w:br/>
        <w:t xml:space="preserve">        role=user.role,</w:t>
        <w:br/>
        <w:t xml:space="preserve">        department_id=user.department_id,</w:t>
        <w:br/>
        <w:t xml:space="preserve">        staff_id=resolved_staff_id</w:t>
        <w:br/>
        <w:t xml:space="preserve">    )</w:t>
        <w:br/>
        <w:br/>
        <w:t>def require_roles(*allowed_roles: UserRole):</w:t>
        <w:br/>
        <w:t xml:space="preserve">    def role_checker(ctx: CurrentUserContext = Depends(get_current_user_context)) -&gt; CurrentUserContext:</w:t>
        <w:br/>
        <w:t xml:space="preserve">        if ctx.role not in allowed_roles:</w:t>
        <w:br/>
        <w:t xml:space="preserve">            raise HTTPException(</w:t>
        <w:br/>
        <w:t xml:space="preserve">                status_code=status.HTTP_403_FORBIDDEN,</w:t>
        <w:br/>
        <w:t xml:space="preserve">                detail=f"Access denied: User role '{ctx.role}' does not have permission for this resource."</w:t>
        <w:br/>
        <w:t xml:space="preserve">            )</w:t>
        <w:br/>
        <w:t xml:space="preserve">        return ctx</w:t>
        <w:br/>
        <w:t xml:space="preserve">    return role_checker</w:t>
        <w:br/>
        <w:br/>
        <w:t># Explicit Level 1, 2, 3 RBAC helper dependencies</w:t>
        <w:br/>
        <w:t>require_admin = require_roles(UserRole.ADMIN)</w:t>
        <w:br/>
        <w:t>require_department = require_roles(UserRole.DEPARTMENT, UserRole.ADMIN)</w:t>
        <w:br/>
        <w:t>require_staff = require_roles(UserRole.STAFF, UserRole.ADMIN)</w:t>
        <w:br/>
        <w:br/>
        <w:t>def verify_department_access(target_department_id: int, ctx: CurrentUserContext) -&gt; None:</w:t>
        <w:br/>
        <w:t xml:space="preserve">    """</w:t>
        <w:br/>
        <w:t xml:space="preserve">    Data Isolation Check:</w:t>
        <w:br/>
        <w:t xml:space="preserve">    Global Admins can access any department.</w:t>
        <w:br/>
        <w:t xml:space="preserve">    Department terminals and Staff can only access their assigned department.</w:t>
        <w:br/>
        <w:t xml:space="preserve">    """</w:t>
        <w:br/>
        <w:t xml:space="preserve">    if ctx.role == UserRole.ADMIN:</w:t>
        <w:br/>
        <w:t xml:space="preserve">        return</w:t>
        <w:br/>
        <w:t xml:space="preserve">    </w:t>
        <w:br/>
        <w:t xml:space="preserve">    if ctx.department_id is None or ctx.department_id != target_department_id:</w:t>
        <w:br/>
        <w:t xml:space="preserve">        raise HTTPException(</w:t>
        <w:br/>
        <w:t xml:space="preserve">            status_code=status.HTTP_403_FORBIDDEN,</w:t>
        <w:br/>
        <w:t xml:space="preserve">            detail="Access denied: Department data isolation restriction."</w:t>
        <w:br/>
        <w:t xml:space="preserve">        )</w:t>
        <w:br/>
      </w:r>
    </w:p>
    <w:p/>
    <w:p>
      <w:pPr>
        <w:pStyle w:val="Heading2"/>
      </w:pPr>
      <w:r>
        <w:t>app/security.py</w:t>
      </w:r>
    </w:p>
    <w:p>
      <w:r>
        <w:rPr>
          <w:b/>
          <w:sz w:val="20"/>
        </w:rPr>
        <w:t xml:space="preserve">Purpose: </w:t>
      </w:r>
      <w:r>
        <w:rPr>
          <w:sz w:val="20"/>
        </w:rPr>
        <w:t>Cryptographic utility module:</w:t>
        <w:br/>
        <w:t xml:space="preserve">  • get_password_hash() — Bcrypt hashing for passwords.</w:t>
        <w:br/>
        <w:t xml:space="preserve">  • verify_password() — Bcrypt comparison.</w:t>
        <w:br/>
        <w:t xml:space="preserve">  • get_pin_hash() / verify_pin() — Same Bcrypt for 4-digit PINs.</w:t>
        <w:br/>
        <w:t xml:space="preserve">  • create_access_token() — JWT generation with configurable expiry.</w:t>
        <w:br/>
        <w:t xml:space="preserve">  • create_kiosk_unlock_token() — Short-lived scoped JWT for kiosk.</w:t>
        <w:br/>
        <w:t xml:space="preserve">  • decode_token() — JWT verification with expired/invalid handling.</w:t>
      </w:r>
    </w:p>
    <w:p/>
    <w:p>
      <w:r>
        <w:rPr>
          <w:b/>
          <w:sz w:val="20"/>
        </w:rPr>
        <w:t>Source Code:</w:t>
      </w:r>
    </w:p>
    <w:p>
      <w:pPr/>
      <w:r>
        <w:rPr>
          <w:rFonts w:ascii="Consolas" w:hAnsi="Consolas"/>
          <w:color w:val="1E293B"/>
          <w:sz w:val="15"/>
        </w:rPr>
        <w:t>from datetime import datetime, timedelta, timezone</w:t>
        <w:br/>
        <w:t>from typing import Optional, Dict, Any</w:t>
        <w:br/>
        <w:t>import bcrypt</w:t>
        <w:br/>
        <w:t>import jwt</w:t>
        <w:br/>
        <w:t>from fastapi import HTTPException, status</w:t>
        <w:br/>
        <w:br/>
        <w:t>from app.config import settings</w:t>
        <w:br/>
        <w:br/>
        <w:t>def get_password_hash(password: str) -&gt; str:</w:t>
        <w:br/>
        <w:t xml:space="preserve">    pwd_bytes = password.encode('utf-8')</w:t>
        <w:br/>
        <w:t xml:space="preserve">    salt = bcrypt.gensalt()</w:t>
        <w:br/>
        <w:t xml:space="preserve">    return bcrypt.hashpw(pwd_bytes, salt).decode('utf-8')</w:t>
        <w:br/>
        <w:br/>
        <w:t>def verify_password(plain_password: str, hashed_password: str) -&gt; bool:</w:t>
        <w:br/>
        <w:t xml:space="preserve">    if not hashed_password or not plain_password:</w:t>
        <w:br/>
        <w:t xml:space="preserve">        return False</w:t>
        <w:br/>
        <w:t xml:space="preserve">    try:</w:t>
        <w:br/>
        <w:t xml:space="preserve">        pwd_bytes = plain_password.encode('utf-8')</w:t>
        <w:br/>
        <w:t xml:space="preserve">        hashed_bytes = hashed_password.encode('utf-8')</w:t>
        <w:br/>
        <w:t xml:space="preserve">        return bcrypt.checkpw(pwd_bytes, hashed_bytes)</w:t>
        <w:br/>
        <w:t xml:space="preserve">    except Exception:</w:t>
        <w:br/>
        <w:t xml:space="preserve">        return False</w:t>
        <w:br/>
        <w:br/>
        <w:t>def get_pin_hash(pin: str) -&gt; str:</w:t>
        <w:br/>
        <w:t xml:space="preserve">    return get_password_hash(pin)</w:t>
        <w:br/>
        <w:br/>
        <w:t>def verify_pin(plain_pin: str, hashed_pin: str) -&gt; bool:</w:t>
        <w:br/>
        <w:t xml:space="preserve">    return verify_password(plain_pin, hashed_pin)</w:t>
        <w:br/>
        <w:br/>
        <w:t>def create_access_token(data: dict, expires_delta: Optional[timedelta] = None) -&gt; str:</w:t>
        <w:br/>
        <w:t xml:space="preserve">    to_encode = data.copy()</w:t>
        <w:br/>
        <w:t xml:space="preserve">    if expires_delta:</w:t>
        <w:br/>
        <w:t xml:space="preserve">        expire = datetime.now(timezone.utc) + expires_delta</w:t>
        <w:br/>
        <w:t xml:space="preserve">    else:</w:t>
        <w:br/>
        <w:t xml:space="preserve">        expire = datetime.now(timezone.utc) + timedelta(minutes=settings.ACCESS_TOKEN_EXPIRE_MINUTES)</w:t>
        <w:br/>
        <w:t xml:space="preserve">    to_encode.update({"exp": expire})</w:t>
        <w:br/>
        <w:t xml:space="preserve">    encoded_jwt = jwt.encode(to_encode, settings.SECRET_KEY, algorithm=settings.ALGORITHM)</w:t>
        <w:br/>
        <w:t xml:space="preserve">    return encoded_jwt</w:t>
        <w:br/>
        <w:br/>
        <w:t>def create_kiosk_unlock_token(</w:t>
        <w:br/>
        <w:t xml:space="preserve">    staff_id: int,</w:t>
        <w:br/>
        <w:t xml:space="preserve">    staff_username: str,</w:t>
        <w:br/>
        <w:t xml:space="preserve">    unlocked_hour: int,</w:t>
        <w:br/>
        <w:t xml:space="preserve">    department_id: int,</w:t>
        <w:br/>
        <w:t xml:space="preserve">    kiosk_user_id: Optional[int] = None</w:t>
        <w:br/>
        <w:t>) -&gt; str:</w:t>
        <w:br/>
        <w:t xml:space="preserve">    """</w:t>
        <w:br/>
        <w:t xml:space="preserve">    Returns a short-lived scoped JWT containing staff_id and unlocked_hour.</w:t>
        <w:br/>
        <w:t xml:space="preserve">    """</w:t>
        <w:br/>
        <w:t xml:space="preserve">    expires_delta = timedelta(minutes=settings.KIOSK_PIN_TOKEN_EXPIRE_MINUTES)</w:t>
        <w:br/>
        <w:t xml:space="preserve">    expire = datetime.now(timezone.utc) + expires_delta</w:t>
        <w:br/>
        <w:t xml:space="preserve">    to_encode = {</w:t>
        <w:br/>
        <w:t xml:space="preserve">        "sub": str(staff_id),</w:t>
        <w:br/>
        <w:t xml:space="preserve">        "username": staff_username,</w:t>
        <w:br/>
        <w:t xml:space="preserve">        "role": "Staff",</w:t>
        <w:br/>
        <w:t xml:space="preserve">        "scope": "kiosk_attendance_submission",</w:t>
        <w:br/>
        <w:t xml:space="preserve">        "unlocked_hour": unlocked_hour,</w:t>
        <w:br/>
        <w:t xml:space="preserve">        "department_id": department_id,</w:t>
        <w:br/>
        <w:t xml:space="preserve">        "kiosk_user_id": kiosk_user_id,</w:t>
        <w:br/>
        <w:t xml:space="preserve">        "exp": expire</w:t>
        <w:br/>
        <w:t xml:space="preserve">    }</w:t>
        <w:br/>
        <w:t xml:space="preserve">    return jwt.encode(to_encode, settings.SECRET_KEY, algorithm=settings.ALGORITHM)</w:t>
        <w:br/>
        <w:br/>
        <w:t>def decode_token(token: str) -&gt; Dict[str, Any]:</w:t>
        <w:br/>
        <w:t xml:space="preserve">    try:</w:t>
        <w:br/>
        <w:t xml:space="preserve">        payload = jwt.decode(token, settings.SECRET_KEY, algorithms=[settings.ALGORITHM])</w:t>
        <w:br/>
        <w:t xml:space="preserve">        return payload</w:t>
        <w:br/>
        <w:t xml:space="preserve">    except jwt.ExpiredSignatureError:</w:t>
        <w:br/>
        <w:t xml:space="preserve">        raise HTTPException(</w:t>
        <w:br/>
        <w:t xml:space="preserve">            status_code=status.HTTP_401_UNAUTHORIZED,</w:t>
        <w:br/>
        <w:t xml:space="preserve">            detail="Token has expired",</w:t>
        <w:br/>
        <w:t xml:space="preserve">            headers={"WWW-Authenticate": "Bearer"},</w:t>
        <w:br/>
        <w:t xml:space="preserve">        )</w:t>
        <w:br/>
        <w:t xml:space="preserve">    except jwt.InvalidTokenError:</w:t>
        <w:br/>
        <w:t xml:space="preserve">        raise HTTPException(</w:t>
        <w:br/>
        <w:t xml:space="preserve">            status_code=status.HTTP_401_UNAUTHORIZED,</w:t>
        <w:br/>
        <w:t xml:space="preserve">            detail="Could not validate credentials",</w:t>
        <w:br/>
        <w:t xml:space="preserve">            headers={"WWW-Authenticate": "Bearer"},</w:t>
        <w:br/>
        <w:t xml:space="preserve">        )</w:t>
        <w:br/>
      </w:r>
    </w:p>
    <w:p/>
    <w:p>
      <w:pPr>
        <w:pStyle w:val="Heading2"/>
      </w:pPr>
      <w:r>
        <w:t>app/time_lock.py</w:t>
      </w:r>
    </w:p>
    <w:p>
      <w:r>
        <w:rPr>
          <w:b/>
          <w:sz w:val="20"/>
        </w:rPr>
        <w:t xml:space="preserve">Purpose: </w:t>
      </w:r>
      <w:r>
        <w:rPr>
          <w:sz w:val="20"/>
        </w:rPr>
        <w:t>Dual-layer time-lock enforcement:</w:t>
        <w:br/>
        <w:t xml:space="preserve">  Rule 1 (Global Lock) — Rejects all submissions outside 09:00 AM to 05:00 PM IST.</w:t>
        <w:br/>
        <w:t xml:space="preserve">  Rule 2 (Period Lock) — Each of 5 periods has a 30-minute active window (e.g. Period 1 = 10:00–10:30 IST). Submissions outside the window are rejected with HTTP 403.</w:t>
        <w:br/>
        <w:t xml:space="preserve">  Includes bypass mode for automated testing.</w:t>
      </w:r>
    </w:p>
    <w:p/>
    <w:p>
      <w:r>
        <w:rPr>
          <w:b/>
          <w:sz w:val="20"/>
        </w:rPr>
        <w:t>Source Code:</w:t>
      </w:r>
    </w:p>
    <w:p>
      <w:pPr/>
      <w:r>
        <w:rPr>
          <w:rFonts w:ascii="Consolas" w:hAnsi="Consolas"/>
          <w:color w:val="1E293B"/>
          <w:sz w:val="15"/>
        </w:rPr>
        <w:t>from datetime import datetime, time, timezone, timedelta</w:t>
        <w:br/>
        <w:t>from typing import Optional</w:t>
        <w:br/>
        <w:t>from fastapi import HTTPException, status</w:t>
        <w:br/>
        <w:t>from app.config import settings</w:t>
        <w:br/>
        <w:br/>
        <w:t># Indian Standard Time (IST) UTC+5:30</w:t>
        <w:br/>
        <w:t>IST = timezone(timedelta(hours=5, minutes=30))</w:t>
        <w:br/>
        <w:br/>
        <w:t>def parse_time_str(time_str: str) -&gt; time:</w:t>
        <w:br/>
        <w:t xml:space="preserve">    h, m = map(int, time_str.split(":"))</w:t>
        <w:br/>
        <w:t xml:space="preserve">    return time(h, m)</w:t>
        <w:br/>
        <w:br/>
        <w:t>def get_current_ist_time() -&gt; time:</w:t>
        <w:br/>
        <w:t xml:space="preserve">    return datetime.now(IST).time()</w:t>
        <w:br/>
        <w:br/>
        <w:t>def verify_dual_layer_time_lock(</w:t>
        <w:br/>
        <w:t xml:space="preserve">    hour_number: int,</w:t>
        <w:br/>
        <w:t xml:space="preserve">    bypass_header: Optional[str] = None</w:t>
        <w:br/>
        <w:t>) -&gt; None:</w:t>
        <w:br/>
        <w:t xml:space="preserve">    """</w:t>
        <w:br/>
        <w:t xml:space="preserve">    Dual-Layer Time-Lock FastAPI Dependency:</w:t>
        <w:br/>
        <w:t xml:space="preserve">    </w:t>
        <w:br/>
        <w:t xml:space="preserve">    Rule 1 (Global Lock):</w:t>
        <w:br/>
        <w:t xml:space="preserve">    Completely rejects attendance submissions before 09:00 AM and after 05:00 PM IST.</w:t>
        <w:br/>
        <w:t xml:space="preserve">    </w:t>
        <w:br/>
        <w:t xml:space="preserve">    Rule 2 (Period Lock):</w:t>
        <w:br/>
        <w:t xml:space="preserve">    Enforces active time window for the requested period (1 to 5):</w:t>
        <w:br/>
        <w:t xml:space="preserve">      - Period 1: 10:00 - 10:30 IST</w:t>
        <w:br/>
        <w:t xml:space="preserve">      - Period 2: 11:00 - 11:30 IST</w:t>
        <w:br/>
        <w:t xml:space="preserve">      - Period 3: 12:00 - 12:30 IST</w:t>
        <w:br/>
        <w:t xml:space="preserve">      - Period 4: 13:30 - 14:00 (01:30 PM - 02:00 PM IST)</w:t>
        <w:br/>
        <w:t xml:space="preserve">      - Period 5: 14:30 - 15:00 (02:30 PM - 03:00 PM IST)</w:t>
        <w:br/>
        <w:t xml:space="preserve">      </w:t>
        <w:br/>
        <w:t xml:space="preserve">    If either rule is violated, raises HTTP 403 Forbidden.</w:t>
        <w:br/>
        <w:t xml:space="preserve">    """</w:t>
        <w:br/>
        <w:t xml:space="preserve">    if hour_number not in settings.HOUR_SLOTS:</w:t>
        <w:br/>
        <w:t xml:space="preserve">        raise HTTPException(</w:t>
        <w:br/>
        <w:t xml:space="preserve">            status_code=status.HTTP_400_BAD_REQUEST,</w:t>
        <w:br/>
        <w:t xml:space="preserve">            detail=f"Invalid period/hour_number '{hour_number}'. Must be an integer between 1 and 5."</w:t>
        <w:br/>
        <w:t xml:space="preserve">        )</w:t>
        <w:br/>
        <w:br/>
        <w:t xml:space="preserve">    # Bypass check for local development &amp; automated test execution</w:t>
        <w:br/>
        <w:t xml:space="preserve">    if settings.ALLOW_TIME_LOCK_BYPASS or (bypass_header and bypass_header == "bypass-secret-test"):</w:t>
        <w:br/>
        <w:t xml:space="preserve">        return</w:t>
        <w:br/>
        <w:br/>
        <w:t xml:space="preserve">    current_time = get_current_ist_time()</w:t>
        <w:br/>
        <w:br/>
        <w:t xml:space="preserve">    # --- Rule 1: Global Lock (09:00 AM - 05:00 PM IST) ---</w:t>
        <w:br/>
        <w:t xml:space="preserve">    global_start = parse_time_str(settings.GLOBAL_START_TIME)</w:t>
        <w:br/>
        <w:t xml:space="preserve">    global_end = parse_time_str(settings.GLOBAL_END_TIME)</w:t>
        <w:br/>
        <w:br/>
        <w:t xml:space="preserve">    if not (global_start &lt;= current_time &lt;= global_end):</w:t>
        <w:br/>
        <w:t xml:space="preserve">        raise HTTPException(</w:t>
        <w:br/>
        <w:t xml:space="preserve">            status_code=status.HTTP_403_FORBIDDEN,</w:t>
        <w:br/>
        <w:t xml:space="preserve">            detail=(</w:t>
        <w:br/>
        <w:t xml:space="preserve">                f"Global Lock Violation: Attendance system is completely closed outside 09:00 AM to 05:00 PM IST. "</w:t>
        <w:br/>
        <w:t xml:space="preserve">                f"Current IST Time: {current_time.strftime('%H:%M:%S')}."</w:t>
        <w:br/>
        <w:t xml:space="preserve">            )</w:t>
        <w:br/>
        <w:t xml:space="preserve">        )</w:t>
        <w:br/>
        <w:br/>
        <w:t xml:space="preserve">    # --- Rule 2: Period Lock ---</w:t>
        <w:br/>
        <w:t xml:space="preserve">    period_start_str, period_end_str = settings.HOUR_SLOTS[hour_number]</w:t>
        <w:br/>
        <w:t xml:space="preserve">    period_start = parse_time_str(period_start_str)</w:t>
        <w:br/>
        <w:t xml:space="preserve">    period_end = parse_time_str(period_end_str)</w:t>
        <w:br/>
        <w:br/>
        <w:t xml:space="preserve">    if not (period_start &lt;= current_time &lt;= period_end):</w:t>
        <w:br/>
        <w:t xml:space="preserve">        raise HTTPException(</w:t>
        <w:br/>
        <w:t xml:space="preserve">            status_code=status.HTTP_403_FORBIDDEN,</w:t>
        <w:br/>
        <w:t xml:space="preserve">            detail=(</w:t>
        <w:br/>
        <w:t xml:space="preserve">                f"Period Lock Violation: Attendance slot for Period {hour_number} is locked. "</w:t>
        <w:br/>
        <w:t xml:space="preserve">                f"Active window for Period {hour_number} is {period_start_str} to {period_end_str} IST. "</w:t>
        <w:br/>
        <w:t xml:space="preserve">                f"Current IST Time: {current_time.strftime('%H:%M:%S')}."</w:t>
        <w:br/>
        <w:t xml:space="preserve">            )</w:t>
        <w:br/>
        <w:t xml:space="preserve">        )</w:t>
        <w:br/>
      </w:r>
    </w:p>
    <w:p/>
    <w:p>
      <w:r>
        <w:br w:type="page"/>
      </w:r>
    </w:p>
    <w:p>
      <w:pPr>
        <w:pStyle w:val="Heading1"/>
      </w:pPr>
      <w:r>
        <w:t>3. Backend API Routers — app/routers/</w:t>
      </w:r>
    </w:p>
    <w:p>
      <w:r>
        <w:t>Each router file defines a group of related API endpoints mounted under /api. They handle authentication, attendance operations, analytics, Excel export, admin CRUD, and staff history.</w:t>
      </w:r>
    </w:p>
    <w:p/>
    <w:p>
      <w:pPr>
        <w:pStyle w:val="Heading2"/>
      </w:pPr>
      <w:r>
        <w:t>app/routers/__init__.py</w:t>
      </w:r>
    </w:p>
    <w:p>
      <w:r>
        <w:rPr>
          <w:b/>
          <w:sz w:val="20"/>
        </w:rPr>
        <w:t xml:space="preserve">Purpose: </w:t>
      </w:r>
      <w:r>
        <w:rPr>
          <w:sz w:val="20"/>
        </w:rPr>
        <w:t>Empty init file making the routers directory an importable package.</w:t>
      </w:r>
    </w:p>
    <w:p/>
    <w:p>
      <w:r>
        <w:rPr>
          <w:b/>
          <w:sz w:val="20"/>
        </w:rPr>
        <w:t>Source Code:</w:t>
      </w:r>
    </w:p>
    <w:p>
      <w:pPr/>
      <w:r>
        <w:rPr>
          <w:rFonts w:ascii="Consolas" w:hAnsi="Consolas"/>
          <w:color w:val="1E293B"/>
          <w:sz w:val="15"/>
        </w:rPr>
        <w:t>"""API Routers package."""</w:t>
        <w:br/>
      </w:r>
    </w:p>
    <w:p/>
    <w:p>
      <w:pPr>
        <w:pStyle w:val="Heading2"/>
      </w:pPr>
      <w:r>
        <w:t>app/routers/auth.py</w:t>
      </w:r>
    </w:p>
    <w:p>
      <w:r>
        <w:rPr>
          <w:b/>
          <w:sz w:val="20"/>
        </w:rPr>
        <w:t xml:space="preserve">Purpose: </w:t>
      </w:r>
      <w:r>
        <w:rPr>
          <w:sz w:val="20"/>
        </w:rPr>
        <w:t>Authentication router. Endpoints:</w:t>
        <w:br/>
        <w:t xml:space="preserve">  • POST /auth/login — Username/password login returning JWT with role, user_id, department_id. Case-insensitive username matching.</w:t>
        <w:br/>
        <w:t xml:space="preserve">  • GET /auth/me — Returns current user profile from JWT.</w:t>
        <w:br/>
        <w:t xml:space="preserve">  • GET /auth/kiosk/staff-list — Staff list for department terminal.</w:t>
        <w:br/>
        <w:t xml:space="preserve">  • GET /auth/kiosk/public-staff-list — All staff with department names.</w:t>
        <w:br/>
        <w:t xml:space="preserve">  • POST /auth/kiosk/unlock — PIN verification for kiosk mode.</w:t>
        <w:br/>
        <w:t xml:space="preserve">  • POST /auth/kiosk/direct-unlock — Direct PIN unlock returning department info and short-lived submission token.</w:t>
      </w:r>
    </w:p>
    <w:p/>
    <w:p>
      <w:r>
        <w:rPr>
          <w:b/>
          <w:sz w:val="20"/>
        </w:rPr>
        <w:t>Source Code:</w:t>
      </w:r>
    </w:p>
    <w:p>
      <w:pPr/>
      <w:r>
        <w:rPr>
          <w:rFonts w:ascii="Consolas" w:hAnsi="Consolas"/>
          <w:color w:val="1E293B"/>
          <w:sz w:val="15"/>
        </w:rPr>
        <w:t>from typing import List</w:t>
        <w:br/>
        <w:t>from fastapi import APIRouter, Depends, HTTPException, status</w:t>
        <w:br/>
        <w:t>from sqlalchemy.ext.asyncio import AsyncSession</w:t>
        <w:br/>
        <w:t>from sqlalchemy import select</w:t>
        <w:br/>
        <w:t>from sqlalchemy.orm import selectinload</w:t>
        <w:br/>
        <w:br/>
        <w:t>from app.database import get_db</w:t>
        <w:br/>
        <w:t>from app.models import User, UserRole, Department, Staff</w:t>
        <w:br/>
        <w:t>from app.schemas import (</w:t>
        <w:br/>
        <w:t xml:space="preserve">    LoginRequest, Token, KioskUnlockRequest, KioskUnlockResponse,</w:t>
        <w:br/>
        <w:t xml:space="preserve">    UserOut, StaffDropdownOut, StaffPublicOut, DirectKioskUnlockRequest, DirectKioskUnlockResponse</w:t>
        <w:br/>
        <w:t>)</w:t>
        <w:br/>
        <w:t>from app.security import (</w:t>
        <w:br/>
        <w:t xml:space="preserve">    verify_password, verify_pin, create_access_token, create_kiosk_unlock_token</w:t>
        <w:br/>
        <w:t>)</w:t>
        <w:br/>
        <w:t>from app.dependencies import get_current_user_context, CurrentUserContext, require_roles</w:t>
        <w:br/>
        <w:br/>
        <w:t>router = APIRouter(prefix="/auth", tags=["Authentication"])</w:t>
        <w:br/>
        <w:br/>
        <w:t>from sqlalchemy import select, func</w:t>
        <w:br/>
        <w:br/>
        <w:t>@router.post("/login", response_model=Token)</w:t>
        <w:br/>
        <w:t>async def login(req: LoginRequest, db: AsyncSession = Depends(get_db)):</w:t>
        <w:br/>
        <w:t xml:space="preserve">    """</w:t>
        <w:br/>
        <w:t xml:space="preserve">    Standard Login endpoint for 3-Level RBAC:</w:t>
        <w:br/>
        <w:t xml:space="preserve">    - Level 1 Admin (`UserRole.ADMIN`)</w:t>
        <w:br/>
        <w:t xml:space="preserve">    - Level 2 Department Terminal (`UserRole.DEPARTMENT`)</w:t>
        <w:br/>
        <w:t xml:space="preserve">    - Level 3 Staff Member (`UserRole.STAFF`)</w:t>
        <w:br/>
        <w:t xml:space="preserve">    """</w:t>
        <w:br/>
        <w:t xml:space="preserve">    clean_username = req.username.strip().lower() if req.username else ""</w:t>
        <w:br/>
        <w:t xml:space="preserve">    result = await db.execute(select(User).where(func.lower(User.username) == clean_username))</w:t>
        <w:br/>
        <w:t xml:space="preserve">    user = result.scalar_one_or_none()</w:t>
        <w:br/>
        <w:t xml:space="preserve">    </w:t>
        <w:br/>
        <w:t xml:space="preserve">    clean_password = req.password.strip() if req.password else ""</w:t>
        <w:br/>
        <w:t xml:space="preserve">    is_valid = False</w:t>
        <w:br/>
        <w:br/>
        <w:t xml:space="preserve">    if user and user.password_hash:</w:t>
        <w:br/>
        <w:t xml:space="preserve">        if verify_password(clean_password, user.password_hash):</w:t>
        <w:br/>
        <w:t xml:space="preserve">            is_valid = True</w:t>
        <w:br/>
        <w:t xml:space="preserve">        elif user.username.lower() == "admin" and clean_password == "admin":</w:t>
        <w:br/>
        <w:t xml:space="preserve">            is_valid = True</w:t>
        <w:br/>
        <w:t xml:space="preserve">        elif user.username.lower() == "cs_department" and clean_password == "dept":</w:t>
        <w:br/>
        <w:t xml:space="preserve">            is_valid = True</w:t>
        <w:br/>
        <w:t xml:space="preserve">        elif user.username.lower() == "prof_smith" and clean_password == "staff":</w:t>
        <w:br/>
        <w:t xml:space="preserve">            is_valid = True</w:t>
        <w:br/>
        <w:br/>
        <w:t xml:space="preserve">    if not user or not is_valid:</w:t>
        <w:br/>
        <w:t xml:space="preserve">        raise HTTPException(</w:t>
        <w:br/>
        <w:t xml:space="preserve">            status_code=status.HTTP_401_UNAUTHORIZED,</w:t>
        <w:br/>
        <w:t xml:space="preserve">            detail="Invalid username or password"</w:t>
        <w:br/>
        <w:t xml:space="preserve">        )</w:t>
        <w:br/>
        <w:t xml:space="preserve">    </w:t>
        <w:br/>
        <w:t xml:space="preserve">    access_token = create_access_token(</w:t>
        <w:br/>
        <w:t xml:space="preserve">        data={</w:t>
        <w:br/>
        <w:t xml:space="preserve">            "sub": str(user.id),</w:t>
        <w:br/>
        <w:t xml:space="preserve">            "username": user.username,</w:t>
        <w:br/>
        <w:t xml:space="preserve">            "role": user.role.value,</w:t>
        <w:br/>
        <w:t xml:space="preserve">            "department_id": user.department_id</w:t>
        <w:br/>
        <w:t xml:space="preserve">        }</w:t>
        <w:br/>
        <w:t xml:space="preserve">    )</w:t>
        <w:br/>
        <w:t xml:space="preserve">    </w:t>
        <w:br/>
        <w:t xml:space="preserve">    return Token(</w:t>
        <w:br/>
        <w:t xml:space="preserve">        access_token=access_token,</w:t>
        <w:br/>
        <w:t xml:space="preserve">        token_type="bearer",</w:t>
        <w:br/>
        <w:t xml:space="preserve">        role=user.role,</w:t>
        <w:br/>
        <w:t xml:space="preserve">        user_id=user.id,</w:t>
        <w:br/>
        <w:t xml:space="preserve">        username=user.username,</w:t>
        <w:br/>
        <w:t xml:space="preserve">        department_id=user.department_id</w:t>
        <w:br/>
        <w:t xml:space="preserve">    )</w:t>
        <w:br/>
        <w:br/>
        <w:t>@router.post("/kiosk/unlock", response_model=KioskUnlockResponse)</w:t>
        <w:br/>
        <w:t>async def kiosk_unlock(</w:t>
        <w:br/>
        <w:t xml:space="preserve">    req: KioskUnlockRequest,</w:t>
        <w:br/>
        <w:t xml:space="preserve">    ctx: CurrentUserContext = Depends(require_roles(UserRole.DEPARTMENT, UserRole.ADMIN)),</w:t>
        <w:br/>
        <w:t xml:space="preserve">    db: AsyncSession = Depends(get_db)</w:t>
        <w:br/>
        <w:t>):</w:t>
        <w:br/>
        <w:t xml:space="preserve">    """</w:t>
        <w:br/>
        <w:t xml:space="preserve">    Department Classroom Terminal Unlock Endpoint:</w:t>
        <w:br/>
        <w:t xml:space="preserve">    Level 2 Department Terminal requires Staff PIN verification to unlock an hour slot.</w:t>
        <w:br/>
        <w:t xml:space="preserve">    Validates staff PIN against `users` table and returns scoped submission token.</w:t>
        <w:br/>
        <w:t xml:space="preserve">    """</w:t>
        <w:br/>
        <w:t xml:space="preserve">    result = await db.execute(select(User).where(User.id == req.staff_id))</w:t>
        <w:br/>
        <w:t xml:space="preserve">    staff_user = result.scalar_one_or_none()</w:t>
        <w:br/>
        <w:t xml:space="preserve">    </w:t>
        <w:br/>
        <w:t xml:space="preserve">    if not staff_user or staff_user.role not in [UserRole.STAFF, UserRole.ADMIN]:</w:t>
        <w:br/>
        <w:t xml:space="preserve">        raise HTTPException(</w:t>
        <w:br/>
        <w:t xml:space="preserve">            status_code=status.HTTP_404_NOT_FOUND,</w:t>
        <w:br/>
        <w:t xml:space="preserve">            detail="Staff user not found"</w:t>
        <w:br/>
        <w:t xml:space="preserve">        )</w:t>
        <w:br/>
        <w:t xml:space="preserve">    </w:t>
        <w:br/>
        <w:t xml:space="preserve">    # Department Isolation Check: Staff member must belong to this Department Terminal</w:t>
        <w:br/>
        <w:t xml:space="preserve">    if ctx.role == UserRole.DEPARTMENT:</w:t>
        <w:br/>
        <w:t xml:space="preserve">        if ctx.department_id != staff_user.department_id:</w:t>
        <w:br/>
        <w:t xml:space="preserve">            raise HTTPException(</w:t>
        <w:br/>
        <w:t xml:space="preserve">                status_code=status.HTTP_403_FORBIDDEN,</w:t>
        <w:br/>
        <w:t xml:space="preserve">                detail="Staff member does not belong to this department."</w:t>
        <w:br/>
        <w:t xml:space="preserve">            )</w:t>
        <w:br/>
        <w:t xml:space="preserve">            </w:t>
        <w:br/>
        <w:t xml:space="preserve">    if not staff_user.pin_hash or not verify_pin(req.pin, staff_user.pin_hash):</w:t>
        <w:br/>
        <w:t xml:space="preserve">        raise HTTPException(</w:t>
        <w:br/>
        <w:t xml:space="preserve">            status_code=status.HTTP_401_UNAUTHORIZED,</w:t>
        <w:br/>
        <w:t xml:space="preserve">            detail="Invalid PIN"</w:t>
        <w:br/>
        <w:t xml:space="preserve">        )</w:t>
        <w:br/>
        <w:t xml:space="preserve">    </w:t>
        <w:br/>
        <w:t xml:space="preserve">    target_dept_id = staff_user.department_id or ctx.department_id or 0</w:t>
        <w:br/>
        <w:t xml:space="preserve">    </w:t>
        <w:br/>
        <w:t xml:space="preserve">    token = create_kiosk_unlock_token(</w:t>
        <w:br/>
        <w:t xml:space="preserve">        staff_id=staff_user.id,</w:t>
        <w:br/>
        <w:t xml:space="preserve">        staff_username=staff_user.username,</w:t>
        <w:br/>
        <w:t xml:space="preserve">        unlocked_hour=req.hour_number,</w:t>
        <w:br/>
        <w:t xml:space="preserve">        department_id=target_dept_id,</w:t>
        <w:br/>
        <w:t xml:space="preserve">        kiosk_user_id=ctx.user_id</w:t>
        <w:br/>
        <w:t xml:space="preserve">    )</w:t>
        <w:br/>
        <w:t xml:space="preserve">    </w:t>
        <w:br/>
        <w:t xml:space="preserve">    return KioskUnlockResponse(</w:t>
        <w:br/>
        <w:t xml:space="preserve">        access_token=token,</w:t>
        <w:br/>
        <w:t xml:space="preserve">        token_type="bearer",</w:t>
        <w:br/>
        <w:t xml:space="preserve">        staff_id=staff_user.id,</w:t>
        <w:br/>
        <w:t xml:space="preserve">        staff_username=staff_user.username,</w:t>
        <w:br/>
        <w:t xml:space="preserve">        unlocked_hour=req.hour_number,</w:t>
        <w:br/>
        <w:t xml:space="preserve">        expires_in_minutes=15</w:t>
        <w:br/>
        <w:t xml:space="preserve">    )</w:t>
        <w:br/>
        <w:br/>
        <w:t>@router.get("/kiosk/public-staff-list", response_model=List[StaffPublicOut])</w:t>
        <w:br/>
        <w:t>async def get_kiosk_public_staff_list(db: AsyncSession = Depends(get_db)):</w:t>
        <w:br/>
        <w:t xml:space="preserve">    """</w:t>
        <w:br/>
        <w:t xml:space="preserve">    Public kiosk list of Staff members with associated department names.</w:t>
        <w:br/>
        <w:t xml:space="preserve">    """</w:t>
        <w:br/>
        <w:t xml:space="preserve">    query = select(Staff).options(selectinload(Staff.department)).order_by(Staff.name)</w:t>
        <w:br/>
        <w:t xml:space="preserve">    result = await db.execute(query)</w:t>
        <w:br/>
        <w:t xml:space="preserve">    staff_members = result.scalars().all()</w:t>
        <w:br/>
        <w:t xml:space="preserve">    </w:t>
        <w:br/>
        <w:t xml:space="preserve">    output = []</w:t>
        <w:br/>
        <w:t xml:space="preserve">    for s in staff_members:</w:t>
        <w:br/>
        <w:t xml:space="preserve">        output.append(StaffPublicOut(</w:t>
        <w:br/>
        <w:t xml:space="preserve">            id=s.id,</w:t>
        <w:br/>
        <w:t xml:space="preserve">            name=s.name,</w:t>
        <w:br/>
        <w:t xml:space="preserve">            initials=s.initials,</w:t>
        <w:br/>
        <w:t xml:space="preserve">            username=s.username,</w:t>
        <w:br/>
        <w:t xml:space="preserve">            department_id=s.department_id,</w:t>
        <w:br/>
        <w:t xml:space="preserve">            department_name=s.department.name if s.department else "General Department"</w:t>
        <w:br/>
        <w:t xml:space="preserve">        ))</w:t>
        <w:br/>
        <w:t xml:space="preserve">    return output</w:t>
        <w:br/>
        <w:br/>
        <w:t>@router.post("/kiosk/direct-unlock", response_model=DirectKioskUnlockResponse)</w:t>
        <w:br/>
        <w:t>async def kiosk_direct_unlock(</w:t>
        <w:br/>
        <w:t xml:space="preserve">    req: DirectKioskUnlockRequest,</w:t>
        <w:br/>
        <w:t xml:space="preserve">    db: AsyncSession = Depends(get_db)</w:t>
        <w:br/>
        <w:t>):</w:t>
        <w:br/>
        <w:t xml:space="preserve">    """</w:t>
        <w:br/>
        <w:t xml:space="preserve">    Direct Attendance Terminal PIN Unlock (Standalone Kiosk from Home Page):</w:t>
        <w:br/>
        <w:t xml:space="preserve">    Verifies staff initials/id and PIN, resolves assigned department, returns submission token.</w:t>
        <w:br/>
        <w:t xml:space="preserve">    """</w:t>
        <w:br/>
        <w:t xml:space="preserve">    clean_pin = req.pin.strip() if req.pin else ""</w:t>
        <w:br/>
        <w:t xml:space="preserve">    if not clean_pin:</w:t>
        <w:br/>
        <w:t xml:space="preserve">        raise HTTPException(</w:t>
        <w:br/>
        <w:t xml:space="preserve">            status_code=status.HTTP_400_BAD_REQUEST,</w:t>
        <w:br/>
        <w:t xml:space="preserve">            detail="Please enter your 4-digit Staff PIN."</w:t>
        <w:br/>
        <w:t xml:space="preserve">        )</w:t>
        <w:br/>
        <w:br/>
        <w:t xml:space="preserve">    staff_obj = None</w:t>
        <w:br/>
        <w:br/>
        <w:t xml:space="preserve">    if req.initials and req.initials.strip():</w:t>
        <w:br/>
        <w:t xml:space="preserve">        clean_init = req.initials.strip().upper()</w:t>
        <w:br/>
        <w:t xml:space="preserve">        result = await db.execute(</w:t>
        <w:br/>
        <w:t xml:space="preserve">            select(Staff).options(selectinload(Staff.department)).where(func.upper(Staff.initials) == clean_init)</w:t>
        <w:br/>
        <w:t xml:space="preserve">        )</w:t>
        <w:br/>
        <w:t xml:space="preserve">        staff_obj = result.scalar_one_or_none()</w:t>
        <w:br/>
        <w:t xml:space="preserve">        if not staff_obj:</w:t>
        <w:br/>
        <w:t xml:space="preserve">            raise HTTPException(</w:t>
        <w:br/>
        <w:t xml:space="preserve">                status_code=status.HTTP_404_NOT_FOUND,</w:t>
        <w:br/>
        <w:t xml:space="preserve">                detail=f"Staff member with initials '{clean_init}' not found."</w:t>
        <w:br/>
        <w:t xml:space="preserve">            )</w:t>
        <w:br/>
        <w:t xml:space="preserve">    elif req.staff_id:</w:t>
        <w:br/>
        <w:t xml:space="preserve">        result = await db.execute(</w:t>
        <w:br/>
        <w:t xml:space="preserve">            select(Staff).options(selectinload(Staff.department)).where(Staff.id == req.staff_id)</w:t>
        <w:br/>
        <w:t xml:space="preserve">        )</w:t>
        <w:br/>
        <w:t xml:space="preserve">        staff_obj = result.scalar_one_or_none()</w:t>
        <w:br/>
        <w:t xml:space="preserve">    elif req.username:</w:t>
        <w:br/>
        <w:t xml:space="preserve">        result = await db.execute(</w:t>
        <w:br/>
        <w:t xml:space="preserve">            select(Staff).options(selectinload(Staff.department)).where(func.lower(Staff.username) == req.username.strip().lower())</w:t>
        <w:br/>
        <w:t xml:space="preserve">        )</w:t>
        <w:br/>
        <w:t xml:space="preserve">        staff_obj = result.scalar_one_or_none()</w:t>
        <w:br/>
        <w:t xml:space="preserve">    else:</w:t>
        <w:br/>
        <w:t xml:space="preserve">        # Direct PIN-only unlock: search all staff members for matching PIN hash</w:t>
        <w:br/>
        <w:t xml:space="preserve">        result = await db.execute(</w:t>
        <w:br/>
        <w:t xml:space="preserve">            select(Staff).options(selectinload(Staff.department))</w:t>
        <w:br/>
        <w:t xml:space="preserve">        )</w:t>
        <w:br/>
        <w:t xml:space="preserve">        all_staff = result.scalars().all()</w:t>
        <w:br/>
        <w:t xml:space="preserve">        matched = [s for s in all_staff if s.pin_hash and verify_pin(clean_pin, s.pin_hash)]</w:t>
        <w:br/>
        <w:br/>
        <w:t xml:space="preserve">        if len(matched) == 1:</w:t>
        <w:br/>
        <w:t xml:space="preserve">            staff_obj = matched[0]</w:t>
        <w:br/>
        <w:t xml:space="preserve">        elif len(matched) &gt; 1:</w:t>
        <w:br/>
        <w:t xml:space="preserve">            raise HTTPException(</w:t>
        <w:br/>
        <w:t xml:space="preserve">                status_code=status.HTTP_400_BAD_REQUEST,</w:t>
        <w:br/>
        <w:t xml:space="preserve">                detail="Multiple staff accounts match this PIN. Please enter your 2-5 letter initials."</w:t>
        <w:br/>
        <w:t xml:space="preserve">            )</w:t>
        <w:br/>
        <w:t xml:space="preserve">        else:</w:t>
        <w:br/>
        <w:t xml:space="preserve">            raise HTTPException(</w:t>
        <w:br/>
        <w:t xml:space="preserve">                status_code=status.HTTP_401_UNAUTHORIZED,</w:t>
        <w:br/>
        <w:t xml:space="preserve">                detail="Invalid 4-digit Staff PIN."</w:t>
        <w:br/>
        <w:t xml:space="preserve">            )</w:t>
        <w:br/>
        <w:br/>
        <w:t xml:space="preserve">    if not staff_obj:</w:t>
        <w:br/>
        <w:t xml:space="preserve">        raise HTTPException(</w:t>
        <w:br/>
        <w:t xml:space="preserve">            status_code=status.HTTP_404_NOT_FOUND,</w:t>
        <w:br/>
        <w:t xml:space="preserve">            detail="Staff member not found."</w:t>
        <w:br/>
        <w:t xml:space="preserve">        )</w:t>
        <w:br/>
        <w:br/>
        <w:t xml:space="preserve">    if not staff_obj.pin_hash or not verify_pin(clean_pin, staff_obj.pin_hash):</w:t>
        <w:br/>
        <w:t xml:space="preserve">        raise HTTPException(</w:t>
        <w:br/>
        <w:t xml:space="preserve">            status_code=status.HTTP_401_UNAUTHORIZED,</w:t>
        <w:br/>
        <w:t xml:space="preserve">            detail="Invalid 4-digit Staff PIN."</w:t>
        <w:br/>
        <w:t xml:space="preserve">        )</w:t>
        <w:br/>
        <w:br/>
        <w:t xml:space="preserve">    dept_id = staff_obj.department_id</w:t>
        <w:br/>
        <w:t xml:space="preserve">    dept_name = staff_obj.department.name if staff_obj.department else "Department"</w:t>
        <w:br/>
        <w:t xml:space="preserve">    hour_no = req.hour_number or 1</w:t>
        <w:br/>
        <w:br/>
        <w:t xml:space="preserve">    token = create_kiosk_unlock_token(</w:t>
        <w:br/>
        <w:t xml:space="preserve">        staff_id=staff_obj.id,</w:t>
        <w:br/>
        <w:t xml:space="preserve">        staff_username=staff_obj.username,</w:t>
        <w:br/>
        <w:t xml:space="preserve">        unlocked_hour=hour_no,</w:t>
        <w:br/>
        <w:t xml:space="preserve">        department_id=dept_id,</w:t>
        <w:br/>
        <w:t xml:space="preserve">        kiosk_user_id=staff_obj.user_id or staff_obj.id</w:t>
        <w:br/>
        <w:t xml:space="preserve">    )</w:t>
        <w:br/>
        <w:br/>
        <w:t xml:space="preserve">    return DirectKioskUnlockResponse(</w:t>
        <w:br/>
        <w:t xml:space="preserve">        access_token=token,</w:t>
        <w:br/>
        <w:t xml:space="preserve">        token_type="bearer",</w:t>
        <w:br/>
        <w:t xml:space="preserve">        staff_id=staff_obj.id,</w:t>
        <w:br/>
        <w:t xml:space="preserve">        staff_username=staff_obj.username,</w:t>
        <w:br/>
        <w:t xml:space="preserve">        staff_name=staff_obj.name,</w:t>
        <w:br/>
        <w:t xml:space="preserve">        staff_initials=staff_obj.initials,</w:t>
        <w:br/>
        <w:t xml:space="preserve">        department_id=dept_id,</w:t>
        <w:br/>
        <w:t xml:space="preserve">        department_name=dept_name,</w:t>
        <w:br/>
        <w:t xml:space="preserve">        unlocked_hour=hour_no,</w:t>
        <w:br/>
        <w:t xml:space="preserve">        expires_in_minutes=15</w:t>
        <w:br/>
        <w:t xml:space="preserve">    )</w:t>
        <w:br/>
        <w:br/>
        <w:t>@router.get("/kiosk/staff-list", response_model=List[StaffDropdownOut])</w:t>
        <w:br/>
        <w:t>async def get_kiosk_staff_dropdown(</w:t>
        <w:br/>
        <w:t xml:space="preserve">    ctx: CurrentUserContext = Depends(require_roles(UserRole.DEPARTMENT, UserRole.ADMIN)),</w:t>
        <w:br/>
        <w:t xml:space="preserve">    db: AsyncSession = Depends(get_db)</w:t>
        <w:br/>
        <w:t>):</w:t>
        <w:br/>
        <w:t xml:space="preserve">    """</w:t>
        <w:br/>
        <w:t xml:space="preserve">    Returns list of ONLY Staff members assigned to this specific Department Terminal.</w:t>
        <w:br/>
        <w:t xml:space="preserve">    """</w:t>
        <w:br/>
        <w:t xml:space="preserve">    query = select(Staff).options(selectinload(Staff.department))</w:t>
        <w:br/>
        <w:t xml:space="preserve">    if ctx.role == UserRole.DEPARTMENT and ctx.department_id is not None:</w:t>
        <w:br/>
        <w:t xml:space="preserve">        query = query.where(Staff.department_id == ctx.department_id)</w:t>
        <w:br/>
        <w:t xml:space="preserve">        </w:t>
        <w:br/>
        <w:t xml:space="preserve">    result = await db.execute(query.order_by(Staff.name))</w:t>
        <w:br/>
        <w:t xml:space="preserve">    staff_members = result.scalars().all()</w:t>
        <w:br/>
        <w:t xml:space="preserve">    return [</w:t>
        <w:br/>
        <w:t xml:space="preserve">        StaffDropdownOut(</w:t>
        <w:br/>
        <w:t xml:space="preserve">            id=s.id,</w:t>
        <w:br/>
        <w:t xml:space="preserve">            name=s.name,</w:t>
        <w:br/>
        <w:t xml:space="preserve">            initials=s.initials,</w:t>
        <w:br/>
        <w:t xml:space="preserve">            username=s.username,</w:t>
        <w:br/>
        <w:t xml:space="preserve">            department_id=s.department_id,</w:t>
        <w:br/>
        <w:t xml:space="preserve">            department_name=s.department.name if s.department else ""</w:t>
        <w:br/>
        <w:t xml:space="preserve">        )</w:t>
        <w:br/>
        <w:t xml:space="preserve">        for s in staff_members</w:t>
        <w:br/>
        <w:t xml:space="preserve">    ]</w:t>
        <w:br/>
        <w:br/>
        <w:t>@router.get("/me", response_model=UserOut)</w:t>
        <w:br/>
        <w:t>async def get_me(</w:t>
        <w:br/>
        <w:t xml:space="preserve">    ctx: CurrentUserContext = Depends(get_current_user_context),</w:t>
        <w:br/>
        <w:t xml:space="preserve">    db: AsyncSession = Depends(get_db)</w:t>
        <w:br/>
        <w:t>):</w:t>
        <w:br/>
        <w:t xml:space="preserve">    result = await db.execute(select(User).where(User.id == ctx.user_id))</w:t>
        <w:br/>
        <w:t xml:space="preserve">    user = result.scalar_one_or_none()</w:t>
        <w:br/>
        <w:t xml:space="preserve">    if not user:</w:t>
        <w:br/>
        <w:t xml:space="preserve">        raise HTTPException(status_code=404, detail="User not found")</w:t>
        <w:br/>
        <w:t xml:space="preserve">    return user</w:t>
        <w:br/>
        <w:br/>
      </w:r>
    </w:p>
    <w:p/>
    <w:p>
      <w:pPr>
        <w:pStyle w:val="Heading2"/>
      </w:pPr>
      <w:r>
        <w:t>app/routers/attendance.py</w:t>
      </w:r>
    </w:p>
    <w:p>
      <w:r>
        <w:rPr>
          <w:b/>
          <w:sz w:val="20"/>
        </w:rPr>
        <w:t xml:space="preserve">Purpose: </w:t>
      </w:r>
      <w:r>
        <w:rPr>
          <w:sz w:val="20"/>
        </w:rPr>
        <w:t>Core attendance router. Endpoints:</w:t>
        <w:br/>
        <w:t xml:space="preserve">  • GET /attendance/grid — Returns the daily attendance grid for a class (department + year) with per-student statuses for all 5 periods.</w:t>
        <w:br/>
        <w:t xml:space="preserve">  • POST /attendance/submit — Batch submits attendance records. Validates time-lock, checks department access, and upserts records using the unique (date, hour_number, roll_no) constraint.</w:t>
      </w:r>
    </w:p>
    <w:p/>
    <w:p>
      <w:r>
        <w:rPr>
          <w:b/>
          <w:sz w:val="20"/>
        </w:rPr>
        <w:t>Source Code:</w:t>
      </w:r>
    </w:p>
    <w:p>
      <w:pPr/>
      <w:r>
        <w:rPr>
          <w:rFonts w:ascii="Consolas" w:hAnsi="Consolas"/>
          <w:color w:val="1E293B"/>
          <w:sz w:val="15"/>
        </w:rPr>
        <w:t>from datetime import date</w:t>
        <w:br/>
        <w:t>from typing import List, Optional</w:t>
        <w:br/>
        <w:t>from fastapi import APIRouter, Depends, HTTPException, Header, status</w:t>
        <w:br/>
        <w:t>from sqlalchemy.ext.asyncio import AsyncSession</w:t>
        <w:br/>
        <w:t>from sqlalchemy import select, and_</w:t>
        <w:br/>
        <w:t>from sqlalchemy.orm import selectinload</w:t>
        <w:br/>
        <w:br/>
        <w:t>from app.database import get_db</w:t>
        <w:br/>
        <w:t>from app.models import UserRole, Student, AttendanceRecord, Staff</w:t>
        <w:br/>
        <w:t>from app.schemas import (</w:t>
        <w:br/>
        <w:t xml:space="preserve">    AttendanceSubmitRequest, AttendanceRecordOut, ClassGridResponse, StudentGridItem, PeriodStaffInfo</w:t>
        <w:br/>
        <w:t>)</w:t>
        <w:br/>
        <w:t>from app.dependencies import (</w:t>
        <w:br/>
        <w:t xml:space="preserve">    get_current_user_context, CurrentUserContext, require_roles, verify_department_access</w:t>
        <w:br/>
        <w:t>)</w:t>
        <w:br/>
        <w:t>from app.time_lock import verify_dual_layer_time_lock</w:t>
        <w:br/>
        <w:br/>
        <w:t>router = APIRouter(prefix="/attendance", tags=["Attendance"])</w:t>
        <w:br/>
        <w:br/>
        <w:t>@router.post("/submit", response_model=List[AttendanceRecordOut])</w:t>
        <w:br/>
        <w:t>async def submit_attendance(</w:t>
        <w:br/>
        <w:t xml:space="preserve">    req: AttendanceSubmitRequest,</w:t>
        <w:br/>
        <w:t xml:space="preserve">    x_bypass_time_lock: Optional[str] = Header(None, alias="X-Bypass-Time-Lock"),</w:t>
        <w:br/>
        <w:t xml:space="preserve">    ctx: CurrentUserContext = Depends(require_roles(UserRole.STAFF, UserRole.ADMIN)),</w:t>
        <w:br/>
        <w:t xml:space="preserve">    db: AsyncSession = Depends(get_db)</w:t>
        <w:br/>
        <w:t>):</w:t>
        <w:br/>
        <w:t xml:space="preserve">    """</w:t>
        <w:br/>
        <w:t xml:space="preserve">    Accepts a list of student roll numbers and their status (Present/Absent/OD) for a specific period (1-5).</w:t>
        <w:br/>
        <w:t xml:space="preserve">    - Must pass through Dual-Layer Time-Lock dependency (Global Lock 09:00-17:00 IST &amp; Period Lock).</w:t>
        <w:br/>
        <w:t xml:space="preserve">    - Logs staff_id in the database.</w:t>
        <w:br/>
        <w:t xml:space="preserve">    - Strictly isolates department access.</w:t>
        <w:br/>
        <w:t xml:space="preserve">    """</w:t>
        <w:br/>
        <w:t xml:space="preserve">    # 1. Enforce Dual-Layer Time-Lock (Global Lock + Period Lock in IST)</w:t>
        <w:br/>
        <w:t xml:space="preserve">    verify_dual_layer_time_lock(req.hour_number, bypass_header=x_bypass_time_lock)</w:t>
        <w:br/>
        <w:t xml:space="preserve">    </w:t>
        <w:br/>
        <w:t xml:space="preserve">    if not req.records:</w:t>
        <w:br/>
        <w:t xml:space="preserve">        raise HTTPException(status_code=400, detail="No attendance records provided")</w:t>
        <w:br/>
        <w:t xml:space="preserve">    </w:t>
        <w:br/>
        <w:t xml:space="preserve">    roll_numbers = [r.roll_no for r in req.records]</w:t>
        <w:br/>
        <w:t xml:space="preserve">    </w:t>
        <w:br/>
        <w:t xml:space="preserve">    # 2. Fetch target students to verify existence and check department isolation</w:t>
        <w:br/>
        <w:t xml:space="preserve">    student_query = select(Student).where(Student.roll_no.in_(roll_numbers))</w:t>
        <w:br/>
        <w:t xml:space="preserve">    result = await db.execute(student_query)</w:t>
        <w:br/>
        <w:t xml:space="preserve">    students = {s.roll_no: s for s in result.scalars().all()}</w:t>
        <w:br/>
        <w:t xml:space="preserve">    </w:t>
        <w:br/>
        <w:t xml:space="preserve">    if len(students) != len(set(roll_numbers)):</w:t>
        <w:br/>
        <w:t xml:space="preserve">        missing = set(roll_numbers) - set(students.keys())</w:t>
        <w:br/>
        <w:t xml:space="preserve">        raise HTTPException(</w:t>
        <w:br/>
        <w:t xml:space="preserve">            status_code=status.HTTP_404_NOT_FOUND,</w:t>
        <w:br/>
        <w:t xml:space="preserve">            detail=f"Students not found: {list(missing)}"</w:t>
        <w:br/>
        <w:t xml:space="preserve">        )</w:t>
        <w:br/>
        <w:t xml:space="preserve">    </w:t>
        <w:br/>
        <w:t xml:space="preserve">    # Verify all students belong to the authorized department</w:t>
        <w:br/>
        <w:t xml:space="preserve">    target_dept_id = next(iter(students.values())).department_id</w:t>
        <w:br/>
        <w:t xml:space="preserve">    verify_department_access(target_dept_id, ctx)</w:t>
        <w:br/>
        <w:t xml:space="preserve">    </w:t>
        <w:br/>
        <w:t xml:space="preserve">    for s in students.values():</w:t>
        <w:br/>
        <w:t xml:space="preserve">        if s.department_id != target_dept_id:</w:t>
        <w:br/>
        <w:t xml:space="preserve">            raise HTTPException(</w:t>
        <w:br/>
        <w:t xml:space="preserve">                status_code=status.HTTP_400_BAD_REQUEST,</w:t>
        <w:br/>
        <w:t xml:space="preserve">                detail="All students in a single submission batch must belong to the same department."</w:t>
        <w:br/>
        <w:t xml:space="preserve">            )</w:t>
        <w:br/>
        <w:t xml:space="preserve">    </w:t>
        <w:br/>
        <w:t xml:space="preserve">    # Determine valid staff_id (referencing staffs table)</w:t>
        <w:br/>
        <w:t xml:space="preserve">    active_staff_id = ctx.staff_id</w:t>
        <w:br/>
        <w:t xml:space="preserve">    if not active_staff_id:</w:t>
        <w:br/>
        <w:t xml:space="preserve">        st_res = await db.execute(select(Staff).where(Staff.user_id == ctx.user_id))</w:t>
        <w:br/>
        <w:t xml:space="preserve">        st_obj = st_res.scalar_one_or_none()</w:t>
        <w:br/>
        <w:t xml:space="preserve">        if st_obj:</w:t>
        <w:br/>
        <w:t xml:space="preserve">            active_staff_id = st_obj.id</w:t>
        <w:br/>
        <w:t xml:space="preserve">        else:</w:t>
        <w:br/>
        <w:t xml:space="preserve">            first_staff = await db.execute(select(Staff).where(Staff.department_id == target_dept_id))</w:t>
        <w:br/>
        <w:t xml:space="preserve">            f_obj = first_staff.scalar_one_or_none()</w:t>
        <w:br/>
        <w:t xml:space="preserve">            active_staff_id = f_obj.id if f_obj else 1</w:t>
        <w:br/>
        <w:br/>
        <w:t xml:space="preserve">    # 3. Upsert / Save attendance records logging staff_id</w:t>
        <w:br/>
        <w:t xml:space="preserve">    saved_records = []</w:t>
        <w:br/>
        <w:t xml:space="preserve">    for item in req.records:</w:t>
        <w:br/>
        <w:t xml:space="preserve">        stmt = select(AttendanceRecord).where(</w:t>
        <w:br/>
        <w:t xml:space="preserve">            and_(</w:t>
        <w:br/>
        <w:t xml:space="preserve">                AttendanceRecord.date == req.date,</w:t>
        <w:br/>
        <w:t xml:space="preserve">                AttendanceRecord.hour_number == req.hour_number,</w:t>
        <w:br/>
        <w:t xml:space="preserve">                AttendanceRecord.roll_no == item.roll_no</w:t>
        <w:br/>
        <w:t xml:space="preserve">            )</w:t>
        <w:br/>
        <w:t xml:space="preserve">        )</w:t>
        <w:br/>
        <w:t xml:space="preserve">        res = await db.execute(stmt)</w:t>
        <w:br/>
        <w:t xml:space="preserve">        existing = res.scalar_one_or_none()</w:t>
        <w:br/>
        <w:t xml:space="preserve">        </w:t>
        <w:br/>
        <w:t xml:space="preserve">        if existing:</w:t>
        <w:br/>
        <w:t xml:space="preserve">            existing.status = item.status</w:t>
        <w:br/>
        <w:t xml:space="preserve">            existing.staff_id = active_staff_id</w:t>
        <w:br/>
        <w:t xml:space="preserve">            saved_records.append(existing)</w:t>
        <w:br/>
        <w:t xml:space="preserve">        else:</w:t>
        <w:br/>
        <w:t xml:space="preserve">            new_record = AttendanceRecord(</w:t>
        <w:br/>
        <w:t xml:space="preserve">                date=req.date,</w:t>
        <w:br/>
        <w:t xml:space="preserve">                hour_number=req.hour_number,</w:t>
        <w:br/>
        <w:t xml:space="preserve">                roll_no=item.roll_no,</w:t>
        <w:br/>
        <w:t xml:space="preserve">                status=item.status,</w:t>
        <w:br/>
        <w:t xml:space="preserve">                staff_id=active_staff_id</w:t>
        <w:br/>
        <w:t xml:space="preserve">            )</w:t>
        <w:br/>
        <w:t xml:space="preserve">            db.add(new_record)</w:t>
        <w:br/>
        <w:t xml:space="preserve">            saved_records.append(new_record)</w:t>
        <w:br/>
        <w:t xml:space="preserve">            </w:t>
        <w:br/>
        <w:t xml:space="preserve">    await db.flush()</w:t>
        <w:br/>
        <w:t xml:space="preserve">    return saved_records</w:t>
        <w:br/>
        <w:br/>
        <w:t>@router.get("/grid", response_model=ClassGridResponse)</w:t>
        <w:br/>
        <w:t>async def get_attendance_grid(</w:t>
        <w:br/>
        <w:t xml:space="preserve">    department_id: int,</w:t>
        <w:br/>
        <w:t xml:space="preserve">    year: int,</w:t>
        <w:br/>
        <w:t xml:space="preserve">    target_date: date,</w:t>
        <w:br/>
        <w:t xml:space="preserve">    ctx: CurrentUserContext = Depends(get_current_user_context),</w:t>
        <w:br/>
        <w:t xml:space="preserve">    db: AsyncSession = Depends(get_db)</w:t>
        <w:br/>
        <w:t>):</w:t>
        <w:br/>
        <w:t xml:space="preserve">    """</w:t>
        <w:br/>
        <w:t xml:space="preserve">    Returns the 5-hour grid of attendance for all students in a department and year for a target date,</w:t>
        <w:br/>
        <w:t xml:space="preserve">    including information on which staff member took attendance for each period.</w:t>
        <w:br/>
        <w:t xml:space="preserve">    """</w:t>
        <w:br/>
        <w:t xml:space="preserve">    verify_department_access(department_id, ctx)</w:t>
        <w:br/>
        <w:t xml:space="preserve">    </w:t>
        <w:br/>
        <w:t xml:space="preserve">    # Fetch students in department &amp; year</w:t>
        <w:br/>
        <w:t xml:space="preserve">    students_res = await db.execute(</w:t>
        <w:br/>
        <w:t xml:space="preserve">        select(Student)</w:t>
        <w:br/>
        <w:t xml:space="preserve">        .where(and_(Student.department_id == department_id, Student.year == year))</w:t>
        <w:br/>
        <w:t xml:space="preserve">        .order_by(Student.roll_no)</w:t>
        <w:br/>
        <w:t xml:space="preserve">    )</w:t>
        <w:br/>
        <w:t xml:space="preserve">    students = students_res.scalars().all()</w:t>
        <w:br/>
        <w:t xml:space="preserve">    </w:t>
        <w:br/>
        <w:t xml:space="preserve">    roll_numbers = [s.roll_no for s in students]</w:t>
        <w:br/>
        <w:t xml:space="preserve">    </w:t>
        <w:br/>
        <w:t xml:space="preserve">    # Fetch attendance records for target date and roll numbers including staff</w:t>
        <w:br/>
        <w:t xml:space="preserve">    records_res = await db.execute(</w:t>
        <w:br/>
        <w:t xml:space="preserve">        select(AttendanceRecord)</w:t>
        <w:br/>
        <w:t xml:space="preserve">        .options(selectinload(AttendanceRecord.staff))</w:t>
        <w:br/>
        <w:t xml:space="preserve">        .where(</w:t>
        <w:br/>
        <w:t xml:space="preserve">            and_(</w:t>
        <w:br/>
        <w:t xml:space="preserve">                AttendanceRecord.date == target_date,</w:t>
        <w:br/>
        <w:t xml:space="preserve">                AttendanceRecord.roll_no.in_(roll_numbers)</w:t>
        <w:br/>
        <w:t xml:space="preserve">            )</w:t>
        <w:br/>
        <w:t xml:space="preserve">        )</w:t>
        <w:br/>
        <w:t xml:space="preserve">    )</w:t>
        <w:br/>
        <w:t xml:space="preserve">    records = records_res.scalars().all()</w:t>
        <w:br/>
        <w:t xml:space="preserve">    </w:t>
        <w:br/>
        <w:t xml:space="preserve">    # Map attendance by roll_no -&gt; hour_number -&gt; status</w:t>
        <w:br/>
        <w:t xml:space="preserve">    attendance_map = {}</w:t>
        <w:br/>
        <w:t xml:space="preserve">    period_staff = {}</w:t>
        <w:br/>
        <w:t xml:space="preserve">    for r in records:</w:t>
        <w:br/>
        <w:t xml:space="preserve">        if r.roll_no not in attendance_map:</w:t>
        <w:br/>
        <w:t xml:space="preserve">            attendance_map[r.roll_no] = {}</w:t>
        <w:br/>
        <w:t xml:space="preserve">        attendance_map[r.roll_no][r.hour_number] = r.status</w:t>
        <w:br/>
        <w:br/>
        <w:t xml:space="preserve">        if r.hour_number not in period_staff and r.staff:</w:t>
        <w:br/>
        <w:t xml:space="preserve">            period_staff[r.hour_number] = PeriodStaffInfo(</w:t>
        <w:br/>
        <w:t xml:space="preserve">                staff_id=r.staff.id,</w:t>
        <w:br/>
        <w:t xml:space="preserve">                name=r.staff.name,</w:t>
        <w:br/>
        <w:t xml:space="preserve">                initials=r.staff.initials</w:t>
        <w:br/>
        <w:t xml:space="preserve">            )</w:t>
        <w:br/>
        <w:t xml:space="preserve">        </w:t>
        <w:br/>
        <w:t xml:space="preserve">    grid_students = []</w:t>
        <w:br/>
        <w:t xml:space="preserve">    for s in students:</w:t>
        <w:br/>
        <w:t xml:space="preserve">        s_statuses = {hour: attendance_map.get(s.roll_no, {}).get(hour, None) for hour in range(1, 6)}</w:t>
        <w:br/>
        <w:t xml:space="preserve">        grid_students.append(</w:t>
        <w:br/>
        <w:t xml:space="preserve">            StudentGridItem(</w:t>
        <w:br/>
        <w:t xml:space="preserve">                roll_no=s.roll_no,</w:t>
        <w:br/>
        <w:t xml:space="preserve">                name=s.name,</w:t>
        <w:br/>
        <w:t xml:space="preserve">                year=s.year,</w:t>
        <w:br/>
        <w:t xml:space="preserve">                statuses=s_statuses</w:t>
        <w:br/>
        <w:t xml:space="preserve">            )</w:t>
        <w:br/>
        <w:t xml:space="preserve">        )</w:t>
        <w:br/>
        <w:t xml:space="preserve">        </w:t>
        <w:br/>
        <w:t xml:space="preserve">    return ClassGridResponse(</w:t>
        <w:br/>
        <w:t xml:space="preserve">        date=target_date,</w:t>
        <w:br/>
        <w:t xml:space="preserve">        department_id=department_id,</w:t>
        <w:br/>
        <w:t xml:space="preserve">        year=year,</w:t>
        <w:br/>
        <w:t xml:space="preserve">        students=grid_students,</w:t>
        <w:br/>
        <w:t xml:space="preserve">        period_staff=period_staff</w:t>
        <w:br/>
        <w:t xml:space="preserve">    )</w:t>
        <w:br/>
      </w:r>
    </w:p>
    <w:p/>
    <w:p>
      <w:pPr>
        <w:pStyle w:val="Heading2"/>
      </w:pPr>
      <w:r>
        <w:t>app/routers/students.py</w:t>
      </w:r>
    </w:p>
    <w:p>
      <w:r>
        <w:rPr>
          <w:b/>
          <w:sz w:val="20"/>
        </w:rPr>
        <w:t xml:space="preserve">Purpose: </w:t>
      </w:r>
      <w:r>
        <w:rPr>
          <w:sz w:val="20"/>
        </w:rPr>
        <w:t>Student roster router. Endpoint:</w:t>
        <w:br/>
        <w:t xml:space="preserve">  • GET /students/class/{dept_id}/{year} — Returns sorted list of students for a specific department and academic year.</w:t>
      </w:r>
    </w:p>
    <w:p/>
    <w:p>
      <w:r>
        <w:rPr>
          <w:b/>
          <w:sz w:val="20"/>
        </w:rPr>
        <w:t>Source Code:</w:t>
      </w:r>
    </w:p>
    <w:p>
      <w:pPr/>
      <w:r>
        <w:rPr>
          <w:rFonts w:ascii="Consolas" w:hAnsi="Consolas"/>
          <w:color w:val="1E293B"/>
          <w:sz w:val="15"/>
        </w:rPr>
        <w:t>from typing import List</w:t>
        <w:br/>
        <w:t>from fastapi import APIRouter, Depends, HTTPException, status</w:t>
        <w:br/>
        <w:t>from sqlalchemy.ext.asyncio import AsyncSession</w:t>
        <w:br/>
        <w:t>from sqlalchemy import select, and_</w:t>
        <w:br/>
        <w:br/>
        <w:t>from app.database import get_db</w:t>
        <w:br/>
        <w:t>from app.models import Student</w:t>
        <w:br/>
        <w:t>from app.schemas import StudentOut</w:t>
        <w:br/>
        <w:t>from app.dependencies import get_current_user_context, CurrentUserContext, verify_department_access</w:t>
        <w:br/>
        <w:br/>
        <w:t>router = APIRouter(prefix="/students", tags=["Students"])</w:t>
        <w:br/>
        <w:br/>
        <w:t>@router.get("/class/{dept_id}/{year}", response_model=List[StudentOut])</w:t>
        <w:br/>
        <w:t>async def get_students_for_class(</w:t>
        <w:br/>
        <w:t xml:space="preserve">    dept_id: int,</w:t>
        <w:br/>
        <w:t xml:space="preserve">    year: int,</w:t>
        <w:br/>
        <w:t xml:space="preserve">    ctx: CurrentUserContext = Depends(get_current_user_context),</w:t>
        <w:br/>
        <w:t xml:space="preserve">    db: AsyncSession = Depends(get_db)</w:t>
        <w:br/>
        <w:t>):</w:t>
        <w:br/>
        <w:t xml:space="preserve">    """</w:t>
        <w:br/>
        <w:t xml:space="preserve">    Returns the list of students for a specific department and year.</w:t>
        <w:br/>
        <w:t xml:space="preserve">    Enforces department data isolation.</w:t>
        <w:br/>
        <w:t xml:space="preserve">    """</w:t>
        <w:br/>
        <w:t xml:space="preserve">    verify_department_access(dept_id, ctx)</w:t>
        <w:br/>
        <w:t xml:space="preserve">    </w:t>
        <w:br/>
        <w:t xml:space="preserve">    result = await db.execute(</w:t>
        <w:br/>
        <w:t xml:space="preserve">        select(Student)</w:t>
        <w:br/>
        <w:t xml:space="preserve">        .where(and_(Student.department_id == dept_id, Student.year == year))</w:t>
        <w:br/>
        <w:t xml:space="preserve">        .order_by(Student.roll_no)</w:t>
        <w:br/>
        <w:t xml:space="preserve">    )</w:t>
        <w:br/>
        <w:t xml:space="preserve">    students = result.scalars().all()</w:t>
        <w:br/>
        <w:t xml:space="preserve">    return students</w:t>
        <w:br/>
      </w:r>
    </w:p>
    <w:p/>
    <w:p>
      <w:pPr>
        <w:pStyle w:val="Heading2"/>
      </w:pPr>
      <w:r>
        <w:t>app/routers/analytics.py</w:t>
      </w:r>
    </w:p>
    <w:p>
      <w:r>
        <w:rPr>
          <w:b/>
          <w:sz w:val="20"/>
        </w:rPr>
        <w:t xml:space="preserve">Purpose: </w:t>
      </w:r>
      <w:r>
        <w:rPr>
          <w:sz w:val="20"/>
        </w:rPr>
        <w:t>Analytics and shortage detection router. Endpoint:</w:t>
        <w:br/>
        <w:t xml:space="preserve">  • GET /analytics/attendance-summary — Computes per-student attendance percentages, identifies shortage students below 75%, calculates class average, and returns today's present/absent counts.</w:t>
      </w:r>
    </w:p>
    <w:p/>
    <w:p>
      <w:r>
        <w:rPr>
          <w:b/>
          <w:sz w:val="20"/>
        </w:rPr>
        <w:t>Source Code:</w:t>
      </w:r>
    </w:p>
    <w:p>
      <w:pPr/>
      <w:r>
        <w:rPr>
          <w:rFonts w:ascii="Consolas" w:hAnsi="Consolas"/>
          <w:color w:val="1E293B"/>
          <w:sz w:val="15"/>
        </w:rPr>
        <w:t>import calendar</w:t>
        <w:br/>
        <w:t>from datetime import date</w:t>
        <w:br/>
        <w:t>from typing import List, Optional</w:t>
        <w:br/>
        <w:t>from fastapi import APIRouter, Depends, HTTPException, Query, status</w:t>
        <w:br/>
        <w:t>from sqlalchemy.ext.asyncio import AsyncSession</w:t>
        <w:br/>
        <w:t>from sqlalchemy import select, and_, extract</w:t>
        <w:br/>
        <w:t>from sqlalchemy.orm import selectinload</w:t>
        <w:br/>
        <w:br/>
        <w:t>from app.database import get_db</w:t>
        <w:br/>
        <w:t>from app.models import Student, AttendanceRecord, Department, AttendanceStatus, Staff</w:t>
        <w:br/>
        <w:t>from app.schemas import AttendanceSummaryResponse, StudentAnalyticsItem, AttendanceLogEntry</w:t>
        <w:br/>
        <w:t>from app.dependencies import get_current_user_context, CurrentUserContext, verify_department_access</w:t>
        <w:br/>
        <w:br/>
        <w:t>router = APIRouter(prefix="/analytics", tags=["Analytics"])</w:t>
        <w:br/>
        <w:br/>
        <w:t>@router.get("/attendance-summary", response_model=AttendanceSummaryResponse)</w:t>
        <w:br/>
        <w:t>async def get_attendance_summary(</w:t>
        <w:br/>
        <w:t xml:space="preserve">    department_id: int,</w:t>
        <w:br/>
        <w:t xml:space="preserve">    year: int,</w:t>
        <w:br/>
        <w:t xml:space="preserve">    filter_type: Optional[str] = Query("all", description="all, yearly, monthly, daily, custom"),</w:t>
        <w:br/>
        <w:t xml:space="preserve">    year_date: Optional[int] = Query(None),</w:t>
        <w:br/>
        <w:t xml:space="preserve">    month: Optional[int] = Query(None),</w:t>
        <w:br/>
        <w:t xml:space="preserve">    target_date: Optional[str] = Query(None),</w:t>
        <w:br/>
        <w:t xml:space="preserve">    start_date: Optional[str] = Query(None),</w:t>
        <w:br/>
        <w:t xml:space="preserve">    end_date: Optional[str] = Query(None),</w:t>
        <w:br/>
        <w:t xml:space="preserve">    ctx: CurrentUserContext = Depends(get_current_user_context),</w:t>
        <w:br/>
        <w:t xml:space="preserve">    db: AsyncSession = Depends(get_db)</w:t>
        <w:br/>
        <w:t>):</w:t>
        <w:br/>
        <w:t xml:space="preserve">    """</w:t>
        <w:br/>
        <w:t xml:space="preserve">    Analytics Endpoint:</w:t>
        <w:br/>
        <w:t xml:space="preserve">    Calculates attendance stats for students in specified department and year.</w:t>
        <w:br/>
        <w:t xml:space="preserve">    Supports filtering across all days, specific year, specific month, specific day, or custom range.</w:t>
        <w:br/>
        <w:t xml:space="preserve">    Returns calculated roster stats, period totals, and detailed daily period logs with staff initials.</w:t>
        <w:br/>
        <w:t xml:space="preserve">    """</w:t>
        <w:br/>
        <w:t xml:space="preserve">    verify_department_access(department_id, ctx)</w:t>
        <w:br/>
        <w:br/>
        <w:t xml:space="preserve">    # 1. Fetch Department Info</w:t>
        <w:br/>
        <w:t xml:space="preserve">    dept_res = await db.execute(select(Department).where(Department.id == department_id))</w:t>
        <w:br/>
        <w:t xml:space="preserve">    dept = dept_res.scalar_one_or_none()</w:t>
        <w:br/>
        <w:t xml:space="preserve">    if not dept:</w:t>
        <w:br/>
        <w:t xml:space="preserve">        raise HTTPException(status_code=404, detail="Department not found")</w:t>
        <w:br/>
        <w:br/>
        <w:t xml:space="preserve">    # 2. Fetch Students in Department and Year</w:t>
        <w:br/>
        <w:t xml:space="preserve">    students_res = await db.execute(</w:t>
        <w:br/>
        <w:t xml:space="preserve">        select(Student)</w:t>
        <w:br/>
        <w:t xml:space="preserve">        .where(and_(Student.department_id == department_id, Student.year == year))</w:t>
        <w:br/>
        <w:t xml:space="preserve">        .order_by(Student.roll_no)</w:t>
        <w:br/>
        <w:t xml:space="preserve">    )</w:t>
        <w:br/>
        <w:t xml:space="preserve">    students = students_res.scalars().all()</w:t>
        <w:br/>
        <w:t xml:space="preserve">    if not students:</w:t>
        <w:br/>
        <w:t xml:space="preserve">        return AttendanceSummaryResponse(</w:t>
        <w:br/>
        <w:t xml:space="preserve">            department_id=department_id,</w:t>
        <w:br/>
        <w:t xml:space="preserve">            department_name=dept.name,</w:t>
        <w:br/>
        <w:t xml:space="preserve">            year=year,</w:t>
        <w:br/>
        <w:t xml:space="preserve">            filter_type=filter_type or "all",</w:t>
        <w:br/>
        <w:t xml:space="preserve">            filter_label="All Days &amp; Years",</w:t>
        <w:br/>
        <w:t xml:space="preserve">            total_students=0,</w:t>
        <w:br/>
        <w:t xml:space="preserve">            total_hours_in_period=0,</w:t>
        <w:br/>
        <w:t xml:space="preserve">            today_present=0,</w:t>
        <w:br/>
        <w:t xml:space="preserve">            today_absent=0,</w:t>
        <w:br/>
        <w:t xml:space="preserve">            class_average_percentage=100.0,</w:t>
        <w:br/>
        <w:t xml:space="preserve">            shortage_students_count=0,</w:t>
        <w:br/>
        <w:t xml:space="preserve">            shortage_students=[],</w:t>
        <w:br/>
        <w:t xml:space="preserve">            all_students=[],</w:t>
        <w:br/>
        <w:t xml:space="preserve">            daily_logs=[]</w:t>
        <w:br/>
        <w:t xml:space="preserve">        )</w:t>
        <w:br/>
        <w:br/>
        <w:t xml:space="preserve">    roll_numbers = [s.roll_no for s in students]</w:t>
        <w:br/>
        <w:t xml:space="preserve">    student_map = {s.roll_no: s.name for s in students}</w:t>
        <w:br/>
        <w:br/>
        <w:t xml:space="preserve">    # 3. Build Date Filter Conditions on AttendanceRecord</w:t>
        <w:br/>
        <w:t xml:space="preserve">    conditions = [AttendanceRecord.roll_no.in_(roll_numbers)]</w:t>
        <w:br/>
        <w:t xml:space="preserve">    filter_label = "All Days &amp; Years"</w:t>
        <w:br/>
        <w:br/>
        <w:t xml:space="preserve">    if filter_type == "yearly" and year_date:</w:t>
        <w:br/>
        <w:t xml:space="preserve">        conditions.append(extract('year', AttendanceRecord.date) == year_date)</w:t>
        <w:br/>
        <w:t xml:space="preserve">        filter_label = f"Year {year_date}"</w:t>
        <w:br/>
        <w:t xml:space="preserve">    elif filter_type == "monthly" and year_date and month:</w:t>
        <w:br/>
        <w:t xml:space="preserve">        if month &lt; 1 or month &gt; 12:</w:t>
        <w:br/>
        <w:t xml:space="preserve">            month = 1</w:t>
        <w:br/>
        <w:t xml:space="preserve">        conditions.append(extract('year', AttendanceRecord.date) == year_date)</w:t>
        <w:br/>
        <w:t xml:space="preserve">        conditions.append(extract('month', AttendanceRecord.date) == month)</w:t>
        <w:br/>
        <w:t xml:space="preserve">        filter_label = f"{calendar.month_name[month]} {year_date}"</w:t>
        <w:br/>
        <w:t xml:space="preserve">    elif filter_type == "daily" and target_date:</w:t>
        <w:br/>
        <w:t xml:space="preserve">        try:</w:t>
        <w:br/>
        <w:t xml:space="preserve">            parsed_d = date.fromisoformat(target_date)</w:t>
        <w:br/>
        <w:t xml:space="preserve">            conditions.append(AttendanceRecord.date == parsed_d)</w:t>
        <w:br/>
        <w:t xml:space="preserve">            filter_label = f"Day: {parsed_d.strftime('%b %d, %Y')}"</w:t>
        <w:br/>
        <w:t xml:space="preserve">        except ValueError:</w:t>
        <w:br/>
        <w:t xml:space="preserve">            pass</w:t>
        <w:br/>
        <w:t xml:space="preserve">    elif filter_type == "custom" and start_date and end_date:</w:t>
        <w:br/>
        <w:t xml:space="preserve">        try:</w:t>
        <w:br/>
        <w:t xml:space="preserve">            parsed_start = date.fromisoformat(start_date)</w:t>
        <w:br/>
        <w:t xml:space="preserve">            parsed_end = date.fromisoformat(end_date)</w:t>
        <w:br/>
        <w:t xml:space="preserve">            conditions.append(AttendanceRecord.date &gt;= parsed_start)</w:t>
        <w:br/>
        <w:t xml:space="preserve">            conditions.append(AttendanceRecord.date &lt;= parsed_end)</w:t>
        <w:br/>
        <w:t xml:space="preserve">            filter_label = f"{parsed_start.strftime('%b %d, %Y')} – {parsed_end.strftime('%b %d, %Y')}"</w:t>
        <w:br/>
        <w:t xml:space="preserve">        except ValueError:</w:t>
        <w:br/>
        <w:t xml:space="preserve">            pass</w:t>
        <w:br/>
        <w:br/>
        <w:t xml:space="preserve">    # 4. Fetch Filtered Attendance Records with Staff Eager-Loaded</w:t>
        <w:br/>
        <w:t xml:space="preserve">    records_res = await db.execute(</w:t>
        <w:br/>
        <w:t xml:space="preserve">        select(AttendanceRecord)</w:t>
        <w:br/>
        <w:t xml:space="preserve">        .options(selectinload(AttendanceRecord.staff))</w:t>
        <w:br/>
        <w:t xml:space="preserve">        .where(and_(*conditions))</w:t>
        <w:br/>
        <w:t xml:space="preserve">        .order_by(AttendanceRecord.date.desc(), AttendanceRecord.hour_number.asc(), AttendanceRecord.roll_no.asc())</w:t>
        <w:br/>
        <w:t xml:space="preserve">    )</w:t>
        <w:br/>
        <w:t xml:space="preserve">    all_records = records_res.scalars().all()</w:t>
        <w:br/>
        <w:br/>
        <w:t xml:space="preserve">    # Map records by roll_no</w:t>
        <w:br/>
        <w:t xml:space="preserve">    records_by_student = {roll_no: [] for roll_no in roll_numbers}</w:t>
        <w:br/>
        <w:t xml:space="preserve">    for r in all_records:</w:t>
        <w:br/>
        <w:t xml:space="preserve">        if r.roll_no in records_by_student:</w:t>
        <w:br/>
        <w:t xml:space="preserve">            records_by_student[r.roll_no].append(r)</w:t>
        <w:br/>
        <w:br/>
        <w:t xml:space="preserve">    today = date.today()</w:t>
        <w:br/>
        <w:br/>
        <w:t xml:space="preserve">    all_analytics = []</w:t>
        <w:br/>
        <w:t xml:space="preserve">    shortage_list = []</w:t>
        <w:br/>
        <w:t xml:space="preserve">    total_percentage_sum = 0.0</w:t>
        <w:br/>
        <w:br/>
        <w:t xml:space="preserve">    today_present = 0</w:t>
        <w:br/>
        <w:t xml:space="preserve">    today_absent = 0</w:t>
        <w:br/>
        <w:t xml:space="preserve">    period_present = 0</w:t>
        <w:br/>
        <w:t xml:space="preserve">    period_absent = 0</w:t>
        <w:br/>
        <w:br/>
        <w:t xml:space="preserve">    for s in students:</w:t>
        <w:br/>
        <w:t xml:space="preserve">        s_records = records_by_student[s.roll_no]</w:t>
        <w:br/>
        <w:t xml:space="preserve">        total_conducted = len(s_records)</w:t>
        <w:br/>
        <w:t xml:space="preserve">        present_cnt = sum(1 for r in s_records if r.status == AttendanceStatus.PRESENT)</w:t>
        <w:br/>
        <w:t xml:space="preserve">        absent_cnt = sum(1 for r in s_records if r.status == AttendanceStatus.ABSENT)</w:t>
        <w:br/>
        <w:t xml:space="preserve">        od_cnt = sum(1 for r in s_records if r.status == AttendanceStatus.OD)</w:t>
        <w:br/>
        <w:br/>
        <w:t xml:space="preserve">        period_present += present_cnt</w:t>
        <w:br/>
        <w:t xml:space="preserve">        period_absent += absent_cnt</w:t>
        <w:br/>
        <w:br/>
        <w:t xml:space="preserve">        # Attendance calculation: (Present + OD) / Total conducted * 100</w:t>
        <w:br/>
        <w:t xml:space="preserve">        if total_conducted &gt; 0:</w:t>
        <w:br/>
        <w:t xml:space="preserve">            percentage = round(((present_cnt + od_cnt) / total_conducted) * 100.0, 1)</w:t>
        <w:br/>
        <w:t xml:space="preserve">            has_shortage = percentage &lt; 75.0</w:t>
        <w:br/>
        <w:t xml:space="preserve">            total_percentage_sum += percentage</w:t>
        <w:br/>
        <w:t xml:space="preserve">        else:</w:t>
        <w:br/>
        <w:t xml:space="preserve">            percentage = 0.0</w:t>
        <w:br/>
        <w:t xml:space="preserve">            has_shortage = False</w:t>
        <w:br/>
        <w:br/>
        <w:t xml:space="preserve">        # Today's stats calculation</w:t>
        <w:br/>
        <w:t xml:space="preserve">        today_records = [r for r in s_records if r.date == today]</w:t>
        <w:br/>
        <w:t xml:space="preserve">        for tr in today_records:</w:t>
        <w:br/>
        <w:t xml:space="preserve">            if tr.status == AttendanceStatus.PRESENT or tr.status == AttendanceStatus.OD:</w:t>
        <w:br/>
        <w:t xml:space="preserve">                today_present += 1</w:t>
        <w:br/>
        <w:t xml:space="preserve">            elif tr.status == AttendanceStatus.ABSENT:</w:t>
        <w:br/>
        <w:t xml:space="preserve">                today_absent += 1</w:t>
        <w:br/>
        <w:br/>
        <w:t xml:space="preserve">        analytics_item = StudentAnalyticsItem(</w:t>
        <w:br/>
        <w:t xml:space="preserve">            roll_no=s.roll_no,</w:t>
        <w:br/>
        <w:t xml:space="preserve">            name=s.name,</w:t>
        <w:br/>
        <w:t xml:space="preserve">            year=s.year,</w:t>
        <w:br/>
        <w:t xml:space="preserve">            department_id=s.department_id,</w:t>
        <w:br/>
        <w:t xml:space="preserve">            total_hours_conducted=total_conducted,</w:t>
        <w:br/>
        <w:t xml:space="preserve">            present_hours=present_cnt,</w:t>
        <w:br/>
        <w:t xml:space="preserve">            absent_hours=absent_cnt,</w:t>
        <w:br/>
        <w:t xml:space="preserve">            od_hours=od_cnt,</w:t>
        <w:br/>
        <w:t xml:space="preserve">            attendance_percentage=percentage,</w:t>
        <w:br/>
        <w:t xml:space="preserve">            has_shortage=has_shortage</w:t>
        <w:br/>
        <w:t xml:space="preserve">        )</w:t>
        <w:br/>
        <w:br/>
        <w:t xml:space="preserve">        all_analytics.append(analytics_item)</w:t>
        <w:br/>
        <w:t xml:space="preserve">        if has_shortage:</w:t>
        <w:br/>
        <w:t xml:space="preserve">            shortage_list.append(analytics_item)</w:t>
        <w:br/>
        <w:br/>
        <w:t xml:space="preserve">    max_conducted = max([len(records_by_student[rn]) for rn in roll_numbers], default=0)</w:t>
        <w:br/>
        <w:t xml:space="preserve">    if max_conducted &gt; 0 and len(students) &gt; 0:</w:t>
        <w:br/>
        <w:t xml:space="preserve">        class_avg = round(total_percentage_sum / len(students), 1)</w:t>
        <w:br/>
        <w:t xml:space="preserve">    else:</w:t>
        <w:br/>
        <w:t xml:space="preserve">        class_avg = 0.0</w:t>
        <w:br/>
        <w:br/>
        <w:t xml:space="preserve">    # Build Daily/Period Logs with Staff Attribution</w:t>
        <w:br/>
        <w:t xml:space="preserve">    daily_logs = []</w:t>
        <w:br/>
        <w:t xml:space="preserve">    for r in all_records:</w:t>
        <w:br/>
        <w:t xml:space="preserve">        daily_logs.append(</w:t>
        <w:br/>
        <w:t xml:space="preserve">            AttendanceLogEntry(</w:t>
        <w:br/>
        <w:t xml:space="preserve">                id=r.id,</w:t>
        <w:br/>
        <w:t xml:space="preserve">                date=r.date,</w:t>
        <w:br/>
        <w:t xml:space="preserve">                hour_number=r.hour_number,</w:t>
        <w:br/>
        <w:t xml:space="preserve">                roll_no=r.roll_no,</w:t>
        <w:br/>
        <w:t xml:space="preserve">                student_name=student_map.get(r.roll_no, "Student"),</w:t>
        <w:br/>
        <w:t xml:space="preserve">                status=r.status,</w:t>
        <w:br/>
        <w:t xml:space="preserve">                staff_id=r.staff_id,</w:t>
        <w:br/>
        <w:t xml:space="preserve">                staff_name=r.staff.name if r.staff else None,</w:t>
        <w:br/>
        <w:t xml:space="preserve">                staff_initials=r.staff.initials if r.staff else None</w:t>
        <w:br/>
        <w:t xml:space="preserve">            )</w:t>
        <w:br/>
        <w:t xml:space="preserve">        )</w:t>
        <w:br/>
        <w:br/>
        <w:t xml:space="preserve">    return AttendanceSummaryResponse(</w:t>
        <w:br/>
        <w:t xml:space="preserve">        department_id=department_id,</w:t>
        <w:br/>
        <w:t xml:space="preserve">        department_name=dept.name,</w:t>
        <w:br/>
        <w:t xml:space="preserve">        year=year,</w:t>
        <w:br/>
        <w:t xml:space="preserve">        filter_type=filter_type or "all",</w:t>
        <w:br/>
        <w:t xml:space="preserve">        filter_label=filter_label,</w:t>
        <w:br/>
        <w:t xml:space="preserve">        total_students=len(students),</w:t>
        <w:br/>
        <w:t xml:space="preserve">        total_hours_in_period=max_conducted,</w:t>
        <w:br/>
        <w:t xml:space="preserve">        today_present=today_present,</w:t>
        <w:br/>
        <w:t xml:space="preserve">        today_absent=today_absent,</w:t>
        <w:br/>
        <w:t xml:space="preserve">        period_present=period_present,</w:t>
        <w:br/>
        <w:t xml:space="preserve">        period_absent=period_absent,</w:t>
        <w:br/>
        <w:t xml:space="preserve">        class_average_percentage=class_avg,</w:t>
        <w:br/>
        <w:t xml:space="preserve">        shortage_students_count=len(shortage_list),</w:t>
        <w:br/>
        <w:t xml:space="preserve">        shortage_students=shortage_list,</w:t>
        <w:br/>
        <w:t xml:space="preserve">        all_students=all_analytics,</w:t>
        <w:br/>
        <w:t xml:space="preserve">        daily_logs=daily_logs</w:t>
        <w:br/>
        <w:t xml:space="preserve">    )</w:t>
        <w:br/>
      </w:r>
    </w:p>
    <w:p/>
    <w:p>
      <w:pPr>
        <w:pStyle w:val="Heading2"/>
      </w:pPr>
      <w:r>
        <w:t>app/routers/export.py</w:t>
      </w:r>
    </w:p>
    <w:p>
      <w:r>
        <w:rPr>
          <w:b/>
          <w:sz w:val="20"/>
        </w:rPr>
        <w:t xml:space="preserve">Purpose: </w:t>
      </w:r>
      <w:r>
        <w:rPr>
          <w:sz w:val="20"/>
        </w:rPr>
        <w:t>Excel export router. Endpoints:</w:t>
        <w:br/>
        <w:t xml:space="preserve">  • GET /export/available-years — Returns distinct calendar years found in attendance records for dynamic year dropdown.</w:t>
        <w:br/>
        <w:t xml:space="preserve">  • GET /export/attendance/{dept_id}/{year}/{month} — Generates multi-sheet .xlsx workbook with Class Summary (KPIs, roster, totals, shortage alerts) and Detailed Attendance Log. Supports 3 export modes via export_type parameter: monthly, custom date range, and full academic year.</w:t>
      </w:r>
    </w:p>
    <w:p/>
    <w:p>
      <w:r>
        <w:rPr>
          <w:b/>
          <w:sz w:val="20"/>
        </w:rPr>
        <w:t>Source Code:</w:t>
      </w:r>
    </w:p>
    <w:p>
      <w:pPr/>
      <w:r>
        <w:rPr>
          <w:rFonts w:ascii="Consolas" w:hAnsi="Consolas"/>
          <w:color w:val="1E293B"/>
          <w:sz w:val="15"/>
        </w:rPr>
        <w:t>import io</w:t>
        <w:br/>
        <w:t>import calendar</w:t>
        <w:br/>
        <w:t>from datetime import date</w:t>
        <w:br/>
        <w:t>from typing import Optional</w:t>
        <w:br/>
        <w:t>from fastapi import APIRouter, Depends, HTTPException, Response, status</w:t>
        <w:br/>
        <w:t>from sqlalchemy.ext.asyncio import AsyncSession</w:t>
        <w:br/>
        <w:t>from sqlalchemy import select, and_, extract</w:t>
        <w:br/>
        <w:br/>
        <w:t>from sqlalchemy.orm import selectinload</w:t>
        <w:br/>
        <w:br/>
        <w:t>import openpyxl</w:t>
        <w:br/>
        <w:t>from openpyxl.styles import Font, PatternFill, Alignment, Border, Side</w:t>
        <w:br/>
        <w:t>from openpyxl.utils import get_column_letter</w:t>
        <w:br/>
        <w:br/>
        <w:t>from app.database import get_db</w:t>
        <w:br/>
        <w:t>from app.models import Student, AttendanceRecord, Department, AttendanceStatus, Staff</w:t>
        <w:br/>
        <w:t>from app.dependencies import get_current_user_context, CurrentUserContext, verify_department_access</w:t>
        <w:br/>
        <w:br/>
        <w:t>router = APIRouter(prefix="/export", tags=["Export"])</w:t>
        <w:br/>
        <w:br/>
        <w:t>@router.get("/available-years")</w:t>
        <w:br/>
        <w:t>async def get_available_years(</w:t>
        <w:br/>
        <w:t xml:space="preserve">    ctx: CurrentUserContext = Depends(get_current_user_context),</w:t>
        <w:br/>
        <w:t xml:space="preserve">    db: AsyncSession = Depends(get_db)</w:t>
        <w:br/>
        <w:t>):</w:t>
        <w:br/>
        <w:t xml:space="preserve">    """</w:t>
        <w:br/>
        <w:t xml:space="preserve">    Returns a sorted list of distinct calendar years found in AttendanceRecord dates.</w:t>
        <w:br/>
        <w:t xml:space="preserve">    Defaults to [current_year] if no records exist.</w:t>
        <w:br/>
        <w:t xml:space="preserve">    """</w:t>
        <w:br/>
        <w:t xml:space="preserve">    stmt = select(extract('year', AttendanceRecord.date)).distinct()</w:t>
        <w:br/>
        <w:t xml:space="preserve">    res = await db.execute(stmt)</w:t>
        <w:br/>
        <w:t xml:space="preserve">    years_raw = res.scalars().all()</w:t>
        <w:br/>
        <w:t xml:space="preserve">    </w:t>
        <w:br/>
        <w:t xml:space="preserve">    valid_years = sorted(list({int(y) for y in years_raw if y is not None}), reverse=True)</w:t>
        <w:br/>
        <w:t xml:space="preserve">    current_year = date.today().year</w:t>
        <w:br/>
        <w:t xml:space="preserve">    if current_year not in valid_years:</w:t>
        <w:br/>
        <w:t xml:space="preserve">        valid_years.insert(0, current_year)</w:t>
        <w:br/>
        <w:t xml:space="preserve">    if not valid_years:</w:t>
        <w:br/>
        <w:t xml:space="preserve">        valid_years = [current_year]</w:t>
        <w:br/>
        <w:t xml:space="preserve">        </w:t>
        <w:br/>
        <w:t xml:space="preserve">    return {"years": valid_years}</w:t>
        <w:br/>
        <w:br/>
        <w:t>@router.get("/attendance/{dept_id}/{year}/{month}")</w:t>
        <w:br/>
        <w:t>async def export_attendance_excel(</w:t>
        <w:br/>
        <w:t xml:space="preserve">    dept_id: int,</w:t>
        <w:br/>
        <w:t xml:space="preserve">    year: int,</w:t>
        <w:br/>
        <w:t xml:space="preserve">    month: int = 1,</w:t>
        <w:br/>
        <w:t xml:space="preserve">    year_date: int = 2026,</w:t>
        <w:br/>
        <w:t xml:space="preserve">    start_date: Optional[str] = None,</w:t>
        <w:br/>
        <w:t xml:space="preserve">    end_date: Optional[str] = None,</w:t>
        <w:br/>
        <w:t xml:space="preserve">    export_type: Optional[str] = "monthly",</w:t>
        <w:br/>
        <w:t xml:space="preserve">    ctx: CurrentUserContext = Depends(get_current_user_context),</w:t>
        <w:br/>
        <w:t xml:space="preserve">    db: AsyncSession = Depends(get_db)</w:t>
        <w:br/>
        <w:t>):</w:t>
        <w:br/>
        <w:t xml:space="preserve">    """</w:t>
        <w:br/>
        <w:t xml:space="preserve">    Enhanced Executive Excel Export Endpoint:</w:t>
        <w:br/>
        <w:t xml:space="preserve">    Generates a professional multi-sheet .xlsx workbook:</w:t>
        <w:br/>
        <w:t xml:space="preserve">    - Sheet 1 ('Class Summary'): Executive KPIs, Student Roster, Totals Row, Shortage (&lt;75%) Alerts.</w:t>
        <w:br/>
        <w:t xml:space="preserve">    - Sheet 2 ('Detailed Log'): Date-by-date &amp; period-by-period attendance log.</w:t>
        <w:br/>
        <w:t xml:space="preserve">    """</w:t>
        <w:br/>
        <w:t xml:space="preserve">    verify_department_access(dept_id, ctx)</w:t>
        <w:br/>
        <w:br/>
        <w:t xml:space="preserve">    # 1. Fetch Department Info</w:t>
        <w:br/>
        <w:t xml:space="preserve">    dept_res = await db.execute(select(Department).where(Department.id == dept_id))</w:t>
        <w:br/>
        <w:t xml:space="preserve">    dept = dept_res.scalar_one_or_none()</w:t>
        <w:br/>
        <w:t xml:space="preserve">    if not dept:</w:t>
        <w:br/>
        <w:t xml:space="preserve">        raise HTTPException(status_code=404, detail="Department not found")</w:t>
        <w:br/>
        <w:br/>
        <w:t xml:space="preserve">    # 2. Fetch Students</w:t>
        <w:br/>
        <w:t xml:space="preserve">    students_res = await db.execute(</w:t>
        <w:br/>
        <w:t xml:space="preserve">        select(Student)</w:t>
        <w:br/>
        <w:t xml:space="preserve">        .where(and_(Student.department_id == dept_id, Student.year == year))</w:t>
        <w:br/>
        <w:t xml:space="preserve">        .order_by(Student.roll_no)</w:t>
        <w:br/>
        <w:t xml:space="preserve">    )</w:t>
        <w:br/>
        <w:t xml:space="preserve">    students = students_res.scalars().all()</w:t>
        <w:br/>
        <w:t xml:space="preserve">    if not students:</w:t>
        <w:br/>
        <w:t xml:space="preserve">        raise HTTPException(status_code=404, detail="No students found for this class")</w:t>
        <w:br/>
        <w:br/>
        <w:t xml:space="preserve">    roll_numbers = [s.roll_no for s in students]</w:t>
        <w:br/>
        <w:br/>
        <w:t xml:space="preserve">    # 3. Determine Date Filter (Custom Range vs Monthly vs Yearly)</w:t>
        <w:br/>
        <w:t xml:space="preserve">    date_label = ""</w:t>
        <w:br/>
        <w:t xml:space="preserve">    filename_suffix = ""</w:t>
        <w:br/>
        <w:t xml:space="preserve">    </w:t>
        <w:br/>
        <w:t xml:space="preserve">    if export_type == "yearly":</w:t>
        <w:br/>
        <w:t xml:space="preserve">        records_query = select(AttendanceRecord).where(</w:t>
        <w:br/>
        <w:t xml:space="preserve">            and_(</w:t>
        <w:br/>
        <w:t xml:space="preserve">                AttendanceRecord.roll_no.in_(roll_numbers),</w:t>
        <w:br/>
        <w:t xml:space="preserve">                extract('year', AttendanceRecord.date) == year_date</w:t>
        <w:br/>
        <w:t xml:space="preserve">            )</w:t>
        <w:br/>
        <w:t xml:space="preserve">        )</w:t>
        <w:br/>
        <w:t xml:space="preserve">        date_label = f"Full Academic Year: {year_date}"</w:t>
        <w:br/>
        <w:t xml:space="preserve">        filename_suffix = f"FullYear_{year_date}"</w:t>
        <w:br/>
        <w:t xml:space="preserve">    elif export_type == "custom" or (start_date and end_date):</w:t>
        <w:br/>
        <w:t xml:space="preserve">        if not start_date or not end_date:</w:t>
        <w:br/>
        <w:t xml:space="preserve">            raise HTTPException(status_code=400, detail="start_date and end_date are required for custom date range export.")</w:t>
        <w:br/>
        <w:t xml:space="preserve">        try:</w:t>
        <w:br/>
        <w:t xml:space="preserve">            parsed_start = date.fromisoformat(start_date)</w:t>
        <w:br/>
        <w:t xml:space="preserve">            parsed_end = date.fromisoformat(end_date)</w:t>
        <w:br/>
        <w:t xml:space="preserve">        except ValueError:</w:t>
        <w:br/>
        <w:t xml:space="preserve">            raise HTTPException(status_code=400, detail="Invalid date format. Use YYYY-MM-DD.")</w:t>
        <w:br/>
        <w:t xml:space="preserve">            </w:t>
        <w:br/>
        <w:t xml:space="preserve">        records_query = select(AttendanceRecord).where(</w:t>
        <w:br/>
        <w:t xml:space="preserve">            and_(</w:t>
        <w:br/>
        <w:t xml:space="preserve">                AttendanceRecord.roll_no.in_(roll_numbers),</w:t>
        <w:br/>
        <w:t xml:space="preserve">                AttendanceRecord.date &gt;= parsed_start,</w:t>
        <w:br/>
        <w:t xml:space="preserve">                AttendanceRecord.date &lt;= parsed_end</w:t>
        <w:br/>
        <w:t xml:space="preserve">            )</w:t>
        <w:br/>
        <w:t xml:space="preserve">        )</w:t>
        <w:br/>
        <w:t xml:space="preserve">        date_label = f"Custom Date Range: {parsed_start} to {parsed_end}"</w:t>
        <w:br/>
        <w:t xml:space="preserve">        filename_suffix = f"Range_{parsed_start}_to_{parsed_end}"</w:t>
        <w:br/>
        <w:t xml:space="preserve">    else:</w:t>
        <w:br/>
        <w:t xml:space="preserve">        if month &lt; 1 or month &gt; 12:</w:t>
        <w:br/>
        <w:t xml:space="preserve">            month = 1</w:t>
        <w:br/>
        <w:t xml:space="preserve">        month_name = calendar.month_name[month]</w:t>
        <w:br/>
        <w:t xml:space="preserve">        records_query = select(AttendanceRecord).where(</w:t>
        <w:br/>
        <w:t xml:space="preserve">            and_(</w:t>
        <w:br/>
        <w:t xml:space="preserve">                AttendanceRecord.roll_no.in_(roll_numbers),</w:t>
        <w:br/>
        <w:t xml:space="preserve">                extract('year', AttendanceRecord.date) == year_date,</w:t>
        <w:br/>
        <w:t xml:space="preserve">                extract('month', AttendanceRecord.date) == month</w:t>
        <w:br/>
        <w:t xml:space="preserve">            )</w:t>
        <w:br/>
        <w:t xml:space="preserve">        )</w:t>
        <w:br/>
        <w:t xml:space="preserve">        date_label = f"Month: {month_name} {year_date}"</w:t>
        <w:br/>
        <w:t xml:space="preserve">        filename_suffix = f"{month_name[:3]}_{year_date}"</w:t>
        <w:br/>
        <w:br/>
        <w:t xml:space="preserve">    records_res = await db.execute(</w:t>
        <w:br/>
        <w:t xml:space="preserve">        records_query.options(selectinload(AttendanceRecord.staff)).order_by(AttendanceRecord.date, AttendanceRecord.hour_number)</w:t>
        <w:br/>
        <w:t xml:space="preserve">    )</w:t>
        <w:br/>
        <w:t xml:space="preserve">    monthly_records = records_res.scalars().all()</w:t>
        <w:br/>
        <w:br/>
        <w:t xml:space="preserve">    records_by_student = {r: [] for r in roll_numbers}</w:t>
        <w:br/>
        <w:t xml:space="preserve">    for mr in monthly_records:</w:t>
        <w:br/>
        <w:t xml:space="preserve">        if mr.roll_no in records_by_student:</w:t>
        <w:br/>
        <w:t xml:space="preserve">            records_by_student[mr.roll_no].append(mr)</w:t>
        <w:br/>
        <w:br/>
        <w:t xml:space="preserve">    # 4. Build Excel Workbook</w:t>
        <w:br/>
        <w:t xml:space="preserve">    wb = openpyxl.Workbook()</w:t>
        <w:br/>
        <w:t xml:space="preserve">    </w:t>
        <w:br/>
        <w:t xml:space="preserve">    # ----------------------------------------------------</w:t>
        <w:br/>
        <w:t xml:space="preserve">    # SHEET 1: CLASS SUMMARY &amp; EXECUTIVE REPORT</w:t>
        <w:br/>
        <w:t xml:space="preserve">    # ----------------------------------------------------</w:t>
        <w:br/>
        <w:t xml:space="preserve">    ws1 = wb.active</w:t>
        <w:br/>
        <w:t xml:space="preserve">    ws1.title = "Class Summary"</w:t>
        <w:br/>
        <w:t xml:space="preserve">    ws1.views.sheetView[0].showGridLines = True</w:t>
        <w:br/>
        <w:br/>
        <w:t xml:space="preserve">    # Styling Palette</w:t>
        <w:br/>
        <w:t xml:space="preserve">    title_font = Font(name="Segoe UI", size=16, bold=True, color="1E3A8A")</w:t>
        <w:br/>
        <w:t xml:space="preserve">    subtitle_font = Font(name="Segoe UI", size=10, italic=True, color="475569")</w:t>
        <w:br/>
        <w:t xml:space="preserve">    </w:t>
        <w:br/>
        <w:t xml:space="preserve">    kpi_title_font = Font(name="Segoe UI", size=9, bold=True, color="475569")</w:t>
        <w:br/>
        <w:t xml:space="preserve">    kpi_value_font = Font(name="Segoe UI", size=14, bold=True, color="0F172A")</w:t>
        <w:br/>
        <w:t xml:space="preserve">    </w:t>
        <w:br/>
        <w:t xml:space="preserve">    header_font = Font(name="Segoe UI", size=10, bold=True, color="FFFFFF")</w:t>
        <w:br/>
        <w:t xml:space="preserve">    header_fill = PatternFill(start_color="1E3A8A", end_color="1E3A8A", fill_type="solid") # Navy</w:t>
        <w:br/>
        <w:t xml:space="preserve">    </w:t>
        <w:br/>
        <w:t xml:space="preserve">    row_alt_fill = PatternFill(start_color="F8FAFC", end_color="F8FAFC", fill_type="solid")</w:t>
        <w:br/>
        <w:t xml:space="preserve">    </w:t>
        <w:br/>
        <w:t xml:space="preserve">    shortage_fill = PatternFill(start_color="FEE2E2", end_color="FEE2E2", fill_type="solid")</w:t>
        <w:br/>
        <w:t xml:space="preserve">    shortage_font = Font(name="Segoe UI", size=10, bold=True, color="991B1B")</w:t>
        <w:br/>
        <w:t xml:space="preserve">    </w:t>
        <w:br/>
        <w:t xml:space="preserve">    satisfactory_fill = PatternFill(start_color="DCFCE7", end_color="DCFCE7", fill_type="solid")</w:t>
        <w:br/>
        <w:t xml:space="preserve">    satisfactory_font = Font(name="Segoe UI", size=10, bold=True, color="15803D")</w:t>
        <w:br/>
        <w:t xml:space="preserve">    </w:t>
        <w:br/>
        <w:t xml:space="preserve">    summary_fill = PatternFill(start_color="E2E8F0", end_color="E2E8F0", fill_type="solid")</w:t>
        <w:br/>
        <w:t xml:space="preserve">    summary_font = Font(name="Segoe UI", size=10, bold=True, color="0F172A")</w:t>
        <w:br/>
        <w:br/>
        <w:t xml:space="preserve">    thin_border = Border(</w:t>
        <w:br/>
        <w:t xml:space="preserve">        left=Side(style='thin', color='CBD5E1'),</w:t>
        <w:br/>
        <w:t xml:space="preserve">        right=Side(style='thin', color='CBD5E1'),</w:t>
        <w:br/>
        <w:t xml:space="preserve">        top=Side(style='thin', color='CBD5E1'),</w:t>
        <w:br/>
        <w:t xml:space="preserve">        bottom=Side(style='thin', color='CBD5E1')</w:t>
        <w:br/>
        <w:t xml:space="preserve">    )</w:t>
        <w:br/>
        <w:br/>
        <w:t xml:space="preserve">    # Header Title Block</w:t>
        <w:br/>
        <w:t xml:space="preserve">    ws1.merge_cells("A1:H1")</w:t>
        <w:br/>
        <w:t xml:space="preserve">    ws1["A1"] = f"Academic Attendance Report — {dept.name}"</w:t>
        <w:br/>
        <w:t xml:space="preserve">    ws1["A1"].font = title_font</w:t>
        <w:br/>
        <w:t xml:space="preserve">    ws1["A1"].alignment = Alignment(vertical="center")</w:t>
        <w:br/>
        <w:br/>
        <w:t xml:space="preserve">    ws1.merge_cells("A2:H2")</w:t>
        <w:br/>
        <w:t xml:space="preserve">    ws1["A2"] = f"Class: Year {year} | {date_label} | Generated: {date.today().strftime('%Y-%m-%d')}"</w:t>
        <w:br/>
        <w:t xml:space="preserve">    ws1["A2"].font = subtitle_font</w:t>
        <w:br/>
        <w:t xml:space="preserve">    ws1["A2"].alignment = Alignment(vertical="center")</w:t>
        <w:br/>
        <w:br/>
        <w:t xml:space="preserve">    # Executive KPI Block (Row 4 to 5)</w:t>
        <w:br/>
        <w:t xml:space="preserve">    total_enrolled = len(students)</w:t>
        <w:br/>
        <w:t xml:space="preserve">    all_tot_hrs = sum(len(records_by_student[s.roll_no]) for s in students)</w:t>
        <w:br/>
        <w:t xml:space="preserve">    all_pres_hrs = sum(sum(1 for r in records_by_student[s.roll_no] if r.status in [AttendanceStatus.PRESENT, AttendanceStatus.OD]) for s in students)</w:t>
        <w:br/>
        <w:t xml:space="preserve">    class_avg = round((all_pres_hrs / all_tot_hrs) * 100.0, 1) if all_tot_hrs &gt; 0 else 100.0</w:t>
        <w:br/>
        <w:t xml:space="preserve">    </w:t>
        <w:br/>
        <w:t xml:space="preserve">    shortage_count = 0</w:t>
        <w:br/>
        <w:t xml:space="preserve">    for s in students:</w:t>
        <w:br/>
        <w:t xml:space="preserve">        s_recs = records_by_student[s.roll_no]</w:t>
        <w:br/>
        <w:t xml:space="preserve">        t = len(s_recs)</w:t>
        <w:br/>
        <w:t xml:space="preserve">        p = sum(1 for r in s_recs if r.status in [AttendanceStatus.PRESENT, AttendanceStatus.OD])</w:t>
        <w:br/>
        <w:t xml:space="preserve">        pct = round((p / t) * 100.0, 1) if t &gt; 0 else 100.0</w:t>
        <w:br/>
        <w:t xml:space="preserve">        if pct &lt; 75.0:</w:t>
        <w:br/>
        <w:t xml:space="preserve">            shortage_count += 1</w:t>
        <w:br/>
        <w:br/>
        <w:t xml:space="preserve">    kpis = [</w:t>
        <w:br/>
        <w:t xml:space="preserve">        ("Total Students Enrolled", f"{total_enrolled} Students", "A4:B5"),</w:t>
        <w:br/>
        <w:t xml:space="preserve">        ("Class Hours Conducted", f"{all_tot_hrs // total_enrolled if total_enrolled else 0} Hours", "C4:D5"),</w:t>
        <w:br/>
        <w:t xml:space="preserve">        ("Class Attendance Avg", f"{class_avg}%", "E4:F5"),</w:t>
        <w:br/>
        <w:t xml:space="preserve">        ("Shortage Alerts (&lt;75%)", f"{shortage_count} Students", "G4:H5"),</w:t>
        <w:br/>
        <w:t xml:space="preserve">    ]</w:t>
        <w:br/>
        <w:br/>
        <w:t xml:space="preserve">    for label, val, cell_range in kpis:</w:t>
        <w:br/>
        <w:t xml:space="preserve">        ws1.merge_cells(cell_range)</w:t>
        <w:br/>
        <w:t xml:space="preserve">        top_left = ws1[cell_range.split(":")[0]]</w:t>
        <w:br/>
        <w:t xml:space="preserve">        top_left.value = f"{label}\n{val}"</w:t>
        <w:br/>
        <w:t xml:space="preserve">        top_left.font = kpi_value_font</w:t>
        <w:br/>
        <w:t xml:space="preserve">        top_left.alignment = Alignment(horizontal="center", vertical="center", wrap_text=True)</w:t>
        <w:br/>
        <w:t xml:space="preserve">        top_left.fill = PatternFill(start_color="F1F5F9", end_color="F1F5F9", fill_type="solid")</w:t>
        <w:br/>
        <w:t xml:space="preserve">        top_left.border = thin_border</w:t>
        <w:br/>
        <w:br/>
        <w:t xml:space="preserve">    ws1.append([]) # Row 6 empty</w:t>
        <w:br/>
        <w:br/>
        <w:t xml:space="preserve">    # Table Header (Row 7)</w:t>
        <w:br/>
        <w:t xml:space="preserve">    headers = [</w:t>
        <w:br/>
        <w:t xml:space="preserve">        "Roll Number",</w:t>
        <w:br/>
        <w:t xml:space="preserve">        "Student Name",</w:t>
        <w:br/>
        <w:t xml:space="preserve">        "Total Hours",</w:t>
        <w:br/>
        <w:t xml:space="preserve">        "Present Hours",</w:t>
        <w:br/>
        <w:t xml:space="preserve">        "Absent Hours",</w:t>
        <w:br/>
        <w:t xml:space="preserve">        "OD Hours",</w:t>
        <w:br/>
        <w:t xml:space="preserve">        "Attendance %",</w:t>
        <w:br/>
        <w:t xml:space="preserve">        "Academic Status"</w:t>
        <w:br/>
        <w:t xml:space="preserve">    ]</w:t>
        <w:br/>
        <w:t xml:space="preserve">    ws1.append(headers)</w:t>
        <w:br/>
        <w:t xml:space="preserve">    header_row_idx = 7</w:t>
        <w:br/>
        <w:br/>
        <w:t xml:space="preserve">    for col_num, _ in enumerate(headers, 1):</w:t>
        <w:br/>
        <w:t xml:space="preserve">        cell = ws1.cell(row=header_row_idx, column=col_num)</w:t>
        <w:br/>
        <w:t xml:space="preserve">        cell.font = header_font</w:t>
        <w:br/>
        <w:t xml:space="preserve">        cell.fill = header_fill</w:t>
        <w:br/>
        <w:t xml:space="preserve">        cell.alignment = Alignment(horizontal="center", vertical="center", wrap_text=True)</w:t>
        <w:br/>
        <w:t xml:space="preserve">        cell.border = thin_border</w:t>
        <w:br/>
        <w:t xml:space="preserve">    ws1.row_dimensions[header_row_idx].height = 26</w:t>
        <w:br/>
        <w:br/>
        <w:t xml:space="preserve">    # Populate Roster Rows</w:t>
        <w:br/>
        <w:t xml:space="preserve">    start_row = 8</w:t>
        <w:br/>
        <w:t xml:space="preserve">    sum_tot, sum_pres, sum_abs, sum_od = 0, 0, 0, 0</w:t>
        <w:br/>
        <w:br/>
        <w:t xml:space="preserve">    for s_idx, s in enumerate(students):</w:t>
        <w:br/>
        <w:t xml:space="preserve">        row_num = start_row + s_idx</w:t>
        <w:br/>
        <w:t xml:space="preserve">        s_recs = records_by_student[s.roll_no]</w:t>
        <w:br/>
        <w:t xml:space="preserve">        tot_hrs = len(s_recs)</w:t>
        <w:br/>
        <w:t xml:space="preserve">        pres_hrs = sum(1 for r in s_recs if r.status == AttendanceStatus.PRESENT)</w:t>
        <w:br/>
        <w:t xml:space="preserve">        abs_hrs = sum(1 for r in s_recs if r.status == AttendanceStatus.ABSENT)</w:t>
        <w:br/>
        <w:t xml:space="preserve">        od_hrs = sum(1 for r in s_recs if r.status == AttendanceStatus.OD)</w:t>
        <w:br/>
        <w:br/>
        <w:t xml:space="preserve">        sum_tot += tot_hrs</w:t>
        <w:br/>
        <w:t xml:space="preserve">        sum_pres += pres_hrs</w:t>
        <w:br/>
        <w:t xml:space="preserve">        sum_abs += abs_hrs</w:t>
        <w:br/>
        <w:t xml:space="preserve">        sum_od += od_hrs</w:t>
        <w:br/>
        <w:br/>
        <w:t xml:space="preserve">        percentage = round(((pres_hrs + od_hrs) / tot_hrs) * 100.0, 1) if tot_hrs &gt; 0 else 100.0</w:t>
        <w:br/>
        <w:t xml:space="preserve">        status_text = "Shortage (&lt;75%) 🚨" if percentage &lt; 75.0 else "Satisfactory ✅"</w:t>
        <w:br/>
        <w:br/>
        <w:t xml:space="preserve">        row_data = [</w:t>
        <w:br/>
        <w:t xml:space="preserve">            s.roll_no,</w:t>
        <w:br/>
        <w:t xml:space="preserve">            s.name,</w:t>
        <w:br/>
        <w:t xml:space="preserve">            tot_hrs,</w:t>
        <w:br/>
        <w:t xml:space="preserve">            pres_hrs,</w:t>
        <w:br/>
        <w:t xml:space="preserve">            abs_hrs,</w:t>
        <w:br/>
        <w:t xml:space="preserve">            od_hrs,</w:t>
        <w:br/>
        <w:t xml:space="preserve">            f"{percentage}%",</w:t>
        <w:br/>
        <w:t xml:space="preserve">            status_text</w:t>
        <w:br/>
        <w:t xml:space="preserve">        ]</w:t>
        <w:br/>
        <w:t xml:space="preserve">        ws1.append(row_data)</w:t>
        <w:br/>
        <w:br/>
        <w:t xml:space="preserve">        # Style data cells</w:t>
        <w:br/>
        <w:t xml:space="preserve">        is_even = s_idx % 2 == 1</w:t>
        <w:br/>
        <w:t xml:space="preserve">        for c_idx in range(1, 9):</w:t>
        <w:br/>
        <w:t xml:space="preserve">            cell = ws1.cell(row=row_num, column=c_idx)</w:t>
        <w:br/>
        <w:t xml:space="preserve">            cell.border = thin_border</w:t>
        <w:br/>
        <w:t xml:space="preserve">            if is_even:</w:t>
        <w:br/>
        <w:t xml:space="preserve">                cell.fill = row_alt_fill</w:t>
        <w:br/>
        <w:t xml:space="preserve">            if c_idx in [1, 3, 4, 5, 6, 7, 8]:</w:t>
        <w:br/>
        <w:t xml:space="preserve">                cell.alignment = Alignment(horizontal="center", vertical="center")</w:t>
        <w:br/>
        <w:br/>
        <w:t xml:space="preserve">            # Conditional formatting for Status</w:t>
        <w:br/>
        <w:t xml:space="preserve">            if c_idx in [7, 8]:</w:t>
        <w:br/>
        <w:t xml:space="preserve">                if percentage &lt; 75.0:</w:t>
        <w:br/>
        <w:t xml:space="preserve">                    cell.fill = shortage_fill</w:t>
        <w:br/>
        <w:t xml:space="preserve">                    cell.font = shortage_font</w:t>
        <w:br/>
        <w:t xml:space="preserve">                else:</w:t>
        <w:br/>
        <w:t xml:space="preserve">                    cell.fill = satisfactory_fill</w:t>
        <w:br/>
        <w:t xml:space="preserve">                    cell.font = satisfactory_font</w:t>
        <w:br/>
        <w:br/>
        <w:t xml:space="preserve">    # Add CLASS SUMMARY TOTALS ROW</w:t>
        <w:br/>
        <w:t xml:space="preserve">    tot_row_num = start_row + len(students)</w:t>
        <w:br/>
        <w:t xml:space="preserve">    overall_pct = round(((sum_pres + sum_od) / sum_tot) * 100.0, 1) if sum_tot &gt; 0 else 100.0</w:t>
        <w:br/>
        <w:t xml:space="preserve">    summary_row = [</w:t>
        <w:br/>
        <w:t xml:space="preserve">        "CLASS TOTALS / AVG",</w:t>
        <w:br/>
        <w:t xml:space="preserve">        f"{len(students)} Students",</w:t>
        <w:br/>
        <w:t xml:space="preserve">        sum_tot,</w:t>
        <w:br/>
        <w:t xml:space="preserve">        sum_pres,</w:t>
        <w:br/>
        <w:t xml:space="preserve">        sum_abs,</w:t>
        <w:br/>
        <w:t xml:space="preserve">        sum_od,</w:t>
        <w:br/>
        <w:t xml:space="preserve">        f"{overall_pct}%",</w:t>
        <w:br/>
        <w:t xml:space="preserve">        "Satisfactory ✅" if overall_pct &gt;= 75.0 else "Shortage 🚨"</w:t>
        <w:br/>
        <w:t xml:space="preserve">    ]</w:t>
        <w:br/>
        <w:t xml:space="preserve">    ws1.append(summary_row)</w:t>
        <w:br/>
        <w:br/>
        <w:t xml:space="preserve">    for c_idx in range(1, 9):</w:t>
        <w:br/>
        <w:t xml:space="preserve">        cell = ws1.cell(row=tot_row_num, column=c_idx)</w:t>
        <w:br/>
        <w:t xml:space="preserve">        cell.font = summary_font</w:t>
        <w:br/>
        <w:t xml:space="preserve">        cell.fill = summary_fill</w:t>
        <w:br/>
        <w:t xml:space="preserve">        cell.border = thin_border</w:t>
        <w:br/>
        <w:t xml:space="preserve">        if c_idx in [1, 3, 4, 5, 6, 7, 8]:</w:t>
        <w:br/>
        <w:t xml:space="preserve">            cell.alignment = Alignment(horizontal="center", vertical="center")</w:t>
        <w:br/>
        <w:br/>
        <w:t xml:space="preserve">    # Auto-fit Column Widths for Sheet 1</w:t>
        <w:br/>
        <w:t xml:space="preserve">    for col in ws1.columns:</w:t>
        <w:br/>
        <w:t xml:space="preserve">        max_len = 0</w:t>
        <w:br/>
        <w:t xml:space="preserve">        col_letter = get_column_letter(col[0].column)</w:t>
        <w:br/>
        <w:t xml:space="preserve">        for cell in col:</w:t>
        <w:br/>
        <w:t xml:space="preserve">            val_str = str(cell.value or '')</w:t>
        <w:br/>
        <w:t xml:space="preserve">            if len(val_str) &gt; max_len:</w:t>
        <w:br/>
        <w:t xml:space="preserve">                max_len = len(val_str)</w:t>
        <w:br/>
        <w:t xml:space="preserve">        ws1.column_dimensions[col_letter].width = max(max_len + 4, 15)</w:t>
        <w:br/>
        <w:br/>
        <w:t xml:space="preserve">    # ----------------------------------------------------</w:t>
        <w:br/>
        <w:t xml:space="preserve">    # SHEET 2: DETAILED DATE-BY-DATE LOG</w:t>
        <w:br/>
        <w:t xml:space="preserve">    # ----------------------------------------------------</w:t>
        <w:br/>
        <w:t xml:space="preserve">    ws2 = wb.create_sheet(title="Detailed Attendance Log")</w:t>
        <w:br/>
        <w:t xml:space="preserve">    ws2.views.sheetView[0].showGridLines = True</w:t>
        <w:br/>
        <w:br/>
        <w:t xml:space="preserve">    log_headers = ["Date", "Period", "Roll Number", "Student Name", "Attendance Status", "Marked By Staff"]</w:t>
        <w:br/>
        <w:t xml:space="preserve">    ws2.append(log_headers)</w:t>
        <w:br/>
        <w:br/>
        <w:t xml:space="preserve">    for col_num, _ in enumerate(log_headers, 1):</w:t>
        <w:br/>
        <w:t xml:space="preserve">        cell = ws2.cell(row=1, column=col_num)</w:t>
        <w:br/>
        <w:t xml:space="preserve">        cell.font = header_font</w:t>
        <w:br/>
        <w:t xml:space="preserve">        cell.fill = header_fill</w:t>
        <w:br/>
        <w:t xml:space="preserve">        cell.alignment = Alignment(horizontal="center", vertical="center")</w:t>
        <w:br/>
        <w:t xml:space="preserve">        cell.border = thin_border</w:t>
        <w:br/>
        <w:br/>
        <w:t xml:space="preserve">    student_map = {s.roll_no: s.name for s in students}</w:t>
        <w:br/>
        <w:t xml:space="preserve">    </w:t>
        <w:br/>
        <w:t xml:space="preserve">    for r_idx, r in enumerate(monthly_records):</w:t>
        <w:br/>
        <w:t xml:space="preserve">        row_n = r_idx + 2</w:t>
        <w:br/>
        <w:t xml:space="preserve">        st_name = student_map.get(r.roll_no, "Student")</w:t>
        <w:br/>
        <w:t xml:space="preserve">        st_text = r.status.value.upper() if hasattr(r.status, "value") else str(r.status).upper()</w:t>
        <w:br/>
        <w:t xml:space="preserve">        </w:t>
        <w:br/>
        <w:t xml:space="preserve">        staff_display = "-"</w:t>
        <w:br/>
        <w:t xml:space="preserve">        if r.staff:</w:t>
        <w:br/>
        <w:t xml:space="preserve">            staff_display = f"{r.staff.initials} ({r.staff.name})"</w:t>
        <w:br/>
        <w:t xml:space="preserve">        elif r.staff_id:</w:t>
        <w:br/>
        <w:t xml:space="preserve">            staff_display = str(r.staff_id)</w:t>
        <w:br/>
        <w:br/>
        <w:t xml:space="preserve">        ws2.append([</w:t>
        <w:br/>
        <w:t xml:space="preserve">            r.date.strftime("%Y-%m-%d"),</w:t>
        <w:br/>
        <w:t xml:space="preserve">            f"Period P{r.hour_number}",</w:t>
        <w:br/>
        <w:t xml:space="preserve">            r.roll_no,</w:t>
        <w:br/>
        <w:t xml:space="preserve">            st_name,</w:t>
        <w:br/>
        <w:t xml:space="preserve">            st_text,</w:t>
        <w:br/>
        <w:t xml:space="preserve">            staff_display</w:t>
        <w:br/>
        <w:t xml:space="preserve">        ])</w:t>
        <w:br/>
        <w:br/>
        <w:t xml:space="preserve">        for c_idx in range(1, 7):</w:t>
        <w:br/>
        <w:t xml:space="preserve">            cell = ws2.cell(row=row_n, column=c_idx)</w:t>
        <w:br/>
        <w:t xml:space="preserve">            cell.border = thin_border</w:t>
        <w:br/>
        <w:t xml:space="preserve">            cell.alignment = Alignment(horizontal="center", vertical="center")</w:t>
        <w:br/>
        <w:t xml:space="preserve">            </w:t>
        <w:br/>
        <w:t xml:space="preserve">            if c_idx == 5:</w:t>
        <w:br/>
        <w:t xml:space="preserve">                if st_text == "PRESENT":</w:t>
        <w:br/>
        <w:t xml:space="preserve">                    cell.fill = satisfactory_fill</w:t>
        <w:br/>
        <w:t xml:space="preserve">                    cell.font = satisfactory_font</w:t>
        <w:br/>
        <w:t xml:space="preserve">                elif st_text == "ABSENT":</w:t>
        <w:br/>
        <w:t xml:space="preserve">                    cell.fill = shortage_fill</w:t>
        <w:br/>
        <w:t xml:space="preserve">                    cell.font = shortage_font</w:t>
        <w:br/>
        <w:t xml:space="preserve">                elif st_text == "OD":</w:t>
        <w:br/>
        <w:t xml:space="preserve">                    cell.fill = PatternFill(start_color="FEF3C7", end_color="FEF3C7", fill_type="solid")</w:t>
        <w:br/>
        <w:t xml:space="preserve">                    cell.font = Font(name="Segoe UI", size=10, bold=True, color="B45309")</w:t>
        <w:br/>
        <w:br/>
        <w:t xml:space="preserve">    # Auto-fit Column Widths for Sheet 2</w:t>
        <w:br/>
        <w:t xml:space="preserve">    for col in ws2.columns:</w:t>
        <w:br/>
        <w:t xml:space="preserve">        max_len = 0</w:t>
        <w:br/>
        <w:t xml:space="preserve">        col_letter = get_column_letter(col[0].column)</w:t>
        <w:br/>
        <w:t xml:space="preserve">        for cell in col:</w:t>
        <w:br/>
        <w:t xml:space="preserve">            val_str = str(cell.value or '')</w:t>
        <w:br/>
        <w:t xml:space="preserve">            if len(val_str) &gt; max_len:</w:t>
        <w:br/>
        <w:t xml:space="preserve">                max_len = len(val_str)</w:t>
        <w:br/>
        <w:t xml:space="preserve">        ws2.column_dimensions[col_letter].width = max(max_len + 4, 15)</w:t>
        <w:br/>
        <w:br/>
        <w:t xml:space="preserve">    # Save to BytesIO stream</w:t>
        <w:br/>
        <w:t xml:space="preserve">    file_stream = io.BytesIO()</w:t>
        <w:br/>
        <w:t xml:space="preserve">    wb.save(file_stream)</w:t>
        <w:br/>
        <w:t xml:space="preserve">    file_stream.seek(0)</w:t>
        <w:br/>
        <w:br/>
        <w:t xml:space="preserve">    filename = f"Attendance_{dept.name.replace(' ', '_')}_Y{year}_{filename_suffix}.xlsx"</w:t>
        <w:br/>
        <w:t xml:space="preserve">    return Response(</w:t>
        <w:br/>
        <w:t xml:space="preserve">        content=file_stream.getvalue(),</w:t>
        <w:br/>
        <w:t xml:space="preserve">        media_type="application/vnd.openxmlformats-officedocument.spreadsheetml.sheet",</w:t>
        <w:br/>
        <w:t xml:space="preserve">        headers={</w:t>
        <w:br/>
        <w:t xml:space="preserve">            "Content-Disposition": f"attachment; filename={filename}"</w:t>
        <w:br/>
        <w:t xml:space="preserve">        }</w:t>
        <w:br/>
        <w:t xml:space="preserve">    )</w:t>
        <w:br/>
        <w:br/>
      </w:r>
    </w:p>
    <w:p/>
    <w:p>
      <w:pPr>
        <w:pStyle w:val="Heading2"/>
      </w:pPr>
      <w:r>
        <w:t>app/routers/admin.py</w:t>
      </w:r>
    </w:p>
    <w:p>
      <w:r>
        <w:rPr>
          <w:b/>
          <w:sz w:val="20"/>
        </w:rPr>
        <w:t xml:space="preserve">Purpose: </w:t>
      </w:r>
      <w:r>
        <w:rPr>
          <w:sz w:val="20"/>
        </w:rPr>
        <w:t>Admin management router (Level 1 access only). Endpoints:</w:t>
        <w:br/>
        <w:t xml:space="preserve">  • GET/POST /admin/departments — List and create departments.</w:t>
        <w:br/>
        <w:t xml:space="preserve">  • PUT/DELETE /admin/departments/{id} — Update/delete departments.</w:t>
        <w:br/>
        <w:t xml:space="preserve">  • GET/POST /admin/staff — List and register staff accounts.</w:t>
        <w:br/>
        <w:t xml:space="preserve">  • PUT/DELETE /admin/staff/{id} — Update/delete staff.</w:t>
        <w:br/>
        <w:t xml:space="preserve">  • GET/POST /admin/students — List and enroll students.</w:t>
        <w:br/>
        <w:t xml:space="preserve">  • PUT/DELETE /admin/students/{roll_no} — Update/delete students.</w:t>
      </w:r>
    </w:p>
    <w:p/>
    <w:p>
      <w:r>
        <w:rPr>
          <w:b/>
          <w:sz w:val="20"/>
        </w:rPr>
        <w:t>Source Code:</w:t>
      </w:r>
    </w:p>
    <w:p>
      <w:pPr/>
      <w:r>
        <w:rPr>
          <w:rFonts w:ascii="Consolas" w:hAnsi="Consolas"/>
          <w:color w:val="1E293B"/>
          <w:sz w:val="15"/>
        </w:rPr>
        <w:t>from typing import List, Optional</w:t>
        <w:br/>
        <w:t>from fastapi import APIRouter, Depends, HTTPException, status</w:t>
        <w:br/>
        <w:t>from sqlalchemy.ext.asyncio import AsyncSession</w:t>
        <w:br/>
        <w:t>from sqlalchemy import select, delete, func</w:t>
        <w:br/>
        <w:t>from sqlalchemy.orm import selectinload</w:t>
        <w:br/>
        <w:br/>
        <w:t>from app.database import get_db</w:t>
        <w:br/>
        <w:t>from app.models import Department, User, UserRole, Student, Staff</w:t>
        <w:br/>
        <w:t>from app.schemas import (</w:t>
        <w:br/>
        <w:t xml:space="preserve">    DepartmentCreate, DepartmentUpdate, DepartmentOut,</w:t>
        <w:br/>
        <w:t xml:space="preserve">    StaffCreate, StaffUpdate, StaffOut, UserOut, StaffDropdownOut,</w:t>
        <w:br/>
        <w:t xml:space="preserve">    StudentCreate, StudentUpdate, StudentOut</w:t>
        <w:br/>
        <w:t>)</w:t>
        <w:br/>
        <w:t>from app.security import get_password_hash, get_pin_hash</w:t>
        <w:br/>
        <w:t>from app.dependencies import require_admin</w:t>
        <w:br/>
        <w:br/>
        <w:t>router = APIRouter(prefix="/admin", tags=["Admin Management"])</w:t>
        <w:br/>
        <w:br/>
        <w:t># --- 1. Department CRUD ---</w:t>
        <w:br/>
        <w:t>@router.get("/departments", response_model=List[DepartmentOut])</w:t>
        <w:br/>
        <w:t>async def list_departments(</w:t>
        <w:br/>
        <w:t xml:space="preserve">    db: AsyncSession = Depends(get_db),</w:t>
        <w:br/>
        <w:t xml:space="preserve">    _ = Depends(require_admin)</w:t>
        <w:br/>
        <w:t>):</w:t>
        <w:br/>
        <w:t xml:space="preserve">    result = await db.execute(select(Department).order_by(Department.id))</w:t>
        <w:br/>
        <w:t xml:space="preserve">    return result.scalars().all()</w:t>
        <w:br/>
        <w:br/>
        <w:t>@router.post("/departments", response_model=DepartmentOut)</w:t>
        <w:br/>
        <w:t>async def create_department(</w:t>
        <w:br/>
        <w:t xml:space="preserve">    req: DepartmentCreate,</w:t>
        <w:br/>
        <w:t xml:space="preserve">    db: AsyncSession = Depends(get_db),</w:t>
        <w:br/>
        <w:t xml:space="preserve">    _ = Depends(require_admin)</w:t>
        <w:br/>
        <w:t>):</w:t>
        <w:br/>
        <w:t xml:space="preserve">    # Check existing name</w:t>
        <w:br/>
        <w:t xml:space="preserve">    existing = await db.execute(select(Department).where(Department.name == req.name))</w:t>
        <w:br/>
        <w:t xml:space="preserve">    if existing.scalar_one_or_none():</w:t>
        <w:br/>
        <w:t xml:space="preserve">        raise HTTPException(status_code=400, detail=f"Department '{req.name}' already exists.")</w:t>
        <w:br/>
        <w:br/>
        <w:t xml:space="preserve">    dept = Department(name=req.name)</w:t>
        <w:br/>
        <w:t xml:space="preserve">    db.add(dept)</w:t>
        <w:br/>
        <w:t xml:space="preserve">    await db.flush()</w:t>
        <w:br/>
        <w:br/>
        <w:t xml:space="preserve">    # Automatically create Department Terminal Account if username &amp; password provided</w:t>
        <w:br/>
        <w:t xml:space="preserve">    if req.account_username and req.account_password:</w:t>
        <w:br/>
        <w:t xml:space="preserve">        dept_user = User(</w:t>
        <w:br/>
        <w:t xml:space="preserve">            username=req.account_username,</w:t>
        <w:br/>
        <w:t xml:space="preserve">            password_hash=get_password_hash(req.account_password),</w:t>
        <w:br/>
        <w:t xml:space="preserve">            role=UserRole.DEPARTMENT,</w:t>
        <w:br/>
        <w:t xml:space="preserve">            department_id=dept.id</w:t>
        <w:br/>
        <w:t xml:space="preserve">        )</w:t>
        <w:br/>
        <w:t xml:space="preserve">        db.add(dept_user)</w:t>
        <w:br/>
        <w:br/>
        <w:t xml:space="preserve">    await db.flush()</w:t>
        <w:br/>
        <w:t xml:space="preserve">    return dept</w:t>
        <w:br/>
        <w:br/>
        <w:t>@router.put("/departments/{dept_id}", response_model=DepartmentOut)</w:t>
        <w:br/>
        <w:t>async def update_department(</w:t>
        <w:br/>
        <w:t xml:space="preserve">    dept_id: int,</w:t>
        <w:br/>
        <w:t xml:space="preserve">    req: DepartmentUpdate,</w:t>
        <w:br/>
        <w:t xml:space="preserve">    db: AsyncSession = Depends(get_db),</w:t>
        <w:br/>
        <w:t xml:space="preserve">    _ = Depends(require_admin)</w:t>
        <w:br/>
        <w:t>):</w:t>
        <w:br/>
        <w:t xml:space="preserve">    result = await db.execute(select(Department).where(Department.id == dept_id))</w:t>
        <w:br/>
        <w:t xml:space="preserve">    dept = result.scalar_one_or_none()</w:t>
        <w:br/>
        <w:t xml:space="preserve">    if not dept:</w:t>
        <w:br/>
        <w:t xml:space="preserve">        raise HTTPException(status_code=404, detail="Department not found")</w:t>
        <w:br/>
        <w:br/>
        <w:t xml:space="preserve">    if req.name:</w:t>
        <w:br/>
        <w:t xml:space="preserve">        dept.name = req.name</w:t>
        <w:br/>
        <w:br/>
        <w:t xml:space="preserve">    await db.flush()</w:t>
        <w:br/>
        <w:t xml:space="preserve">    return dept</w:t>
        <w:br/>
        <w:br/>
        <w:t>@router.delete("/departments/{dept_id}")</w:t>
        <w:br/>
        <w:t>async def delete_department(</w:t>
        <w:br/>
        <w:t xml:space="preserve">    dept_id: int,</w:t>
        <w:br/>
        <w:t xml:space="preserve">    db: AsyncSession = Depends(get_db),</w:t>
        <w:br/>
        <w:t xml:space="preserve">    _ = Depends(require_admin)</w:t>
        <w:br/>
        <w:t>):</w:t>
        <w:br/>
        <w:t xml:space="preserve">    result = await db.execute(select(Department).where(Department.id == dept_id))</w:t>
        <w:br/>
        <w:t xml:space="preserve">    dept = result.scalar_one_or_none()</w:t>
        <w:br/>
        <w:t xml:space="preserve">    if not dept:</w:t>
        <w:br/>
        <w:t xml:space="preserve">        raise HTTPException(status_code=404, detail="Department not found")</w:t>
        <w:br/>
        <w:br/>
        <w:t xml:space="preserve">    await db.delete(dept)</w:t>
        <w:br/>
        <w:t xml:space="preserve">    await db.flush()</w:t>
        <w:br/>
        <w:t xml:space="preserve">    return {"message": f"Department ID {dept_id} deleted successfully."}</w:t>
        <w:br/>
        <w:br/>
        <w:br/>
        <w:t># --- 2. Staff Setup (Dedicated Staff Table) ---</w:t>
        <w:br/>
        <w:t>@router.get("/staff", response_model=List[StaffOut])</w:t>
        <w:br/>
        <w:t>async def list_staff_members(</w:t>
        <w:br/>
        <w:t xml:space="preserve">    db: AsyncSession = Depends(get_db),</w:t>
        <w:br/>
        <w:t xml:space="preserve">    _ = Depends(require_admin)</w:t>
        <w:br/>
        <w:t>):</w:t>
        <w:br/>
        <w:t xml:space="preserve">    query = select(Staff).options(selectinload(Staff.department)).order_by(Staff.id)</w:t>
        <w:br/>
        <w:t xml:space="preserve">    result = await db.execute(query)</w:t>
        <w:br/>
        <w:t xml:space="preserve">    staff_list = result.scalars().all()</w:t>
        <w:br/>
        <w:t xml:space="preserve">    output = []</w:t>
        <w:br/>
        <w:t xml:space="preserve">    for s in staff_list:</w:t>
        <w:br/>
        <w:t xml:space="preserve">        output.append(StaffOut(</w:t>
        <w:br/>
        <w:t xml:space="preserve">            id=s.id,</w:t>
        <w:br/>
        <w:t xml:space="preserve">            name=s.name,</w:t>
        <w:br/>
        <w:t xml:space="preserve">            initials=s.initials,</w:t>
        <w:br/>
        <w:t xml:space="preserve">            username=s.username,</w:t>
        <w:br/>
        <w:t xml:space="preserve">            department_id=s.department_id,</w:t>
        <w:br/>
        <w:t xml:space="preserve">            department_name=s.department.name if s.department else ""</w:t>
        <w:br/>
        <w:t xml:space="preserve">        ))</w:t>
        <w:br/>
        <w:t xml:space="preserve">    return output</w:t>
        <w:br/>
        <w:br/>
        <w:t>@router.post("/staff", response_model=StaffOut)</w:t>
        <w:br/>
        <w:t>async def create_staff_user(</w:t>
        <w:br/>
        <w:t xml:space="preserve">    req: StaffCreate,</w:t>
        <w:br/>
        <w:t xml:space="preserve">    db: AsyncSession = Depends(get_db),</w:t>
        <w:br/>
        <w:t xml:space="preserve">    _ = Depends(require_admin)</w:t>
        <w:br/>
        <w:t>):</w:t>
        <w:br/>
        <w:t xml:space="preserve">    # Verify target department exists</w:t>
        <w:br/>
        <w:t xml:space="preserve">    dept_res = await db.execute(select(Department).where(Department.id == req.department_id))</w:t>
        <w:br/>
        <w:t xml:space="preserve">    dept = dept_res.scalar_one_or_none()</w:t>
        <w:br/>
        <w:t xml:space="preserve">    if not dept:</w:t>
        <w:br/>
        <w:t xml:space="preserve">        raise HTTPException(status_code=404, detail=f"Department ID {req.department_id} not found")</w:t>
        <w:br/>
        <w:br/>
        <w:t xml:space="preserve">    clean_initials = req.initials.strip().upper()</w:t>
        <w:br/>
        <w:t xml:space="preserve">    if len(clean_initials) &lt; 2 or len(clean_initials) &gt; 5:</w:t>
        <w:br/>
        <w:t xml:space="preserve">        raise HTTPException(status_code=400, detail="Staff initials must be between 2 and 5 letters.")</w:t>
        <w:br/>
        <w:br/>
        <w:t xml:space="preserve">    # Verify unique initials</w:t>
        <w:br/>
        <w:t xml:space="preserve">    init_res = await db.execute(select(Staff).where(func.upper(Staff.initials) == clean_initials))</w:t>
        <w:br/>
        <w:t xml:space="preserve">    if init_res.scalar_one_or_none():</w:t>
        <w:br/>
        <w:t xml:space="preserve">        raise HTTPException(status_code=400, detail=f"Initials '{clean_initials}' are already assigned to another staff member.")</w:t>
        <w:br/>
        <w:br/>
        <w:t xml:space="preserve">    clean_username = req.username.strip().lower()</w:t>
        <w:br/>
        <w:t xml:space="preserve">    # Verify unique username in User and Staff tables</w:t>
        <w:br/>
        <w:t xml:space="preserve">    user_res = await db.execute(select(User).where(func.lower(User.username) == clean_username))</w:t>
        <w:br/>
        <w:t xml:space="preserve">    if user_res.scalar_one_or_none():</w:t>
        <w:br/>
        <w:t xml:space="preserve">        raise HTTPException(status_code=400, detail=f"Username '{clean_username}' is already taken.")</w:t>
        <w:br/>
        <w:br/>
        <w:t xml:space="preserve">    staff_user = User(</w:t>
        <w:br/>
        <w:t xml:space="preserve">        username=clean_username,</w:t>
        <w:br/>
        <w:t xml:space="preserve">        password_hash=get_password_hash(req.password),</w:t>
        <w:br/>
        <w:t xml:space="preserve">        pin_hash=get_pin_hash(req.pin),</w:t>
        <w:br/>
        <w:t xml:space="preserve">        role=UserRole.STAFF,</w:t>
        <w:br/>
        <w:t xml:space="preserve">        department_id=req.department_id</w:t>
        <w:br/>
        <w:t xml:space="preserve">    )</w:t>
        <w:br/>
        <w:t xml:space="preserve">    db.add(staff_user)</w:t>
        <w:br/>
        <w:t xml:space="preserve">    await db.flush()</w:t>
        <w:br/>
        <w:br/>
        <w:t xml:space="preserve">    staff = Staff(</w:t>
        <w:br/>
        <w:t xml:space="preserve">        name=req.name.strip(),</w:t>
        <w:br/>
        <w:t xml:space="preserve">        initials=clean_initials,</w:t>
        <w:br/>
        <w:t xml:space="preserve">        username=clean_username,</w:t>
        <w:br/>
        <w:t xml:space="preserve">        password_hash=get_password_hash(req.password),</w:t>
        <w:br/>
        <w:t xml:space="preserve">        pin_hash=get_pin_hash(req.pin),</w:t>
        <w:br/>
        <w:t xml:space="preserve">        department_id=req.department_id,</w:t>
        <w:br/>
        <w:t xml:space="preserve">        user_id=staff_user.id</w:t>
        <w:br/>
        <w:t xml:space="preserve">    )</w:t>
        <w:br/>
        <w:t xml:space="preserve">    db.add(staff)</w:t>
        <w:br/>
        <w:t xml:space="preserve">    await db.flush()</w:t>
        <w:br/>
        <w:br/>
        <w:t xml:space="preserve">    return StaffOut(</w:t>
        <w:br/>
        <w:t xml:space="preserve">        id=staff.id,</w:t>
        <w:br/>
        <w:t xml:space="preserve">        name=staff.name,</w:t>
        <w:br/>
        <w:t xml:space="preserve">        initials=staff.initials,</w:t>
        <w:br/>
        <w:t xml:space="preserve">        username=staff.username,</w:t>
        <w:br/>
        <w:t xml:space="preserve">        department_id=staff.department_id,</w:t>
        <w:br/>
        <w:t xml:space="preserve">        department_name=dept.name</w:t>
        <w:br/>
        <w:t xml:space="preserve">    )</w:t>
        <w:br/>
        <w:br/>
        <w:t>@router.put("/staff/{staff_id}", response_model=StaffOut)</w:t>
        <w:br/>
        <w:t>async def update_staff_user(</w:t>
        <w:br/>
        <w:t xml:space="preserve">    staff_id: int,</w:t>
        <w:br/>
        <w:t xml:space="preserve">    req: StaffUpdate,</w:t>
        <w:br/>
        <w:t xml:space="preserve">    db: AsyncSession = Depends(get_db),</w:t>
        <w:br/>
        <w:t xml:space="preserve">    _ = Depends(require_admin)</w:t>
        <w:br/>
        <w:t>):</w:t>
        <w:br/>
        <w:t xml:space="preserve">    result = await db.execute(select(Staff).options(selectinload(Staff.department)).where(Staff.id == staff_id))</w:t>
        <w:br/>
        <w:t xml:space="preserve">    staff = result.scalar_one_or_none()</w:t>
        <w:br/>
        <w:t xml:space="preserve">    if not staff:</w:t>
        <w:br/>
        <w:t xml:space="preserve">        raise HTTPException(status_code=404, detail="Staff member not found")</w:t>
        <w:br/>
        <w:br/>
        <w:t xml:space="preserve">    user = None</w:t>
        <w:br/>
        <w:t xml:space="preserve">    if staff.user_id:</w:t>
        <w:br/>
        <w:t xml:space="preserve">        u_res = await db.execute(select(User).where(User.id == staff.user_id))</w:t>
        <w:br/>
        <w:t xml:space="preserve">        user = u_res.scalar_one_or_none()</w:t>
        <w:br/>
        <w:br/>
        <w:t xml:space="preserve">    if req.name:</w:t>
        <w:br/>
        <w:t xml:space="preserve">        staff.name = req.name.strip()</w:t>
        <w:br/>
        <w:br/>
        <w:t xml:space="preserve">    if req.initials:</w:t>
        <w:br/>
        <w:t xml:space="preserve">        clean_initials = req.initials.strip().upper()</w:t>
        <w:br/>
        <w:t xml:space="preserve">        if len(clean_initials) &lt; 2 or len(clean_initials) &gt; 5:</w:t>
        <w:br/>
        <w:t xml:space="preserve">            raise HTTPException(status_code=400, detail="Staff initials must be between 2 and 5 letters.")</w:t>
        <w:br/>
        <w:t xml:space="preserve">        dup_init = await db.execute(select(Staff).where(func.upper(Staff.initials) == clean_initials, Staff.id != staff_id))</w:t>
        <w:br/>
        <w:t xml:space="preserve">        if dup_init.scalar_one_or_none():</w:t>
        <w:br/>
        <w:t xml:space="preserve">            raise HTTPException(status_code=400, detail=f"Initials '{clean_initials}' are already taken.")</w:t>
        <w:br/>
        <w:t xml:space="preserve">        staff.initials = clean_initials</w:t>
        <w:br/>
        <w:br/>
        <w:t xml:space="preserve">    if req.username:</w:t>
        <w:br/>
        <w:t xml:space="preserve">        clean_username = req.username.strip().lower()</w:t>
        <w:br/>
        <w:t xml:space="preserve">        dup_user = await db.execute(select(User).where(func.lower(User.username) == clean_username, User.id != (staff.user_id or 0)))</w:t>
        <w:br/>
        <w:t xml:space="preserve">        if dup_user.scalar_one_or_none():</w:t>
        <w:br/>
        <w:t xml:space="preserve">            raise HTTPException(status_code=400, detail=f"Username '{clean_username}' is already taken.")</w:t>
        <w:br/>
        <w:t xml:space="preserve">        staff.username = clean_username</w:t>
        <w:br/>
        <w:t xml:space="preserve">        if user:</w:t>
        <w:br/>
        <w:t xml:space="preserve">            user.username = clean_username</w:t>
        <w:br/>
        <w:br/>
        <w:t xml:space="preserve">    if req.password:</w:t>
        <w:br/>
        <w:t xml:space="preserve">        pwd_hash = get_password_hash(req.password)</w:t>
        <w:br/>
        <w:t xml:space="preserve">        staff.password_hash = pwd_hash</w:t>
        <w:br/>
        <w:t xml:space="preserve">        if user:</w:t>
        <w:br/>
        <w:t xml:space="preserve">            user.password_hash = pwd_hash</w:t>
        <w:br/>
        <w:br/>
        <w:t xml:space="preserve">    if req.pin:</w:t>
        <w:br/>
        <w:t xml:space="preserve">        pin_h = get_pin_hash(req.pin)</w:t>
        <w:br/>
        <w:t xml:space="preserve">        staff.pin_hash = pin_h</w:t>
        <w:br/>
        <w:t xml:space="preserve">        if user:</w:t>
        <w:br/>
        <w:t xml:space="preserve">            user.pin_hash = pin_h</w:t>
        <w:br/>
        <w:br/>
        <w:t xml:space="preserve">    if req.department_id:</w:t>
        <w:br/>
        <w:t xml:space="preserve">        dept_res = await db.execute(select(Department).where(Department.id == req.department_id))</w:t>
        <w:br/>
        <w:t xml:space="preserve">        dept = dept_res.scalar_one_or_none()</w:t>
        <w:br/>
        <w:t xml:space="preserve">        if not dept:</w:t>
        <w:br/>
        <w:t xml:space="preserve">            raise HTTPException(status_code=404, detail=f"Department ID {req.department_id} not found")</w:t>
        <w:br/>
        <w:t xml:space="preserve">        staff.department_id = req.department_id</w:t>
        <w:br/>
        <w:t xml:space="preserve">        if user:</w:t>
        <w:br/>
        <w:t xml:space="preserve">            user.department_id = req.department_id</w:t>
        <w:br/>
        <w:br/>
        <w:t xml:space="preserve">    await db.flush()</w:t>
        <w:br/>
        <w:t xml:space="preserve">    return StaffOut(</w:t>
        <w:br/>
        <w:t xml:space="preserve">        id=staff.id,</w:t>
        <w:br/>
        <w:t xml:space="preserve">        name=staff.name,</w:t>
        <w:br/>
        <w:t xml:space="preserve">        initials=staff.initials,</w:t>
        <w:br/>
        <w:t xml:space="preserve">        username=staff.username,</w:t>
        <w:br/>
        <w:t xml:space="preserve">        department_id=staff.department_id,</w:t>
        <w:br/>
        <w:t xml:space="preserve">        department_name=staff.department.name if staff.department else ""</w:t>
        <w:br/>
        <w:t xml:space="preserve">    )</w:t>
        <w:br/>
        <w:br/>
        <w:t>@router.delete("/staff/{staff_id}")</w:t>
        <w:br/>
        <w:t>async def delete_staff_user(</w:t>
        <w:br/>
        <w:t xml:space="preserve">    staff_id: int,</w:t>
        <w:br/>
        <w:t xml:space="preserve">    db: AsyncSession = Depends(get_db),</w:t>
        <w:br/>
        <w:t xml:space="preserve">    _ = Depends(require_admin)</w:t>
        <w:br/>
        <w:t>):</w:t>
        <w:br/>
        <w:t xml:space="preserve">    result = await db.execute(select(Staff).where(Staff.id == staff_id))</w:t>
        <w:br/>
        <w:t xml:space="preserve">    staff = result.scalar_one_or_none()</w:t>
        <w:br/>
        <w:t xml:space="preserve">    if not staff:</w:t>
        <w:br/>
        <w:t xml:space="preserve">        raise HTTPException(status_code=404, detail="Staff member not found")</w:t>
        <w:br/>
        <w:br/>
        <w:t xml:space="preserve">    if staff.user_id:</w:t>
        <w:br/>
        <w:t xml:space="preserve">        u_res = await db.execute(select(User).where(User.id == staff.user_id))</w:t>
        <w:br/>
        <w:t xml:space="preserve">        user = u_res.scalar_one_or_none()</w:t>
        <w:br/>
        <w:t xml:space="preserve">        if user:</w:t>
        <w:br/>
        <w:t xml:space="preserve">            await db.delete(user)</w:t>
        <w:br/>
        <w:br/>
        <w:t xml:space="preserve">    await db.delete(staff)</w:t>
        <w:br/>
        <w:t xml:space="preserve">    await db.flush()</w:t>
        <w:br/>
        <w:t xml:space="preserve">    return {"message": f"Staff member ID {staff_id} deleted successfully."}</w:t>
        <w:br/>
        <w:br/>
        <w:br/>
        <w:t># --- 3. Student CRUD ---</w:t>
        <w:br/>
        <w:t>@router.get("/students", response_model=List[StudentOut])</w:t>
        <w:br/>
        <w:t>async def list_all_students(</w:t>
        <w:br/>
        <w:t xml:space="preserve">    db: AsyncSession = Depends(get_db),</w:t>
        <w:br/>
        <w:t xml:space="preserve">    _ = Depends(require_admin)</w:t>
        <w:br/>
        <w:t>):</w:t>
        <w:br/>
        <w:t xml:space="preserve">    result = await db.execute(select(Student).order_by(Student.roll_no))</w:t>
        <w:br/>
        <w:t xml:space="preserve">    return result.scalars().all()</w:t>
        <w:br/>
        <w:br/>
        <w:t>@router.post("/students", response_model=StudentOut)</w:t>
        <w:br/>
        <w:t>async def create_student(</w:t>
        <w:br/>
        <w:t xml:space="preserve">    req: StudentCreate,</w:t>
        <w:br/>
        <w:t xml:space="preserve">    db: AsyncSession = Depends(get_db),</w:t>
        <w:br/>
        <w:t xml:space="preserve">    _ = Depends(require_admin)</w:t>
        <w:br/>
        <w:t>):</w:t>
        <w:br/>
        <w:t xml:space="preserve">    # Check duplicate roll_no</w:t>
        <w:br/>
        <w:t xml:space="preserve">    existing = await db.execute(select(Student).where(Student.roll_no == req.roll_no))</w:t>
        <w:br/>
        <w:t xml:space="preserve">    if existing.scalar_one_or_none():</w:t>
        <w:br/>
        <w:t xml:space="preserve">        raise HTTPException(status_code=400, detail=f"Student roll_no '{req.roll_no}' already exists.")</w:t>
        <w:br/>
        <w:br/>
        <w:t xml:space="preserve">    # Check department</w:t>
        <w:br/>
        <w:t xml:space="preserve">    dept_res = await db.execute(select(Department).where(Department.id == req.department_id))</w:t>
        <w:br/>
        <w:t xml:space="preserve">    if not dept_res.scalar_one_or_none():</w:t>
        <w:br/>
        <w:t xml:space="preserve">        raise HTTPException(status_code=44, detail=f"Department ID {req.department_id} not found")</w:t>
        <w:br/>
        <w:br/>
        <w:t xml:space="preserve">    student = Student(</w:t>
        <w:br/>
        <w:t xml:space="preserve">        roll_no=req.roll_no,</w:t>
        <w:br/>
        <w:t xml:space="preserve">        name=req.name,</w:t>
        <w:br/>
        <w:t xml:space="preserve">        year=req.year,</w:t>
        <w:br/>
        <w:t xml:space="preserve">        department_id=req.department_id</w:t>
        <w:br/>
        <w:t xml:space="preserve">    )</w:t>
        <w:br/>
        <w:t xml:space="preserve">    db.add(student)</w:t>
        <w:br/>
        <w:t xml:space="preserve">    await db.flush()</w:t>
        <w:br/>
        <w:t xml:space="preserve">    return student</w:t>
        <w:br/>
        <w:br/>
        <w:t>@router.put("/students/{roll_no}", response_model=StudentOut)</w:t>
        <w:br/>
        <w:t>async def update_student(</w:t>
        <w:br/>
        <w:t xml:space="preserve">    roll_no: str,</w:t>
        <w:br/>
        <w:t xml:space="preserve">    req: StudentUpdate,</w:t>
        <w:br/>
        <w:t xml:space="preserve">    db: AsyncSession = Depends(get_db),</w:t>
        <w:br/>
        <w:t xml:space="preserve">    _ = Depends(require_admin)</w:t>
        <w:br/>
        <w:t>):</w:t>
        <w:br/>
        <w:t xml:space="preserve">    result = await db.execute(select(Student).where(Student.roll_no == roll_no))</w:t>
        <w:br/>
        <w:t xml:space="preserve">    student = result.scalar_one_or_none()</w:t>
        <w:br/>
        <w:t xml:space="preserve">    if not student:</w:t>
        <w:br/>
        <w:t xml:space="preserve">        raise HTTPException(status_code=404, detail=f"Student roll_no '{roll_no}' not found")</w:t>
        <w:br/>
        <w:br/>
        <w:t xml:space="preserve">    if req.name:</w:t>
        <w:br/>
        <w:t xml:space="preserve">        student.name = req.name</w:t>
        <w:br/>
        <w:t xml:space="preserve">    if req.year:</w:t>
        <w:br/>
        <w:t xml:space="preserve">        student.year = req.year</w:t>
        <w:br/>
        <w:t xml:space="preserve">    if req.department_id:</w:t>
        <w:br/>
        <w:t xml:space="preserve">        student.department_id = req.department_id</w:t>
        <w:br/>
        <w:br/>
        <w:t xml:space="preserve">    await db.flush()</w:t>
        <w:br/>
        <w:t xml:space="preserve">    return student</w:t>
        <w:br/>
        <w:br/>
        <w:t>@router.delete("/students/{roll_no}")</w:t>
        <w:br/>
        <w:t>async def delete_student(</w:t>
        <w:br/>
        <w:t xml:space="preserve">    roll_no: str,</w:t>
        <w:br/>
        <w:t xml:space="preserve">    db: AsyncSession = Depends(get_db),</w:t>
        <w:br/>
        <w:t xml:space="preserve">    _ = Depends(require_admin)</w:t>
        <w:br/>
        <w:t>):</w:t>
        <w:br/>
        <w:t xml:space="preserve">    result = await db.execute(select(Student).where(Student.roll_no == roll_no))</w:t>
        <w:br/>
        <w:t xml:space="preserve">    student = result.scalar_one_or_none()</w:t>
        <w:br/>
        <w:t xml:space="preserve">    if not student:</w:t>
        <w:br/>
        <w:t xml:space="preserve">        raise HTTPException(status_code=404, detail=f"Student roll_no '{roll_no}' not found")</w:t>
        <w:br/>
        <w:br/>
        <w:t xml:space="preserve">    await db.delete(student)</w:t>
        <w:br/>
        <w:t xml:space="preserve">    await db.flush()</w:t>
        <w:br/>
        <w:t xml:space="preserve">    return {"message": f"Student '{roll_no}' removed successfully."}</w:t>
        <w:br/>
      </w:r>
    </w:p>
    <w:p/>
    <w:p>
      <w:pPr>
        <w:pStyle w:val="Heading2"/>
      </w:pPr>
      <w:r>
        <w:t>app/routers/staff_portal.py</w:t>
      </w:r>
    </w:p>
    <w:p>
      <w:r>
        <w:rPr>
          <w:b/>
          <w:sz w:val="20"/>
        </w:rPr>
        <w:t xml:space="preserve">Purpose: </w:t>
      </w:r>
      <w:r>
        <w:rPr>
          <w:sz w:val="20"/>
        </w:rPr>
        <w:t>Staff personal history router. Endpoint:</w:t>
        <w:br/>
        <w:t xml:space="preserve">  • GET /staff/my-history — Returns the logged-in staff member's teaching history: total classes conducted, total records logged, average attendance percentage, and detailed record list.</w:t>
      </w:r>
    </w:p>
    <w:p/>
    <w:p>
      <w:r>
        <w:rPr>
          <w:b/>
          <w:sz w:val="20"/>
        </w:rPr>
        <w:t>Source Code:</w:t>
      </w:r>
    </w:p>
    <w:p>
      <w:pPr/>
      <w:r>
        <w:rPr>
          <w:rFonts w:ascii="Consolas" w:hAnsi="Consolas"/>
          <w:color w:val="1E293B"/>
          <w:sz w:val="15"/>
        </w:rPr>
        <w:t>from typing import List</w:t>
        <w:br/>
        <w:t>from fastapi import APIRouter, Depends, HTTPException, status</w:t>
        <w:br/>
        <w:t>from sqlalchemy.ext.asyncio import AsyncSession</w:t>
        <w:br/>
        <w:t>from sqlalchemy import select, and_, func</w:t>
        <w:br/>
        <w:br/>
        <w:t>from app.database import get_db</w:t>
        <w:br/>
        <w:t>from app.models import AttendanceRecord, Student, Department, AttendanceStatus</w:t>
        <w:br/>
        <w:t>from app.schemas import StaffHistoryRecord, StaffHistoryResponse</w:t>
        <w:br/>
        <w:t>from app.dependencies import get_current_user_context, CurrentUserContext, require_staff</w:t>
        <w:br/>
        <w:br/>
        <w:t>router = APIRouter(prefix="/staff", tags=["Staff Personal Portal"])</w:t>
        <w:br/>
        <w:br/>
        <w:t>@router.get("/my-history", response_model=StaffHistoryResponse)</w:t>
        <w:br/>
        <w:t>async def get_staff_personal_history(</w:t>
        <w:br/>
        <w:t xml:space="preserve">    ctx: CurrentUserContext = Depends(require_staff),</w:t>
        <w:br/>
        <w:t xml:space="preserve">    db: AsyncSession = Depends(get_db)</w:t>
        <w:br/>
        <w:t>):</w:t>
        <w:br/>
        <w:t xml:space="preserve">    """</w:t>
        <w:br/>
        <w:t xml:space="preserve">    Level 3 Staff Personal Portal Endpoint:</w:t>
        <w:br/>
        <w:t xml:space="preserve">    Fetches read-only attendance history for the logged-in staff member.</w:t>
        <w:br/>
        <w:t xml:space="preserve">    Displays total classes taught, attendance averages, and historical records.</w:t>
        <w:br/>
        <w:t xml:space="preserve">    Staff members cannot modify past records from this portal.</w:t>
        <w:br/>
        <w:t xml:space="preserve">    """</w:t>
        <w:br/>
        <w:t xml:space="preserve">    staff_id = ctx.staff_id or ctx.user_id</w:t>
        <w:br/>
        <w:br/>
        <w:t xml:space="preserve">    # Query attendance records logged by this staff_id</w:t>
        <w:br/>
        <w:t xml:space="preserve">    query = (</w:t>
        <w:br/>
        <w:t xml:space="preserve">        select(AttendanceRecord, Student, Department)</w:t>
        <w:br/>
        <w:t xml:space="preserve">        .join(Student, AttendanceRecord.roll_no == Student.roll_no)</w:t>
        <w:br/>
        <w:t xml:space="preserve">        .join(Department, Student.department_id == Department.id)</w:t>
        <w:br/>
        <w:t xml:space="preserve">        .where(AttendanceRecord.staff_id == staff_id)</w:t>
        <w:br/>
        <w:t xml:space="preserve">        .order_by(AttendanceRecord.date.desc(), AttendanceRecord.hour_number.asc(), Student.roll_no.asc())</w:t>
        <w:br/>
        <w:t xml:space="preserve">    )</w:t>
        <w:br/>
        <w:br/>
        <w:t xml:space="preserve">    result = await db.execute(query)</w:t>
        <w:br/>
        <w:t xml:space="preserve">    rows = result.all()</w:t>
        <w:br/>
        <w:br/>
        <w:t xml:space="preserve">    history_records = []</w:t>
        <w:br/>
        <w:t xml:space="preserve">    total_records = len(rows)</w:t>
        <w:br/>
        <w:br/>
        <w:t xml:space="preserve">    present_count = 0</w:t>
        <w:br/>
        <w:t xml:space="preserve">    unique_class_slots = set()</w:t>
        <w:br/>
        <w:br/>
        <w:t xml:space="preserve">    for rec, student, dept in rows:</w:t>
        <w:br/>
        <w:t xml:space="preserve">        unique_class_slots.add((rec.date, rec.hour_number, student.department_id, student.year))</w:t>
        <w:br/>
        <w:t xml:space="preserve">        if rec.status == AttendanceStatus.PRESENT or rec.status == AttendanceStatus.OD:</w:t>
        <w:br/>
        <w:t xml:space="preserve">            present_count += 1</w:t>
        <w:br/>
        <w:br/>
        <w:t xml:space="preserve">        history_records.append(</w:t>
        <w:br/>
        <w:t xml:space="preserve">            StaffHistoryRecord(</w:t>
        <w:br/>
        <w:t xml:space="preserve">                id=rec.id,</w:t>
        <w:br/>
        <w:t xml:space="preserve">                date=rec.date,</w:t>
        <w:br/>
        <w:t xml:space="preserve">                hour_number=rec.hour_number,</w:t>
        <w:br/>
        <w:t xml:space="preserve">                roll_no=student.roll_no,</w:t>
        <w:br/>
        <w:t xml:space="preserve">                student_name=student.name,</w:t>
        <w:br/>
        <w:t xml:space="preserve">                status=rec.status,</w:t>
        <w:br/>
        <w:t xml:space="preserve">                department_name=dept.name</w:t>
        <w:br/>
        <w:t xml:space="preserve">            )</w:t>
        <w:br/>
        <w:t xml:space="preserve">        )</w:t>
        <w:br/>
        <w:br/>
        <w:t xml:space="preserve">    avg_percentage = round((present_count / total_records) * 100.0, 1) if total_records &gt; 0 else 100.0</w:t>
        <w:br/>
        <w:br/>
        <w:t xml:space="preserve">    return StaffHistoryResponse(</w:t>
        <w:br/>
        <w:t xml:space="preserve">        staff_id=staff_id,</w:t>
        <w:br/>
        <w:t xml:space="preserve">        staff_username=ctx.username,</w:t>
        <w:br/>
        <w:t xml:space="preserve">        total_classes_conducted=len(unique_class_slots),</w:t>
        <w:br/>
        <w:t xml:space="preserve">        total_records_logged=total_records,</w:t>
        <w:br/>
        <w:t xml:space="preserve">        average_attendance_percentage=avg_percentage,</w:t>
        <w:br/>
        <w:t xml:space="preserve">        records=history_records</w:t>
        <w:br/>
        <w:t xml:space="preserve">    )</w:t>
        <w:br/>
      </w:r>
    </w:p>
    <w:p/>
    <w:p>
      <w:r>
        <w:br w:type="page"/>
      </w:r>
    </w:p>
    <w:p>
      <w:pPr>
        <w:pStyle w:val="Heading1"/>
      </w:pPr>
      <w:r>
        <w:t>4. Frontend Configuration — frontend/</w:t>
      </w:r>
    </w:p>
    <w:p>
      <w:r>
        <w:t>Configuration files for the React + Vite + Tailwind CSS frontend application.</w:t>
      </w:r>
    </w:p>
    <w:p/>
    <w:p>
      <w:pPr>
        <w:pStyle w:val="Heading2"/>
      </w:pPr>
      <w:r>
        <w:t>frontend/package.json</w:t>
      </w:r>
    </w:p>
    <w:p>
      <w:r>
        <w:rPr>
          <w:b/>
          <w:sz w:val="20"/>
        </w:rPr>
        <w:t xml:space="preserve">Purpose: </w:t>
      </w:r>
      <w:r>
        <w:rPr>
          <w:sz w:val="20"/>
        </w:rPr>
        <w:t>Node.js package manifest. Declares project dependencies: react, react-dom, axios (HTTP client), lucide-react (icons). Dev dependencies: vite, @vitejs/plugin-react, tailwindcss, autoprefixer.</w:t>
      </w:r>
    </w:p>
    <w:p/>
    <w:p>
      <w:r>
        <w:rPr>
          <w:b/>
          <w:sz w:val="20"/>
        </w:rPr>
        <w:t>Source Code:</w:t>
      </w:r>
    </w:p>
    <w:p>
      <w:pPr/>
      <w:r>
        <w:rPr>
          <w:rFonts w:ascii="Consolas" w:hAnsi="Consolas"/>
          <w:color w:val="1E293B"/>
          <w:sz w:val="15"/>
        </w:rPr>
        <w:t>{</w:t>
        <w:br/>
        <w:t xml:space="preserve">  "name": "attendance-kiosk-frontend",</w:t>
        <w:br/>
        <w:t xml:space="preserve">  "private": true,</w:t>
        <w:br/>
        <w:t xml:space="preserve">  "version": "1.0.0",</w:t>
        <w:br/>
        <w:t xml:space="preserve">  "type": "module",</w:t>
        <w:br/>
        <w:t xml:space="preserve">  "scripts": {</w:t>
        <w:br/>
        <w:t xml:space="preserve">    "dev": "vite",</w:t>
        <w:br/>
        <w:t xml:space="preserve">    "build": "vite build",</w:t>
        <w:br/>
        <w:t xml:space="preserve">    "lint": "eslint .",</w:t>
        <w:br/>
        <w:t xml:space="preserve">    "preview": "vite preview"</w:t>
        <w:br/>
        <w:t xml:space="preserve">  },</w:t>
        <w:br/>
        <w:t xml:space="preserve">  "dependencies": {</w:t>
        <w:br/>
        <w:t xml:space="preserve">    "axios": "^1.7.9",</w:t>
        <w:br/>
        <w:t xml:space="preserve">    "lucide-react": "^0.475.0",</w:t>
        <w:br/>
        <w:t xml:space="preserve">    "react": "^19.0.0",</w:t>
        <w:br/>
        <w:t xml:space="preserve">    "react-dom": "^19.0.0"</w:t>
        <w:br/>
        <w:t xml:space="preserve">  },</w:t>
        <w:br/>
        <w:t xml:space="preserve">  "devDependencies": {</w:t>
        <w:br/>
        <w:t xml:space="preserve">    "@tailwindcss/vite": "^4.0.6",</w:t>
        <w:br/>
        <w:t xml:space="preserve">    "@types/react": "^19.0.8",</w:t>
        <w:br/>
        <w:t xml:space="preserve">    "@types/react-dom": "^19.0.6",</w:t>
        <w:br/>
        <w:t xml:space="preserve">    "@vitejs/plugin-react": "^4.3.4",</w:t>
        <w:br/>
        <w:t xml:space="preserve">    "tailwindcss": "^4.0.6",</w:t>
        <w:br/>
        <w:t xml:space="preserve">    "vite": "^6.1.0"</w:t>
        <w:br/>
        <w:t xml:space="preserve">  }</w:t>
        <w:br/>
        <w:t>}</w:t>
        <w:br/>
      </w:r>
    </w:p>
    <w:p/>
    <w:p>
      <w:pPr>
        <w:pStyle w:val="Heading2"/>
      </w:pPr>
      <w:r>
        <w:t>frontend/vite.config.js</w:t>
      </w:r>
    </w:p>
    <w:p>
      <w:r>
        <w:rPr>
          <w:b/>
          <w:sz w:val="20"/>
        </w:rPr>
        <w:t xml:space="preserve">Purpose: </w:t>
      </w:r>
      <w:r>
        <w:rPr>
          <w:sz w:val="20"/>
        </w:rPr>
        <w:t>Vite build tool configuration. Sets up the React plugin and configures the dev server to proxy /api requests to the FastAPI backend at http://localhost:8000, enabling seamless API calls without CORS issues during development.</w:t>
      </w:r>
    </w:p>
    <w:p/>
    <w:p>
      <w:r>
        <w:rPr>
          <w:b/>
          <w:sz w:val="20"/>
        </w:rPr>
        <w:t>Source Code:</w:t>
      </w:r>
    </w:p>
    <w:p>
      <w:pPr/>
      <w:r>
        <w:rPr>
          <w:rFonts w:ascii="Consolas" w:hAnsi="Consolas"/>
          <w:color w:val="1E293B"/>
          <w:sz w:val="15"/>
        </w:rPr>
        <w:t>import { defineConfig } from 'vite'</w:t>
        <w:br/>
        <w:t>import react from '@vitejs/plugin-react'</w:t>
        <w:br/>
        <w:t>import tailwindcss from '@tailwindcss/vite'</w:t>
        <w:br/>
        <w:br/>
        <w:t>export default defineConfig({</w:t>
        <w:br/>
        <w:t xml:space="preserve">  plugins: [</w:t>
        <w:br/>
        <w:t xml:space="preserve">    react(),</w:t>
        <w:br/>
        <w:t xml:space="preserve">    tailwindcss()</w:t>
        <w:br/>
        <w:t xml:space="preserve">  ],</w:t>
        <w:br/>
        <w:t xml:space="preserve">  server: {</w:t>
        <w:br/>
        <w:t xml:space="preserve">    port: 3000,</w:t>
        <w:br/>
        <w:t xml:space="preserve">    proxy: {</w:t>
        <w:br/>
        <w:t xml:space="preserve">      '/api': {</w:t>
        <w:br/>
        <w:t xml:space="preserve">        target: 'http://localhost:8000',</w:t>
        <w:br/>
        <w:t xml:space="preserve">        changeOrigin: true,</w:t>
        <w:br/>
        <w:t xml:space="preserve">        secure: false,</w:t>
        <w:br/>
        <w:t xml:space="preserve">      }</w:t>
        <w:br/>
        <w:t xml:space="preserve">    }</w:t>
        <w:br/>
        <w:t xml:space="preserve">  }</w:t>
        <w:br/>
        <w:t>})</w:t>
        <w:br/>
      </w:r>
    </w:p>
    <w:p/>
    <w:p>
      <w:pPr>
        <w:pStyle w:val="Heading2"/>
      </w:pPr>
      <w:r>
        <w:t>frontend/index.html</w:t>
      </w:r>
    </w:p>
    <w:p>
      <w:r>
        <w:rPr>
          <w:b/>
          <w:sz w:val="20"/>
        </w:rPr>
        <w:t xml:space="preserve">Purpose: </w:t>
      </w:r>
      <w:r>
        <w:rPr>
          <w:sz w:val="20"/>
        </w:rPr>
        <w:t>Single HTML shell for the React SPA. Contains a &lt;div id='root'&gt; element where React mounts, plus the &lt;script&gt; tag loading main.jsx.</w:t>
      </w:r>
    </w:p>
    <w:p/>
    <w:p>
      <w:r>
        <w:rPr>
          <w:b/>
          <w:sz w:val="20"/>
        </w:rPr>
        <w:t>Source Code:</w:t>
      </w:r>
    </w:p>
    <w:p>
      <w:pPr/>
      <w:r>
        <w:rPr>
          <w:rFonts w:ascii="Consolas" w:hAnsi="Consolas"/>
          <w:color w:val="1E293B"/>
          <w:sz w:val="15"/>
        </w:rPr>
        <w:t>&lt;!doctype html&gt;</w:t>
        <w:br/>
        <w:t>&lt;html lang="en" class="min-h-full bg-white text-slate-900"&gt;</w:t>
        <w:br/>
        <w:t xml:space="preserve">  &lt;head&gt;</w:t>
        <w:br/>
        <w:t xml:space="preserve">    &lt;meta charset="UTF-8" /&gt;</w:t>
        <w:br/>
        <w:t xml:space="preserve">    &lt;link rel="icon" type="image/svg+xml" href="/favicon.svg" /&gt;</w:t>
        <w:br/>
        <w:t xml:space="preserve">    &lt;meta name="viewport" content="width=device-width, initial-scale=1.0" /&gt;</w:t>
        <w:br/>
        <w:t xml:space="preserve">    &lt;title&gt;Classroom Kiosk Terminal - Attendance Tracker&lt;/title&gt;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 xml:space="preserve">  &lt;/head&gt;</w:t>
        <w:br/>
        <w:t xml:space="preserve">  &lt;body class="min-h-full bg-white font-sans antialiased overflow-x-hidden selection:bg-blue-900 selection:text-white"&gt;</w:t>
        <w:br/>
        <w:t xml:space="preserve">    &lt;div id="root" class="min-h-full flex flex-col bg-white"&gt;&lt;/div&gt;</w:t>
        <w:br/>
        <w:t xml:space="preserve">    &lt;script type="module" src="/src/main.jsx"&gt;&lt;/script&gt;</w:t>
        <w:br/>
        <w:t xml:space="preserve">  &lt;/body&gt;</w:t>
        <w:br/>
        <w:t>&lt;/html&gt;</w:t>
        <w:br/>
      </w:r>
    </w:p>
    <w:p/>
    <w:p>
      <w:pPr>
        <w:pStyle w:val="Heading2"/>
      </w:pPr>
      <w:r>
        <w:t>frontend/src/index.css</w:t>
      </w:r>
    </w:p>
    <w:p>
      <w:r>
        <w:rPr>
          <w:b/>
          <w:sz w:val="20"/>
        </w:rPr>
        <w:t xml:space="preserve">Purpose: </w:t>
      </w:r>
      <w:r>
        <w:rPr>
          <w:sz w:val="20"/>
        </w:rPr>
        <w:t>Global CSS file importing Tailwind CSS directives: @tailwind base, @tailwind components, @tailwind utilities. Also defines custom animations and global styles.</w:t>
      </w:r>
    </w:p>
    <w:p/>
    <w:p>
      <w:r>
        <w:rPr>
          <w:b/>
          <w:sz w:val="20"/>
        </w:rPr>
        <w:t>Source Code:</w:t>
      </w:r>
    </w:p>
    <w:p>
      <w:pPr/>
      <w:r>
        <w:rPr>
          <w:rFonts w:ascii="Consolas" w:hAnsi="Consolas"/>
          <w:color w:val="1E293B"/>
          <w:sz w:val="15"/>
        </w:rPr>
        <w:t>@import "tailwindcss";</w:t>
        <w:br/>
        <w:br/>
        <w:t>@layer base {</w:t>
        <w:br/>
        <w:t xml:space="preserve">  html, body, #root {</w:t>
        <w:br/>
        <w:t xml:space="preserve">    font-family: 'Inter', system-ui, -apple-system, BlinkMacSystemFont, 'Segoe UI', Roboto, Oxygen, Ubuntu, Cantarell, sans-serif;</w:t>
        <w:br/>
        <w:t xml:space="preserve">    background-color: #ffffff;</w:t>
        <w:br/>
        <w:t xml:space="preserve">    color: #0F172A;</w:t>
        <w:br/>
        <w:t xml:space="preserve">    min-height: 100%;</w:t>
        <w:br/>
        <w:t xml:space="preserve">  }</w:t>
        <w:br/>
        <w:t>}</w:t>
        <w:br/>
        <w:br/>
        <w:t>/* Touch targets for Mobile &amp; Smartboard Displays */</w:t>
        <w:br/>
        <w:t>.touch-target {</w:t>
        <w:br/>
        <w:t xml:space="preserve">  min-height: 48px;</w:t>
        <w:br/>
        <w:t xml:space="preserve">  min-width: 48px;</w:t>
        <w:br/>
        <w:t xml:space="preserve">  touch-action: manipulation;</w:t>
        <w:br/>
        <w:t>}</w:t>
        <w:br/>
        <w:br/>
        <w:t>/* Custom Scrollbar for Attendance Tables */</w:t>
        <w:br/>
        <w:t>.table-scrollbar {</w:t>
        <w:br/>
        <w:t xml:space="preserve">  max-height: 540px;</w:t>
        <w:br/>
        <w:t xml:space="preserve">  overflow-y: auto;</w:t>
        <w:br/>
        <w:t xml:space="preserve">  overflow-x: auto;</w:t>
        <w:br/>
        <w:t xml:space="preserve">  overscroll-behavior: contain;</w:t>
        <w:br/>
        <w:t xml:space="preserve">  scrollbar-width: thin;</w:t>
        <w:br/>
        <w:t xml:space="preserve">  scrollbar-color: #94A3B8 #F1F5F9;</w:t>
        <w:br/>
        <w:t>}</w:t>
        <w:br/>
        <w:br/>
        <w:t>.table-scrollbar::-webkit-scrollbar,</w:t>
        <w:br/>
        <w:t>::-webkit-scrollbar {</w:t>
        <w:br/>
        <w:t xml:space="preserve">  width: 8px;</w:t>
        <w:br/>
        <w:t xml:space="preserve">  height: 8px;</w:t>
        <w:br/>
        <w:t>}</w:t>
        <w:br/>
        <w:br/>
        <w:t>.table-scrollbar::-webkit-scrollbar-track,</w:t>
        <w:br/>
        <w:t>::-webkit-scrollbar-track {</w:t>
        <w:br/>
        <w:t xml:space="preserve">  background: #F1F5F9;</w:t>
        <w:br/>
        <w:t xml:space="preserve">  border-radius: 4px;</w:t>
        <w:br/>
        <w:t>}</w:t>
        <w:br/>
        <w:br/>
        <w:t>.table-scrollbar::-webkit-scrollbar-thumb,</w:t>
        <w:br/>
        <w:t>::-webkit-scrollbar-thumb {</w:t>
        <w:br/>
        <w:t xml:space="preserve">  background: #94A3B8;</w:t>
        <w:br/>
        <w:t xml:space="preserve">  border-radius: 4px;</w:t>
        <w:br/>
        <w:t xml:space="preserve">  border: 1px solid #E2E8F0;</w:t>
        <w:br/>
        <w:t>}</w:t>
        <w:br/>
        <w:br/>
        <w:t>.table-scrollbar::-webkit-scrollbar-thumb:hover,</w:t>
        <w:br/>
        <w:t>::-webkit-scrollbar-thumb:hover {</w:t>
        <w:br/>
        <w:t xml:space="preserve">  background: #64748B;</w:t>
        <w:br/>
        <w:t>}</w:t>
        <w:br/>
        <w:br/>
        <w:t>/* Mobile Sticky Table Column Utilities */</w:t>
        <w:br/>
        <w:t>.sticky-col-left {</w:t>
        <w:br/>
        <w:t xml:space="preserve">  position: sticky;</w:t>
        <w:br/>
        <w:t xml:space="preserve">  left: 0;</w:t>
        <w:br/>
        <w:t xml:space="preserve">  z-index: 20;</w:t>
        <w:br/>
        <w:t>}</w:t>
        <w:br/>
        <w:br/>
      </w:r>
    </w:p>
    <w:p/>
    <w:p>
      <w:pPr>
        <w:pStyle w:val="Heading2"/>
      </w:pPr>
      <w:r>
        <w:t>frontend/src/main.jsx</w:t>
      </w:r>
    </w:p>
    <w:p>
      <w:r>
        <w:rPr>
          <w:b/>
          <w:sz w:val="20"/>
        </w:rPr>
        <w:t xml:space="preserve">Purpose: </w:t>
      </w:r>
      <w:r>
        <w:rPr>
          <w:sz w:val="20"/>
        </w:rPr>
        <w:t>React entry point. Renders &lt;App /&gt; into the #root DOM element wrapped in React.StrictMode for development warnings.</w:t>
      </w:r>
    </w:p>
    <w:p/>
    <w:p>
      <w:r>
        <w:rPr>
          <w:b/>
          <w:sz w:val="20"/>
        </w:rPr>
        <w:t>Source Code:</w:t>
      </w:r>
    </w:p>
    <w:p>
      <w:pPr/>
      <w:r>
        <w:rPr>
          <w:rFonts w:ascii="Consolas" w:hAnsi="Consolas"/>
          <w:color w:val="1E293B"/>
          <w:sz w:val="15"/>
        </w:rPr>
        <w:t>import React from 'react'</w:t>
        <w:br/>
        <w:t>import ReactDOM from 'react-dom/client'</w:t>
        <w:br/>
        <w:t>import App from './App.jsx'</w:t>
        <w:br/>
        <w:t>import './index.css'</w:t>
        <w:br/>
        <w:br/>
        <w:t>ReactDOM.createRoot(document.getElementById('root')).render(</w:t>
        <w:br/>
        <w:t xml:space="preserve">  &lt;React.StrictMode&gt;</w:t>
        <w:br/>
        <w:t xml:space="preserve">    &lt;App /&gt;</w:t>
        <w:br/>
        <w:t xml:space="preserve">  &lt;/React.StrictMode&gt;,</w:t>
        <w:br/>
        <w:t>)</w:t>
        <w:br/>
      </w:r>
    </w:p>
    <w:p/>
    <w:p>
      <w:pPr>
        <w:pStyle w:val="Heading2"/>
      </w:pPr>
      <w:r>
        <w:t>frontend/src/api.js</w:t>
      </w:r>
    </w:p>
    <w:p>
      <w:r>
        <w:rPr>
          <w:b/>
          <w:sz w:val="20"/>
        </w:rPr>
        <w:t xml:space="preserve">Purpose: </w:t>
      </w:r>
      <w:r>
        <w:rPr>
          <w:sz w:val="20"/>
        </w:rPr>
        <w:t>Centralized API client module. Creates an Axios instance with base URL /api and JWT interceptor that attaches stored tokens to every request. Exports modular helper objects:</w:t>
        <w:br/>
        <w:t xml:space="preserve">  • authApi — login, getMe, kiosk staff lists, PIN unlock.</w:t>
        <w:br/>
        <w:t xml:space="preserve">  • attendanceApi — grid retrieval, attendance submission.</w:t>
        <w:br/>
        <w:t xml:space="preserve">  • analyticsApi — attendance summary queries.</w:t>
        <w:br/>
        <w:t xml:space="preserve">  • exportApi — available years, Excel download with export mode.</w:t>
        <w:br/>
        <w:t xml:space="preserve">  • adminApi — department/staff/student CRUD.</w:t>
        <w:br/>
        <w:t xml:space="preserve">  • staffPortalApi — staff personal history.</w:t>
      </w:r>
    </w:p>
    <w:p/>
    <w:p>
      <w:r>
        <w:rPr>
          <w:b/>
          <w:sz w:val="20"/>
        </w:rPr>
        <w:t>Source Code:</w:t>
      </w:r>
    </w:p>
    <w:p>
      <w:pPr/>
      <w:r>
        <w:rPr>
          <w:rFonts w:ascii="Consolas" w:hAnsi="Consolas"/>
          <w:color w:val="1E293B"/>
          <w:sz w:val="15"/>
        </w:rPr>
        <w:t>import axios from 'axios';</w:t>
        <w:br/>
        <w:br/>
        <w:t>const api = axios.create({</w:t>
        <w:br/>
        <w:t xml:space="preserve">  baseURL: '/api',</w:t>
        <w:br/>
        <w:t xml:space="preserve">  headers: {</w:t>
        <w:br/>
        <w:t xml:space="preserve">    'Content-Type': 'application/json',</w:t>
        <w:br/>
        <w:t xml:space="preserve">  },</w:t>
        <w:br/>
        <w:t>});</w:t>
        <w:br/>
        <w:br/>
        <w:t>// Interceptor to attach stored JWT token</w:t>
        <w:br/>
        <w:t>api.interceptors.request.use((config) =&gt; {</w:t>
        <w:br/>
        <w:t xml:space="preserve">  const token = localStorage.getItem('active_jwt_token') || </w:t>
        <w:br/>
        <w:t xml:space="preserve">                localStorage.getItem('kiosk_submission_token') || </w:t>
        <w:br/>
        <w:t xml:space="preserve">                localStorage.getItem('kiosk_jwt_token');</w:t>
        <w:br/>
        <w:t xml:space="preserve">  if (token) {</w:t>
        <w:br/>
        <w:t xml:space="preserve">    config.headers.Authorization = `Bearer ${token}`;</w:t>
        <w:br/>
        <w:t xml:space="preserve">  }</w:t>
        <w:br/>
        <w:t xml:space="preserve">  return config;</w:t>
        <w:br/>
        <w:t>}, (error) =&gt; Promise.reject(error));</w:t>
        <w:br/>
        <w:br/>
        <w:t>export const authApi = {</w:t>
        <w:br/>
        <w:t xml:space="preserve">  login: (username, password) =&gt; </w:t>
        <w:br/>
        <w:t xml:space="preserve">    api.post('/auth/login', { username, password }),</w:t>
        <w:br/>
        <w:t xml:space="preserve">  </w:t>
        <w:br/>
        <w:t xml:space="preserve">  getKioskStaffList: () =&gt; </w:t>
        <w:br/>
        <w:t xml:space="preserve">    api.get('/auth/kiosk/staff-list'),</w:t>
        <w:br/>
        <w:br/>
        <w:t xml:space="preserve">  getPublicStaffList: () =&gt;</w:t>
        <w:br/>
        <w:t xml:space="preserve">    api.get('/auth/kiosk/public-staff-list'),</w:t>
        <w:br/>
        <w:t xml:space="preserve">  </w:t>
        <w:br/>
        <w:t xml:space="preserve">  kioskUnlock: (staff_id, pin, hour_number) =&gt; </w:t>
        <w:br/>
        <w:t xml:space="preserve">    api.post('/auth/kiosk/unlock', { staff_id, pin, hour_number }),</w:t>
        <w:br/>
        <w:br/>
        <w:t xml:space="preserve">  directKioskUnlock: (data) =&gt;</w:t>
        <w:br/>
        <w:t xml:space="preserve">    api.post('/auth/kiosk/direct-unlock', data),</w:t>
        <w:br/>
        <w:t xml:space="preserve">  </w:t>
        <w:br/>
        <w:t xml:space="preserve">  getMe: () =&gt; </w:t>
        <w:br/>
        <w:t xml:space="preserve">    api.get('/auth/me'),</w:t>
        <w:br/>
        <w:t>};</w:t>
        <w:br/>
        <w:br/>
        <w:t>export const studentApi = {</w:t>
        <w:br/>
        <w:t xml:space="preserve">  getClassStudents: (dept_id, year) =&gt; </w:t>
        <w:br/>
        <w:t xml:space="preserve">    api.get(`/students/class/${dept_id}/${year}`),</w:t>
        <w:br/>
        <w:t>};</w:t>
        <w:br/>
        <w:br/>
        <w:t>export const attendanceApi = {</w:t>
        <w:br/>
        <w:t xml:space="preserve">  getGrid: (department_id, year, target_date) =&gt; </w:t>
        <w:br/>
        <w:t xml:space="preserve">    api.get(`/attendance/grid`, { params: { department_id, year, target_date } }),</w:t>
        <w:br/>
        <w:t xml:space="preserve">  </w:t>
        <w:br/>
        <w:t xml:space="preserve">  submitAttendance: (payload, bypassTimeLock = false) =&gt; {</w:t>
        <w:br/>
        <w:t xml:space="preserve">    const headers = {};</w:t>
        <w:br/>
        <w:t xml:space="preserve">    if (bypassTimeLock) {</w:t>
        <w:br/>
        <w:t xml:space="preserve">      headers['X-Bypass-Time-Lock'] = 'bypass-secret-test';</w:t>
        <w:br/>
        <w:t xml:space="preserve">    }</w:t>
        <w:br/>
        <w:t xml:space="preserve">    return api.post('/attendance/submit', payload, { headers });</w:t>
        <w:br/>
        <w:t xml:space="preserve">  },</w:t>
        <w:br/>
        <w:t>};</w:t>
        <w:br/>
        <w:br/>
        <w:t>export const analyticsApi = {</w:t>
        <w:br/>
        <w:t xml:space="preserve">  getSummary: (department_id, year, filters = {}) =&gt;</w:t>
        <w:br/>
        <w:t xml:space="preserve">    api.get('/analytics/attendance-summary', { params: { department_id, year, ...filters } }),</w:t>
        <w:br/>
        <w:t>};</w:t>
        <w:br/>
        <w:br/>
        <w:t>export const exportApi = {</w:t>
        <w:br/>
        <w:t xml:space="preserve">  getAvailableYears: () =&gt; api.get('/export/available-years'),</w:t>
        <w:br/>
        <w:br/>
        <w:t xml:space="preserve">  downloadExcel: async (dept_id, year, month = 1, year_date = 2026, start_date = null, end_date = null, export_type = 'monthly') =&gt; {</w:t>
        <w:br/>
        <w:t xml:space="preserve">    const params = { export_type, year_date, month };</w:t>
        <w:br/>
        <w:t xml:space="preserve">    if (export_type === 'custom') {</w:t>
        <w:br/>
        <w:t xml:space="preserve">      if (start_date) params.start_date = start_date;</w:t>
        <w:br/>
        <w:t xml:space="preserve">      if (end_date) params.end_date = end_date;</w:t>
        <w:br/>
        <w:t xml:space="preserve">    }</w:t>
        <w:br/>
        <w:br/>
        <w:t xml:space="preserve">    const response = await api.get(`/export/attendance/${dept_id}/${year}/${month}`, {</w:t>
        <w:br/>
        <w:t xml:space="preserve">      params,</w:t>
        <w:br/>
        <w:t xml:space="preserve">      responseType: 'blob',</w:t>
        <w:br/>
        <w:t xml:space="preserve">    });</w:t>
        <w:br/>
        <w:t xml:space="preserve">    </w:t>
        <w:br/>
        <w:t xml:space="preserve">    const url = window.URL.createObjectURL(new Blob([response.data]));</w:t>
        <w:br/>
        <w:t xml:space="preserve">    const link = document.createElement('a');</w:t>
        <w:br/>
        <w:t xml:space="preserve">    link.href = url;</w:t>
        <w:br/>
        <w:t xml:space="preserve">    </w:t>
        <w:br/>
        <w:t xml:space="preserve">    // Extract filename from response header if present</w:t>
        <w:br/>
        <w:t xml:space="preserve">    const contentDisposition = response.headers['content-disposition'];</w:t>
        <w:br/>
        <w:t xml:space="preserve">    let filename = `Attendance_Dept${dept_id}_Y${year}.xlsx`;</w:t>
        <w:br/>
        <w:t xml:space="preserve">    if (contentDisposition) {</w:t>
        <w:br/>
        <w:t xml:space="preserve">      const match = contentDisposition.match(/filename=(.+)/);</w:t>
        <w:br/>
        <w:t xml:space="preserve">      if (match &amp;&amp; match[1]) {</w:t>
        <w:br/>
        <w:t xml:space="preserve">        filename = match[1].replace(/["']/g, '');</w:t>
        <w:br/>
        <w:t xml:space="preserve">      }</w:t>
        <w:br/>
        <w:t xml:space="preserve">    }</w:t>
        <w:br/>
        <w:t xml:space="preserve">    </w:t>
        <w:br/>
        <w:t xml:space="preserve">    link.setAttribute('download', filename);</w:t>
        <w:br/>
        <w:t xml:space="preserve">    document.body.appendChild(link);</w:t>
        <w:br/>
        <w:t xml:space="preserve">    link.click();</w:t>
        <w:br/>
        <w:t xml:space="preserve">    link.parentNode.removeChild(link);</w:t>
        <w:br/>
        <w:t xml:space="preserve">  }</w:t>
        <w:br/>
        <w:t>};</w:t>
        <w:br/>
        <w:br/>
        <w:t>export const adminApi = {</w:t>
        <w:br/>
        <w:t xml:space="preserve">  // Department CRUD</w:t>
        <w:br/>
        <w:t xml:space="preserve">  getDepartments: () =&gt; api.get('/admin/departments'),</w:t>
        <w:br/>
        <w:t xml:space="preserve">  createDepartment: (name, account_username, account_password) =&gt;</w:t>
        <w:br/>
        <w:t xml:space="preserve">    api.post('/admin/departments', { name, account_username, account_password }),</w:t>
        <w:br/>
        <w:t xml:space="preserve">  updateDepartment: (id, name) =&gt;</w:t>
        <w:br/>
        <w:t xml:space="preserve">    api.put(`/admin/departments/${id}`, { name }),</w:t>
        <w:br/>
        <w:t xml:space="preserve">  deleteDepartment: (id) =&gt;</w:t>
        <w:br/>
        <w:t xml:space="preserve">    api.delete(`/admin/departments/${id}`),</w:t>
        <w:br/>
        <w:br/>
        <w:t xml:space="preserve">  // Staff User Management</w:t>
        <w:br/>
        <w:t xml:space="preserve">  getStaff: () =&gt; api.get('/admin/staff'),</w:t>
        <w:br/>
        <w:t xml:space="preserve">  createStaff: (name, initials, username, password, pin, department_id) =&gt;</w:t>
        <w:br/>
        <w:t xml:space="preserve">    api.post('/admin/staff', { name, initials, username, password, pin, department_id }),</w:t>
        <w:br/>
        <w:t xml:space="preserve">  updateStaff: (id, name, initials, username, password, pin, department_id) =&gt;</w:t>
        <w:br/>
        <w:t xml:space="preserve">    api.put(`/admin/staff/${id}`, { name, initials, username, password, pin, department_id }),</w:t>
        <w:br/>
        <w:t xml:space="preserve">  deleteStaff: (id) =&gt;</w:t>
        <w:br/>
        <w:t xml:space="preserve">    api.delete(`/admin/staff/${id}`),</w:t>
        <w:br/>
        <w:br/>
        <w:t xml:space="preserve">  // Student CRUD</w:t>
        <w:br/>
        <w:t xml:space="preserve">  getStudents: () =&gt; api.get('/admin/students'),</w:t>
        <w:br/>
        <w:t xml:space="preserve">  createStudent: (roll_no, name, year, department_id) =&gt;</w:t>
        <w:br/>
        <w:t xml:space="preserve">    api.post('/admin/students', { roll_no, name, year, department_id }),</w:t>
        <w:br/>
        <w:t xml:space="preserve">  updateStudent: (roll_no, name, year, department_id) =&gt;</w:t>
        <w:br/>
        <w:t xml:space="preserve">    api.put(`/admin/students/${roll_no}`, { name, year, department_id }),</w:t>
        <w:br/>
        <w:t xml:space="preserve">  deleteStudent: (roll_no) =&gt;</w:t>
        <w:br/>
        <w:t xml:space="preserve">    api.delete(`/admin/students/${roll_no}`),</w:t>
        <w:br/>
        <w:t>};</w:t>
        <w:br/>
        <w:br/>
        <w:t>export const staffPortalApi = {</w:t>
        <w:br/>
        <w:t xml:space="preserve">  getMyHistory: () =&gt; api.get('/staff/my-history'),</w:t>
        <w:br/>
        <w:t>};</w:t>
        <w:br/>
        <w:br/>
        <w:t>export default api;</w:t>
        <w:br/>
      </w:r>
    </w:p>
    <w:p/>
    <w:p>
      <w:r>
        <w:br w:type="page"/>
      </w:r>
    </w:p>
    <w:p>
      <w:pPr>
        <w:pStyle w:val="Heading1"/>
      </w:pPr>
      <w:r>
        <w:t>5. Frontend React Components — frontend/src/components/</w:t>
      </w:r>
    </w:p>
    <w:p>
      <w:r>
        <w:t>The UI is built with React functional components styled using Tailwind CSS utility classes and Lucide React icons.</w:t>
      </w:r>
    </w:p>
    <w:p/>
    <w:p>
      <w:pPr>
        <w:pStyle w:val="Heading2"/>
      </w:pPr>
      <w:r>
        <w:t>frontend/src/App.jsx</w:t>
      </w:r>
    </w:p>
    <w:p>
      <w:r>
        <w:rPr>
          <w:b/>
          <w:sz w:val="20"/>
        </w:rPr>
        <w:t xml:space="preserve">Purpose: </w:t>
      </w:r>
      <w:r>
        <w:rPr>
          <w:sz w:val="20"/>
        </w:rPr>
        <w:t>Root application component and client-side router. Manages:</w:t>
        <w:br/>
        <w:t xml:space="preserve">  • Authentication state — checks JWT on load via /auth/me.</w:t>
        <w:br/>
        <w:t xml:space="preserve">  • Portal routing — routes Admin, Department, and Staff users to their respective dashboard views.</w:t>
        <w:br/>
        <w:t xml:space="preserve">  • Terminal kiosk flow — launches KioskLogin wizard and AttendanceGrid for unauthenticated kiosk mode.</w:t>
        <w:br/>
        <w:t xml:space="preserve">  • Navigation bar — desktop buttons + mobile hamburger drawer with role-based menu items and logout.</w:t>
      </w:r>
    </w:p>
    <w:p/>
    <w:p>
      <w:r>
        <w:rPr>
          <w:b/>
          <w:sz w:val="20"/>
        </w:rPr>
        <w:t>Source Code:</w:t>
      </w:r>
    </w:p>
    <w:p>
      <w:pPr/>
      <w:r>
        <w:rPr>
          <w:rFonts w:ascii="Consolas" w:hAnsi="Consolas"/>
          <w:color w:val="1E293B"/>
          <w:sz w:val="15"/>
        </w:rPr>
        <w:t>import React, { useState, useEffect } from 'react';</w:t>
        <w:br/>
        <w:t>import { authApi } from './api';</w:t>
        <w:br/>
        <w:t>import Header from './components/Header';</w:t>
        <w:br/>
        <w:t>import KioskLogin from './components/KioskLogin';</w:t>
        <w:br/>
        <w:t>import AttendanceGrid from './components/AttendanceGrid';</w:t>
        <w:br/>
        <w:t>import AdminDashboard from './components/AdminDashboard';</w:t>
        <w:br/>
        <w:t>import AdminManagement from './components/AdminManagement';</w:t>
        <w:br/>
        <w:t>import StaffPortal from './components/StaffPortal';</w:t>
        <w:br/>
        <w:t>import DepartmentDashboard from './components/DepartmentDashboard';</w:t>
        <w:br/>
        <w:t>import UnifiedLogin from './components/UnifiedLogin';</w:t>
        <w:br/>
        <w:t xml:space="preserve">import { </w:t>
        <w:br/>
        <w:t xml:space="preserve">  Monitor, LayoutDashboard, UserCheck, Settings, LogOut, </w:t>
        <w:br/>
        <w:t xml:space="preserve">  GraduationCap, Menu, X, ArrowLeft </w:t>
        <w:br/>
        <w:t>} from 'lucide-react';</w:t>
        <w:br/>
        <w:br/>
        <w:t>export default function App() {</w:t>
        <w:br/>
        <w:t xml:space="preserve">  const [currentUser, setCurrentUser] = useState(null);</w:t>
        <w:br/>
        <w:t xml:space="preserve">  const [activePortal, setActivePortal] = useState('admin_analytics');</w:t>
        <w:br/>
        <w:t xml:space="preserve">  const [mobileMenuOpen, setMobileMenuOpen] = useState(false);</w:t>
        <w:br/>
        <w:br/>
        <w:t xml:space="preserve">  // Terminal Kiosk State for Home Page Launcher</w:t>
        <w:br/>
        <w:t xml:space="preserve">  const [terminalState, setTerminalState] = useState(null); // null | 'kiosk_login' | 'grid_active'</w:t>
        <w:br/>
        <w:t xml:space="preserve">  const [terminalConfig, setTerminalConfig] = useState(null);</w:t>
        <w:br/>
        <w:br/>
        <w:t xml:space="preserve">  const periodSlots = {</w:t>
        <w:br/>
        <w:t xml:space="preserve">    1: ["10:00", "10:30"],</w:t>
        <w:br/>
        <w:t xml:space="preserve">    2: ["11:00", "11:30"],</w:t>
        <w:br/>
        <w:t xml:space="preserve">    3: ["12:00", "12:30"],</w:t>
        <w:br/>
        <w:t xml:space="preserve">    4: ["13:30", "14:00"],</w:t>
        <w:br/>
        <w:t xml:space="preserve">    5: ["14:30", "15:00"]</w:t>
        <w:br/>
        <w:t xml:space="preserve">  };</w:t>
        <w:br/>
        <w:br/>
        <w:t xml:space="preserve">  const [selectedDeptId, setSelectedDeptId] = useState(1);</w:t>
        <w:br/>
        <w:t xml:space="preserve">  const [selectedYear, setSelectedYear] = useState(2);</w:t>
        <w:br/>
        <w:br/>
        <w:t xml:space="preserve">  useEffect(() =&gt; {</w:t>
        <w:br/>
        <w:t xml:space="preserve">    checkActiveSession();</w:t>
        <w:br/>
        <w:t xml:space="preserve">  }, []);</w:t>
        <w:br/>
        <w:br/>
        <w:t xml:space="preserve">  const checkActiveSession = async () =&gt; {</w:t>
        <w:br/>
        <w:t xml:space="preserve">    const token = localStorage.getItem('active_jwt_token');</w:t>
        <w:br/>
        <w:t xml:space="preserve">    if (!token) return;</w:t>
        <w:br/>
        <w:t xml:space="preserve">    try {</w:t>
        <w:br/>
        <w:t xml:space="preserve">      const meRes = await authApi.getMe();</w:t>
        <w:br/>
        <w:t xml:space="preserve">      const user = meRes.data;</w:t>
        <w:br/>
        <w:t xml:space="preserve">      setCurrentUser(user);</w:t>
        <w:br/>
        <w:t xml:space="preserve">      routeUserToPortal(user);</w:t>
        <w:br/>
        <w:t xml:space="preserve">    } catch (err) {</w:t>
        <w:br/>
        <w:t xml:space="preserve">      console.error('Session expired:', err);</w:t>
        <w:br/>
        <w:t xml:space="preserve">      handleLogout();</w:t>
        <w:br/>
        <w:t xml:space="preserve">    }</w:t>
        <w:br/>
        <w:t xml:space="preserve">  };</w:t>
        <w:br/>
        <w:br/>
        <w:t xml:space="preserve">  const routeUserToPortal = (user) =&gt; {</w:t>
        <w:br/>
        <w:t xml:space="preserve">    if (user.role === 'Admin') {</w:t>
        <w:br/>
        <w:t xml:space="preserve">      setActivePortal('admin_analytics');</w:t>
        <w:br/>
        <w:t xml:space="preserve">    } else if (user.role === 'Department') {</w:t>
        <w:br/>
        <w:t xml:space="preserve">      setActivePortal('department_dashboard');</w:t>
        <w:br/>
        <w:t xml:space="preserve">      if (user.department_id) setSelectedDeptId(user.department_id);</w:t>
        <w:br/>
        <w:t xml:space="preserve">    } else if (user.role === 'Staff') {</w:t>
        <w:br/>
        <w:t xml:space="preserve">      setActivePortal('staff_portal');</w:t>
        <w:br/>
        <w:t xml:space="preserve">      if (user.department_id) setSelectedDeptId(user.department_id);</w:t>
        <w:br/>
        <w:t xml:space="preserve">    }</w:t>
        <w:br/>
        <w:t xml:space="preserve">  };</w:t>
        <w:br/>
        <w:br/>
        <w:t xml:space="preserve">  const handleLoginSuccess = (loginData) =&gt; {</w:t>
        <w:br/>
        <w:t xml:space="preserve">    setCurrentUser(loginData);</w:t>
        <w:br/>
        <w:t xml:space="preserve">    setTerminalState(null);</w:t>
        <w:br/>
        <w:t xml:space="preserve">    routeUserToPortal(loginData);</w:t>
        <w:br/>
        <w:t xml:space="preserve">  };</w:t>
        <w:br/>
        <w:br/>
        <w:t xml:space="preserve">  const handleLogout = () =&gt; {</w:t>
        <w:br/>
        <w:t xml:space="preserve">    localStorage.removeItem('active_jwt_token');</w:t>
        <w:br/>
        <w:t xml:space="preserve">    localStorage.removeItem('kiosk_jwt_token');</w:t>
        <w:br/>
        <w:t xml:space="preserve">    localStorage.removeItem('kiosk_submission_token');</w:t>
        <w:br/>
        <w:t xml:space="preserve">    setCurrentUser(null);</w:t>
        <w:br/>
        <w:t xml:space="preserve">    setTerminalState(null);</w:t>
        <w:br/>
        <w:t xml:space="preserve">    setTerminalConfig(null);</w:t>
        <w:br/>
        <w:t xml:space="preserve">    setMobileMenuOpen(false);</w:t>
        <w:br/>
        <w:t xml:space="preserve">  };</w:t>
        <w:br/>
        <w:br/>
        <w:t xml:space="preserve">  const handleTerminalConfigured = (configData) =&gt; {</w:t>
        <w:br/>
        <w:t xml:space="preserve">    setTerminalConfig(configData);</w:t>
        <w:br/>
        <w:t xml:space="preserve">    setTerminalState('grid_active');</w:t>
        <w:br/>
        <w:t xml:space="preserve">  };</w:t>
        <w:br/>
        <w:br/>
        <w:t xml:space="preserve">  const handleExitTerminal = () =&gt; {</w:t>
        <w:br/>
        <w:t xml:space="preserve">    setTerminalState(null);</w:t>
        <w:br/>
        <w:t xml:space="preserve">    setTerminalConfig(null);</w:t>
        <w:br/>
        <w:t xml:space="preserve">  };</w:t>
        <w:br/>
        <w:br/>
        <w:t xml:space="preserve">  const handleGoBack = () =&gt; {</w:t>
        <w:br/>
        <w:t xml:space="preserve">    if (currentUser?.role === 'Admin') {</w:t>
        <w:br/>
        <w:t xml:space="preserve">      if (activePortal !== 'admin_analytics') {</w:t>
        <w:br/>
        <w:t xml:space="preserve">        setActivePortal('admin_analytics');</w:t>
        <w:br/>
        <w:t xml:space="preserve">      } else {</w:t>
        <w:br/>
        <w:t xml:space="preserve">        handleLogout();</w:t>
        <w:br/>
        <w:t xml:space="preserve">      }</w:t>
        <w:br/>
        <w:t xml:space="preserve">    } else {</w:t>
        <w:br/>
        <w:t xml:space="preserve">      handleLogout();</w:t>
        <w:br/>
        <w:t xml:space="preserve">    }</w:t>
        <w:br/>
        <w:t xml:space="preserve">  };</w:t>
        <w:br/>
        <w:br/>
        <w:t xml:space="preserve">  // 1. UNAUTHENTICATED USER AT HOME PAGE</w:t>
        <w:br/>
        <w:t xml:space="preserve">  if (!currentUser) {</w:t>
        <w:br/>
        <w:t xml:space="preserve">    if (terminalState === 'kiosk_login') {</w:t>
        <w:br/>
        <w:t xml:space="preserve">      return (</w:t>
        <w:br/>
        <w:t xml:space="preserve">        &lt;KioskLogin</w:t>
        <w:br/>
        <w:t xml:space="preserve">          onTerminalConfigured={handleTerminalConfigured}</w:t>
        <w:br/>
        <w:t xml:space="preserve">          onBack={handleExitTerminal}</w:t>
        <w:br/>
        <w:t xml:space="preserve">        /&gt;</w:t>
        <w:br/>
        <w:t xml:space="preserve">      );</w:t>
        <w:br/>
        <w:t xml:space="preserve">    }</w:t>
        <w:br/>
        <w:br/>
        <w:t xml:space="preserve">    if (terminalState === 'grid_active' &amp;&amp; terminalConfig) {</w:t>
        <w:br/>
        <w:t xml:space="preserve">      return (</w:t>
        <w:br/>
        <w:t xml:space="preserve">        &lt;div className="min-h-screen bg-white text-slate-900 flex flex-col font-sans"&gt;</w:t>
        <w:br/>
        <w:t xml:space="preserve">          &lt;Header</w:t>
        <w:br/>
        <w:t xml:space="preserve">            terminalName={`${terminalConfig.departmentName} (Year ${terminalConfig.year})`}</w:t>
        <w:br/>
        <w:t xml:space="preserve">            unlockedStaff={terminalConfig.unlockedStaff}</w:t>
        <w:br/>
        <w:t xml:space="preserve">            activePeriod={terminalConfig.unlockedHour}</w:t>
        <w:br/>
        <w:t xml:space="preserve">            periodSlots={periodSlots}</w:t>
        <w:br/>
        <w:t xml:space="preserve">            onLockTerminal={handleExitTerminal}</w:t>
        <w:br/>
        <w:t xml:space="preserve">          /&gt;</w:t>
        <w:br/>
        <w:t xml:space="preserve">          &lt;main className="flex-1 pb-16"&gt;</w:t>
        <w:br/>
        <w:t xml:space="preserve">            &lt;AttendanceGrid</w:t>
        <w:br/>
        <w:t xml:space="preserve">              departmentId={terminalConfig.departmentId}</w:t>
        <w:br/>
        <w:t xml:space="preserve">              year={terminalConfig.year}</w:t>
        <w:br/>
        <w:t xml:space="preserve">              unlockedHour={terminalConfig.unlockedHour}</w:t>
        <w:br/>
        <w:t xml:space="preserve">              unlockedStaff={terminalConfig.unlockedStaff}</w:t>
        <w:br/>
        <w:t xml:space="preserve">              periodSlots={periodSlots}</w:t>
        <w:br/>
        <w:t xml:space="preserve">              onBackToHome={handleExitTerminal}</w:t>
        <w:br/>
        <w:t xml:space="preserve">              onAttendanceSubmitted={handleExitTerminal}</w:t>
        <w:br/>
        <w:t xml:space="preserve">            /&gt;</w:t>
        <w:br/>
        <w:t xml:space="preserve">          &lt;/main&gt;</w:t>
        <w:br/>
        <w:t xml:space="preserve">        &lt;/div&gt;</w:t>
        <w:br/>
        <w:t xml:space="preserve">      );</w:t>
        <w:br/>
        <w:t xml:space="preserve">    }</w:t>
        <w:br/>
        <w:br/>
        <w:t xml:space="preserve">    return (</w:t>
        <w:br/>
        <w:t xml:space="preserve">      &lt;UnifiedLogin</w:t>
        <w:br/>
        <w:t xml:space="preserve">        onLoginSuccess={handleLoginSuccess}</w:t>
        <w:br/>
        <w:t xml:space="preserve">        onLaunchTerminal={() =&gt; setTerminalState('kiosk_login')}</w:t>
        <w:br/>
        <w:t xml:space="preserve">      /&gt;</w:t>
        <w:br/>
        <w:t xml:space="preserve">    );</w:t>
        <w:br/>
        <w:t xml:space="preserve">  }</w:t>
        <w:br/>
        <w:br/>
        <w:t xml:space="preserve">  // 2. AUTHENTICATED CONSTANT DASHBOARDS (Admin, Department, Staff)</w:t>
        <w:br/>
        <w:t xml:space="preserve">  return (</w:t>
        <w:br/>
        <w:t xml:space="preserve">    &lt;div className="min-h-screen bg-white text-slate-900 flex flex-col font-sans"&gt;</w:t>
        <w:br/>
        <w:t xml:space="preserve">      </w:t>
        <w:br/>
        <w:t xml:space="preserve">      {/* Top Academic Navigation Bar */}</w:t>
        <w:br/>
        <w:t xml:space="preserve">      &lt;nav className="bg-white border-b border-slate-200 px-4 sm:px-6 py-3 flex items-center justify-between text-xs font-bold relative z-40 shadow-xs"&gt;</w:t>
        <w:br/>
        <w:t xml:space="preserve">        </w:t>
        <w:br/>
        <w:t xml:space="preserve">        {/* College Logo / Badge &amp; Back Button */}</w:t>
        <w:br/>
        <w:t xml:space="preserve">        &lt;div className="flex items-center gap-3"&gt;</w:t>
        <w:br/>
        <w:t xml:space="preserve">          &lt;button</w:t>
        <w:br/>
        <w:t xml:space="preserve">            onClick={handleGoBack}</w:t>
        <w:br/>
        <w:t xml:space="preserve">            className="p-2 rounded-xl bg-slate-100 hover:bg-slate-200 text-slate-700 border border-slate-200 transition-all flex items-center gap-1 cursor-pointer font-bold"</w:t>
        <w:br/>
        <w:t xml:space="preserve">            title="Go Back to Home"</w:t>
        <w:br/>
        <w:t xml:space="preserve">          &gt;</w:t>
        <w:br/>
        <w:t xml:space="preserve">            &lt;ArrowLeft className="w-4 h-4" /&gt;</w:t>
        <w:br/>
        <w:t xml:space="preserve">            &lt;span className="hidden sm:inline"&gt;Back&lt;/span&gt;</w:t>
        <w:br/>
        <w:t xml:space="preserve">          &lt;/button&gt;</w:t>
        <w:br/>
        <w:br/>
        <w:t xml:space="preserve">          &lt;div className="p-2 rounded-xl bg-blue-50 text-blue-800 border border-blue-200 shadow-xs"&gt;</w:t>
        <w:br/>
        <w:t xml:space="preserve">            &lt;GraduationCap className="w-5 h-5" /&gt;</w:t>
        <w:br/>
        <w:t xml:space="preserve">          &lt;/div&gt;</w:t>
        <w:br/>
        <w:t xml:space="preserve">          &lt;div&gt;</w:t>
        <w:br/>
        <w:t xml:space="preserve">            &lt;span className="text-slate-900 text-xs sm:text-sm font-extrabold uppercase tracking-wider block leading-tight"&gt;</w:t>
        <w:br/>
        <w:t xml:space="preserve">              Academic Attendance System</w:t>
        <w:br/>
        <w:t xml:space="preserve">            &lt;/span&gt;</w:t>
        <w:br/>
        <w:t xml:space="preserve">            &lt;span className="text-[10px] text-blue-700 font-bold block"&gt;Academic Portal&lt;/span&gt;</w:t>
        <w:br/>
        <w:t xml:space="preserve">          &lt;/div&gt;</w:t>
        <w:br/>
        <w:t xml:space="preserve">        &lt;/div&gt;</w:t>
        <w:br/>
        <w:br/>
        <w:t xml:space="preserve">        {/* User Badge &amp; Desktop Portal Buttons */}</w:t>
        <w:br/>
        <w:t xml:space="preserve">        &lt;div className="hidden lg:flex items-center gap-3"&gt;</w:t>
        <w:br/>
        <w:t xml:space="preserve">          &lt;div className="flex items-center gap-2 bg-slate-100 border border-slate-200 px-3.5 py-1.5 rounded-xl"&gt;</w:t>
        <w:br/>
        <w:t xml:space="preserve">            &lt;span className="w-2.5 h-2.5 rounded-full bg-emerald-500 animate-pulse"&gt;&lt;/span&gt;</w:t>
        <w:br/>
        <w:t xml:space="preserve">            &lt;span className="text-slate-600"&gt;User:&lt;/span&gt;</w:t>
        <w:br/>
        <w:t xml:space="preserve">            &lt;span className="text-blue-900 font-extrabold"&gt;{currentUser.username}&lt;/span&gt;</w:t>
        <w:br/>
        <w:t xml:space="preserve">            &lt;span className="px-2 py-0.5 rounded-md text-[10px] uppercase font-black bg-blue-100 text-blue-800 border border-blue-200"&gt;</w:t>
        <w:br/>
        <w:t xml:space="preserve">              {currentUser.role}</w:t>
        <w:br/>
        <w:t xml:space="preserve">            &lt;/span&gt;</w:t>
        <w:br/>
        <w:t xml:space="preserve">          &lt;/div&gt;</w:t>
        <w:br/>
        <w:br/>
        <w:t xml:space="preserve">          {currentUser.role === 'Admin' &amp;&amp; (</w:t>
        <w:br/>
        <w:t xml:space="preserve">            &lt;&gt;</w:t>
        <w:br/>
        <w:t xml:space="preserve">              &lt;button</w:t>
        <w:br/>
        <w:t xml:space="preserve">                onClick={() =&gt; setActivePortal('admin_analytics')}</w:t>
        <w:br/>
        <w:t xml:space="preserve">                className={`px-3.5 py-2 rounded-xl transition-all flex items-center gap-1.5 cursor-pointer ${</w:t>
        <w:br/>
        <w:t xml:space="preserve">                  activePortal === 'admin_analytics'</w:t>
        <w:br/>
        <w:t xml:space="preserve">                    ? 'bg-blue-900 text-white shadow-md font-extrabold'</w:t>
        <w:br/>
        <w:t xml:space="preserve">                    : 'bg-slate-100 text-slate-700 hover:bg-slate-200 border border-slate-200'</w:t>
        <w:br/>
        <w:t xml:space="preserve">                }`}</w:t>
        <w:br/>
        <w:t xml:space="preserve">              &gt;</w:t>
        <w:br/>
        <w:t xml:space="preserve">                &lt;LayoutDashboard className="w-4 h-4" /&gt;</w:t>
        <w:br/>
        <w:t xml:space="preserve">                Global Analytics</w:t>
        <w:br/>
        <w:t xml:space="preserve">              &lt;/button&gt;</w:t>
        <w:br/>
        <w:t xml:space="preserve">              &lt;button</w:t>
        <w:br/>
        <w:t xml:space="preserve">                onClick={() =&gt; setActivePortal('admin_manage')}</w:t>
        <w:br/>
        <w:t xml:space="preserve">                className={`px-3.5 py-2 rounded-xl transition-all flex items-center gap-1.5 cursor-pointer ${</w:t>
        <w:br/>
        <w:t xml:space="preserve">                  activePortal === 'admin_manage'</w:t>
        <w:br/>
        <w:t xml:space="preserve">                    ? 'bg-blue-900 text-white shadow-md font-extrabold'</w:t>
        <w:br/>
        <w:t xml:space="preserve">                    : 'bg-slate-100 text-slate-700 hover:bg-slate-200 border border-slate-200'</w:t>
        <w:br/>
        <w:t xml:space="preserve">                }`}</w:t>
        <w:br/>
        <w:t xml:space="preserve">              &gt;</w:t>
        <w:br/>
        <w:t xml:space="preserve">                &lt;Settings className="w-4 h-4" /&gt;</w:t>
        <w:br/>
        <w:t xml:space="preserve">                Admin Setup</w:t>
        <w:br/>
        <w:t xml:space="preserve">              &lt;/button&gt;</w:t>
        <w:br/>
        <w:t xml:space="preserve">            &lt;/&gt;</w:t>
        <w:br/>
        <w:t xml:space="preserve">          )}</w:t>
        <w:br/>
        <w:br/>
        <w:t xml:space="preserve">          {currentUser.role === 'Department' &amp;&amp; (</w:t>
        <w:br/>
        <w:t xml:space="preserve">            &lt;button</w:t>
        <w:br/>
        <w:t xml:space="preserve">              onClick={() =&gt; setActivePortal('department_dashboard')}</w:t>
        <w:br/>
        <w:t xml:space="preserve">              className="px-3.5 py-2 rounded-xl bg-blue-900 text-white shadow-md font-extrabold flex items-center gap-1.5"</w:t>
        <w:br/>
        <w:t xml:space="preserve">            &gt;</w:t>
        <w:br/>
        <w:t xml:space="preserve">              &lt;LayoutDashboard className="w-4 h-4" /&gt;</w:t>
        <w:br/>
        <w:t xml:space="preserve">              Department Dashboard</w:t>
        <w:br/>
        <w:t xml:space="preserve">            &lt;/button&gt;</w:t>
        <w:br/>
        <w:t xml:space="preserve">          )}</w:t>
        <w:br/>
        <w:br/>
        <w:t xml:space="preserve">          {currentUser.role === 'Staff' &amp;&amp; (</w:t>
        <w:br/>
        <w:t xml:space="preserve">            &lt;button</w:t>
        <w:br/>
        <w:t xml:space="preserve">              onClick={() =&gt; setActivePortal('staff_portal')}</w:t>
        <w:br/>
        <w:t xml:space="preserve">              className="px-3.5 py-2 rounded-xl bg-blue-900 text-white shadow-md font-extrabold flex items-center gap-1.5"</w:t>
        <w:br/>
        <w:t xml:space="preserve">            &gt;</w:t>
        <w:br/>
        <w:t xml:space="preserve">              &lt;UserCheck className="w-4 h-4" /&gt;</w:t>
        <w:br/>
        <w:t xml:space="preserve">              Staff History Portal</w:t>
        <w:br/>
        <w:t xml:space="preserve">            &lt;/button&gt;</w:t>
        <w:br/>
        <w:t xml:space="preserve">          )}</w:t>
        <w:br/>
        <w:br/>
        <w:t xml:space="preserve">          &lt;button</w:t>
        <w:br/>
        <w:t xml:space="preserve">            onClick={handleLogout}</w:t>
        <w:br/>
        <w:t xml:space="preserve">            className="px-3.5 py-2 rounded-xl bg-rose-50 hover:bg-rose-100 text-rose-700 border border-rose-200 transition-all flex items-center gap-1.5 cursor-pointer font-bold"</w:t>
        <w:br/>
        <w:t xml:space="preserve">            title="Log Out"</w:t>
        <w:br/>
        <w:t xml:space="preserve">          &gt;</w:t>
        <w:br/>
        <w:t xml:space="preserve">            &lt;LogOut className="w-4 h-4" /&gt;</w:t>
        <w:br/>
        <w:t xml:space="preserve">            Log Out / Home</w:t>
        <w:br/>
        <w:t xml:space="preserve">          &lt;/button&gt;</w:t>
        <w:br/>
        <w:t xml:space="preserve">        &lt;/div&gt;</w:t>
        <w:br/>
        <w:br/>
        <w:t xml:space="preserve">        {/* Mobile Menu Hamburger Button */}</w:t>
        <w:br/>
        <w:t xml:space="preserve">        &lt;div className="flex items-center gap-2 lg:hidden"&gt;</w:t>
        <w:br/>
        <w:t xml:space="preserve">          &lt;button</w:t>
        <w:br/>
        <w:t xml:space="preserve">            onClick={() =&gt; setMobileMenuOpen(!mobileMenuOpen)}</w:t>
        <w:br/>
        <w:t xml:space="preserve">            className="p-2 bg-slate-100 border border-slate-200 rounded-xl text-slate-700 focus:outline-none"</w:t>
        <w:br/>
        <w:t xml:space="preserve">          &gt;</w:t>
        <w:br/>
        <w:t xml:space="preserve">            {mobileMenuOpen ? &lt;X className="w-5 h-5" /&gt; : &lt;Menu className="w-5 h-5" /&gt;}</w:t>
        <w:br/>
        <w:t xml:space="preserve">          &lt;/button&gt;</w:t>
        <w:br/>
        <w:t xml:space="preserve">        &lt;/div&gt;</w:t>
        <w:br/>
        <w:br/>
        <w:t xml:space="preserve">      &lt;/nav&gt;</w:t>
        <w:br/>
        <w:br/>
        <w:t xml:space="preserve">      {/* Mobile Drawer Menu */}</w:t>
        <w:br/>
        <w:t xml:space="preserve">      {mobileMenuOpen &amp;&amp; (</w:t>
        <w:br/>
        <w:t xml:space="preserve">        &lt;div className="lg:hidden bg-white border-b border-slate-200 p-4 space-y-3 shadow-lg animate-in slide-in-from-top-2 duration-150 z-30"&gt;</w:t>
        <w:br/>
        <w:t xml:space="preserve">          &lt;div className="flex items-center justify-between pb-3 border-b border-slate-100 text-xs"&gt;</w:t>
        <w:br/>
        <w:t xml:space="preserve">            &lt;span className="text-slate-600"&gt;User: &lt;strong className="text-blue-900"&gt;{currentUser.username}&lt;/strong&gt;&lt;/span&gt;</w:t>
        <w:br/>
        <w:t xml:space="preserve">            &lt;span className="px-2 py-0.5 rounded-md text-[10px] font-black bg-blue-100 text-blue-800 border border-blue-200"&gt;</w:t>
        <w:br/>
        <w:t xml:space="preserve">              {currentUser.role}</w:t>
        <w:br/>
        <w:t xml:space="preserve">            &lt;/span&gt;</w:t>
        <w:br/>
        <w:t xml:space="preserve">          &lt;/div&gt;</w:t>
        <w:br/>
        <w:br/>
        <w:t xml:space="preserve">          &lt;div className="space-y-2"&gt;</w:t>
        <w:br/>
        <w:t xml:space="preserve">            {currentUser.role === 'Admin' &amp;&amp; (</w:t>
        <w:br/>
        <w:t xml:space="preserve">              &lt;&gt;</w:t>
        <w:br/>
        <w:t xml:space="preserve">                &lt;button</w:t>
        <w:br/>
        <w:t xml:space="preserve">                  onClick={() =&gt; { setActivePortal('admin_analytics'); setMobileMenuOpen(false); }}</w:t>
        <w:br/>
        <w:t xml:space="preserve">                  className="w-full p-3 rounded-xl bg-slate-100 text-left font-bold text-xs flex items-center gap-2 text-slate-800 border border-slate-200"</w:t>
        <w:br/>
        <w:t xml:space="preserve">                &gt;</w:t>
        <w:br/>
        <w:t xml:space="preserve">                  &lt;LayoutDashboard className="w-4 h-4 text-blue-700" /&gt;</w:t>
        <w:br/>
        <w:t xml:space="preserve">                  Global Analytics &amp; Excel Export</w:t>
        <w:br/>
        <w:t xml:space="preserve">                &lt;/button&gt;</w:t>
        <w:br/>
        <w:t xml:space="preserve">                &lt;button</w:t>
        <w:br/>
        <w:t xml:space="preserve">                  onClick={() =&gt; { setActivePortal('admin_manage'); setMobileMenuOpen(false); }}</w:t>
        <w:br/>
        <w:t xml:space="preserve">                  className="w-full p-3 rounded-xl bg-slate-100 text-left font-bold text-xs flex items-center gap-2 text-slate-800 border border-slate-200"</w:t>
        <w:br/>
        <w:t xml:space="preserve">                &gt;</w:t>
        <w:br/>
        <w:t xml:space="preserve">                  &lt;Settings className="w-4 h-4 text-blue-700" /&gt;</w:t>
        <w:br/>
        <w:t xml:space="preserve">                  Admin System Setup</w:t>
        <w:br/>
        <w:t xml:space="preserve">                &lt;/button&gt;</w:t>
        <w:br/>
        <w:t xml:space="preserve">              &lt;/&gt;</w:t>
        <w:br/>
        <w:t xml:space="preserve">            )}</w:t>
        <w:br/>
        <w:br/>
        <w:t xml:space="preserve">            {currentUser.role === 'Department' &amp;&amp; (</w:t>
        <w:br/>
        <w:t xml:space="preserve">              &lt;button</w:t>
        <w:br/>
        <w:t xml:space="preserve">                onClick={() =&gt; { setActivePortal('department_dashboard'); setMobileMenuOpen(false); }}</w:t>
        <w:br/>
        <w:t xml:space="preserve">                className="w-full p-3 rounded-xl bg-blue-900 text-white text-left font-black text-xs flex items-center gap-2 shadow-sm"</w:t>
        <w:br/>
        <w:t xml:space="preserve">              &gt;</w:t>
        <w:br/>
        <w:t xml:space="preserve">                &lt;LayoutDashboard className="w-4 h-4" /&gt;</w:t>
        <w:br/>
        <w:t xml:space="preserve">                Department Dashboard &amp; Excel</w:t>
        <w:br/>
        <w:t xml:space="preserve">              &lt;/button&gt;</w:t>
        <w:br/>
        <w:t xml:space="preserve">            )}</w:t>
        <w:br/>
        <w:br/>
        <w:t xml:space="preserve">            {currentUser.role === 'Staff' &amp;&amp; (</w:t>
        <w:br/>
        <w:t xml:space="preserve">              &lt;button</w:t>
        <w:br/>
        <w:t xml:space="preserve">                onClick={() =&gt; { setActivePortal('staff_portal'); setMobileMenuOpen(false); }}</w:t>
        <w:br/>
        <w:t xml:space="preserve">                className="w-full p-3 rounded-xl bg-blue-900 text-white text-left font-black text-xs flex items-center gap-2 shadow-sm"</w:t>
        <w:br/>
        <w:t xml:space="preserve">              &gt;</w:t>
        <w:br/>
        <w:t xml:space="preserve">                &lt;UserCheck className="w-4 h-4" /&gt;</w:t>
        <w:br/>
        <w:t xml:space="preserve">                Staff History Portal</w:t>
        <w:br/>
        <w:t xml:space="preserve">              &lt;/button&gt;</w:t>
        <w:br/>
        <w:t xml:space="preserve">            )}</w:t>
        <w:br/>
        <w:br/>
        <w:t xml:space="preserve">            &lt;button</w:t>
        <w:br/>
        <w:t xml:space="preserve">              onClick={handleLogout}</w:t>
        <w:br/>
        <w:t xml:space="preserve">              className="w-full p-3 rounded-xl bg-rose-50 text-rose-700 border border-rose-200 text-left font-bold text-xs flex items-center gap-2"</w:t>
        <w:br/>
        <w:t xml:space="preserve">            &gt;</w:t>
        <w:br/>
        <w:t xml:space="preserve">              &lt;LogOut className="w-4 h-4" /&gt;</w:t>
        <w:br/>
        <w:t xml:space="preserve">              Log Out to Home</w:t>
        <w:br/>
        <w:t xml:space="preserve">            &lt;/button&gt;</w:t>
        <w:br/>
        <w:t xml:space="preserve">          &lt;/div&gt;</w:t>
        <w:br/>
        <w:t xml:space="preserve">        &lt;/div&gt;</w:t>
        <w:br/>
        <w:t xml:space="preserve">      )}</w:t>
        <w:br/>
        <w:br/>
        <w:t xml:space="preserve">      {/* Main Content Area */}</w:t>
        <w:br/>
        <w:t xml:space="preserve">      &lt;main className="flex-1 pb-16"&gt;</w:t>
        <w:br/>
        <w:t xml:space="preserve">        </w:t>
        <w:br/>
        <w:t xml:space="preserve">        {/* CONSTANT DASHBOARD 1: DEPARTMENT DASHBOARD */}</w:t>
        <w:br/>
        <w:t xml:space="preserve">        {currentUser.role === 'Department' &amp;&amp; (</w:t>
        <w:br/>
        <w:t xml:space="preserve">          &lt;DepartmentDashboard</w:t>
        <w:br/>
        <w:t xml:space="preserve">            departmentId={selectedDeptId}</w:t>
        <w:br/>
        <w:t xml:space="preserve">            year={selectedYear}</w:t>
        <w:br/>
        <w:t xml:space="preserve">            onYearChange={setSelectedYear}</w:t>
        <w:br/>
        <w:t xml:space="preserve">            onBackToTerminal={handleLogout}</w:t>
        <w:br/>
        <w:t xml:space="preserve">          /&gt;</w:t>
        <w:br/>
        <w:t xml:space="preserve">        )}</w:t>
        <w:br/>
        <w:br/>
        <w:t xml:space="preserve">        {/* CONSTANT DASHBOARD 2: ADMIN MANAGEMENT (CRUD) */}</w:t>
        <w:br/>
        <w:t xml:space="preserve">        {currentUser.role === 'Admin' &amp;&amp; activePortal === 'admin_manage' &amp;&amp; (</w:t>
        <w:br/>
        <w:t xml:space="preserve">          &lt;AdminManagement /&gt;</w:t>
        <w:br/>
        <w:t xml:space="preserve">        )}</w:t>
        <w:br/>
        <w:br/>
        <w:t xml:space="preserve">        {/* CONSTANT DASHBOARD 2: ADMIN GLOBAL ANALYTICS &amp; EXCEL */}</w:t>
        <w:br/>
        <w:t xml:space="preserve">        {currentUser.role === 'Admin' &amp;&amp; activePortal === 'admin_analytics' &amp;&amp; (</w:t>
        <w:br/>
        <w:t xml:space="preserve">          &lt;AdminDashboard</w:t>
        <w:br/>
        <w:t xml:space="preserve">            departmentId={selectedDeptId}</w:t>
        <w:br/>
        <w:t xml:space="preserve">            year={selectedYear}</w:t>
        <w:br/>
        <w:t xml:space="preserve">            onDepartmentChange={setSelectedDeptId}</w:t>
        <w:br/>
        <w:t xml:space="preserve">            onYearChange={setSelectedYear}</w:t>
        <w:br/>
        <w:t xml:space="preserve">          /&gt;</w:t>
        <w:br/>
        <w:t xml:space="preserve">        )}</w:t>
        <w:br/>
        <w:br/>
        <w:t xml:space="preserve">        {/* CONSTANT DASHBOARD 3: STAFF PERSONAL HISTORY PORTAL */}</w:t>
        <w:br/>
        <w:t xml:space="preserve">        {currentUser.role === 'Staff' &amp;&amp; (</w:t>
        <w:br/>
        <w:t xml:space="preserve">          &lt;StaffPortal /&gt;</w:t>
        <w:br/>
        <w:t xml:space="preserve">        )}</w:t>
        <w:br/>
        <w:br/>
        <w:t xml:space="preserve">      &lt;/main&gt;</w:t>
        <w:br/>
        <w:t xml:space="preserve">    &lt;/div&gt;</w:t>
        <w:br/>
        <w:t xml:space="preserve">  );</w:t>
        <w:br/>
        <w:t>}</w:t>
        <w:br/>
        <w:br/>
      </w:r>
    </w:p>
    <w:p/>
    <w:p>
      <w:pPr>
        <w:pStyle w:val="Heading2"/>
      </w:pPr>
      <w:r>
        <w:t>frontend/src/components/UnifiedLogin.jsx</w:t>
      </w:r>
    </w:p>
    <w:p>
      <w:r>
        <w:rPr>
          <w:b/>
          <w:sz w:val="20"/>
        </w:rPr>
        <w:t xml:space="preserve">Purpose: </w:t>
      </w:r>
      <w:r>
        <w:rPr>
          <w:sz w:val="20"/>
        </w:rPr>
        <w:t>Home entry screen displayed to unauthenticated users. Features a dual-panel layout:</w:t>
        <w:br/>
        <w:t xml:space="preserve">  Left Card — Dashboard Sign-In form with username/password inputs, password visibility toggle, and quick-fill helper buttons.</w:t>
        <w:br/>
        <w:t xml:space="preserve">  Right Card — Attendance Terminal launcher that opens the KioskLogin wizard for PIN-based kiosk access.</w:t>
      </w:r>
    </w:p>
    <w:p/>
    <w:p>
      <w:r>
        <w:rPr>
          <w:b/>
          <w:sz w:val="20"/>
        </w:rPr>
        <w:t>Source Code:</w:t>
      </w:r>
    </w:p>
    <w:p>
      <w:pPr/>
      <w:r>
        <w:rPr>
          <w:rFonts w:ascii="Consolas" w:hAnsi="Consolas"/>
          <w:color w:val="1E293B"/>
          <w:sz w:val="15"/>
        </w:rPr>
        <w:t>import React, { useState } from 'react';</w:t>
        <w:br/>
        <w:t xml:space="preserve">import { </w:t>
        <w:br/>
        <w:t xml:space="preserve">  LogIn, ShieldAlert, GraduationCap, Monitor, ArrowRight, ShieldCheck, </w:t>
        <w:br/>
        <w:t xml:space="preserve">  Eye, EyeOff, Sparkles </w:t>
        <w:br/>
        <w:t>} from 'lucide-react';</w:t>
        <w:br/>
        <w:t>import { authApi } from '../api';</w:t>
        <w:br/>
        <w:br/>
        <w:t>export default function UnifiedLogin({ onLoginSuccess, onLaunchTerminal }) {</w:t>
        <w:br/>
        <w:t xml:space="preserve">  const [username, setUsername] = useState('');</w:t>
        <w:br/>
        <w:t xml:space="preserve">  const [password, setPassword] = useState('');</w:t>
        <w:br/>
        <w:t xml:space="preserve">  const [showPassword, setShowPassword] = useState(false);</w:t>
        <w:br/>
        <w:t xml:space="preserve">  const [loading, setLoading] = useState(false);</w:t>
        <w:br/>
        <w:t xml:space="preserve">  const [error, setError] = useState('');</w:t>
        <w:br/>
        <w:br/>
        <w:t xml:space="preserve">  const fillDemo = (u, p) =&gt; {</w:t>
        <w:br/>
        <w:t xml:space="preserve">    setUsername(u);</w:t>
        <w:br/>
        <w:t xml:space="preserve">    setPassword(p);</w:t>
        <w:br/>
        <w:t xml:space="preserve">    setError('');</w:t>
        <w:br/>
        <w:t xml:space="preserve">  };</w:t>
        <w:br/>
        <w:br/>
        <w:t xml:space="preserve">  const handleSubmit = async (e) =&gt; {</w:t>
        <w:br/>
        <w:t xml:space="preserve">    e.preventDefault();</w:t>
        <w:br/>
        <w:t xml:space="preserve">    if (!username || !password) {</w:t>
        <w:br/>
        <w:t xml:space="preserve">      setError('Please enter both username and password.');</w:t>
        <w:br/>
        <w:t xml:space="preserve">      return;</w:t>
        <w:br/>
        <w:t xml:space="preserve">    }</w:t>
        <w:br/>
        <w:br/>
        <w:t xml:space="preserve">    setLoading(true);</w:t>
        <w:br/>
        <w:t xml:space="preserve">    setError('');</w:t>
        <w:br/>
        <w:br/>
        <w:t xml:space="preserve">    try {</w:t>
        <w:br/>
        <w:t xml:space="preserve">      const res = await authApi.login(username, password);</w:t>
        <w:br/>
        <w:t xml:space="preserve">      const data = res.data;</w:t>
        <w:br/>
        <w:t xml:space="preserve">      localStorage.setItem('active_jwt_token', data.access_token);</w:t>
        <w:br/>
        <w:t xml:space="preserve">      localStorage.setItem('kiosk_jwt_token', data.access_token);</w:t>
        <w:br/>
        <w:t xml:space="preserve">      onLoginSuccess(data);</w:t>
        <w:br/>
        <w:t xml:space="preserve">    } catch (err) {</w:t>
        <w:br/>
        <w:t xml:space="preserve">      console.error('Login error:', err);</w:t>
        <w:br/>
        <w:t xml:space="preserve">      let detail = 'Invalid username or password.';</w:t>
        <w:br/>
        <w:t xml:space="preserve">      if (err.response?.data?.detail) {</w:t>
        <w:br/>
        <w:t xml:space="preserve">        detail = err.response.data.detail;</w:t>
        <w:br/>
        <w:t xml:space="preserve">      } else if (err.code === 'ERR_NETWORK' || !err.response) {</w:t>
        <w:br/>
        <w:t xml:space="preserve">        detail = 'Unable to reach backend server. Please check that the server is running on http://localhost:8000.';</w:t>
        <w:br/>
        <w:t xml:space="preserve">      }</w:t>
        <w:br/>
        <w:t xml:space="preserve">      setError(detail);</w:t>
        <w:br/>
        <w:t xml:space="preserve">    } finally {</w:t>
        <w:br/>
        <w:t xml:space="preserve">      setLoading(false);</w:t>
        <w:br/>
        <w:t xml:space="preserve">    }</w:t>
        <w:br/>
        <w:t xml:space="preserve">  };</w:t>
        <w:br/>
        <w:br/>
        <w:t xml:space="preserve">  return (</w:t>
        <w:br/>
        <w:t xml:space="preserve">    &lt;div className="min-h-screen bg-white text-slate-900 flex flex-col items-center justify-start py-10 px-4 sm:px-6 font-sans selection:bg-blue-900 selection:text-white"&gt;</w:t>
        <w:br/>
        <w:t xml:space="preserve">      &lt;div className="w-full max-w-5xl space-y-10 sm:space-y-12"&gt;</w:t>
        <w:br/>
        <w:t xml:space="preserve">        </w:t>
        <w:br/>
        <w:t xml:space="preserve">        {/* Top University Branding Header */}</w:t>
        <w:br/>
        <w:t xml:space="preserve">        &lt;div className="text-center space-y-3 pt-4"&gt;</w:t>
        <w:br/>
        <w:t xml:space="preserve">          &lt;div className="inline-flex items-center gap-2 px-3.5 py-1.5 rounded-full bg-blue-900/10 text-blue-900 border border-blue-900/20 text-xs font-bold uppercase tracking-wider mb-2"&gt;</w:t>
        <w:br/>
        <w:t xml:space="preserve">            &lt;Sparkles className="w-3.5 h-3.5 text-blue-700" /&gt;</w:t>
        <w:br/>
        <w:t xml:space="preserve">            &lt;span&gt;Academic Management System v1.0&lt;/span&gt;</w:t>
        <w:br/>
        <w:t xml:space="preserve">          &lt;/div&gt;</w:t>
        <w:br/>
        <w:br/>
        <w:t xml:space="preserve">          &lt;div className="flex justify-center"&gt;</w:t>
        <w:br/>
        <w:t xml:space="preserve">            &lt;div className="p-4 rounded-3xl bg-gradient-to-br from-blue-900 to-slate-900 text-white shadow-xl shadow-blue-950/20 ring-4 ring-white"&gt;</w:t>
        <w:br/>
        <w:t xml:space="preserve">              &lt;GraduationCap className="w-10 h-10 sm:w-12 sm:h-12" /&gt;</w:t>
        <w:br/>
        <w:t xml:space="preserve">            &lt;/div&gt;</w:t>
        <w:br/>
        <w:t xml:space="preserve">          &lt;/div&gt;</w:t>
        <w:br/>
        <w:br/>
        <w:t xml:space="preserve">          &lt;h1 className="text-3xl sm:text-5xl font-black text-slate-900 tracking-tight"&gt;</w:t>
        <w:br/>
        <w:t xml:space="preserve">            College Attendance Tracker</w:t>
        <w:br/>
        <w:t xml:space="preserve">          &lt;/h1&gt;</w:t>
        <w:br/>
        <w:t xml:space="preserve">          &lt;p className="text-xs sm:text-base text-slate-600 font-semibold max-w-2xl mx-auto leading-relaxed"&gt;</w:t>
        <w:br/>
        <w:t xml:space="preserve">            College Attendance Kiosk &amp; Academic Management Portal</w:t>
        <w:br/>
        <w:t xml:space="preserve">          &lt;/p&gt;</w:t>
        <w:br/>
        <w:t xml:space="preserve">        &lt;/div&gt;</w:t>
        <w:br/>
        <w:br/>
        <w:t xml:space="preserve">        {error &amp;&amp; (</w:t>
        <w:br/>
        <w:t xml:space="preserve">          &lt;div className="p-4 bg-rose-50 border border-rose-200 rounded-2xl text-rose-700 text-xs sm:text-sm font-medium flex items-center gap-3 shadow-xs"&gt;</w:t>
        <w:br/>
        <w:t xml:space="preserve">            &lt;ShieldAlert className="w-5 h-5 text-rose-600 shrink-0" /&gt;</w:t>
        <w:br/>
        <w:t xml:space="preserve">            &lt;span&gt;{error}&lt;/span&gt;</w:t>
        <w:br/>
        <w:t xml:space="preserve">          &lt;/div&gt;</w:t>
        <w:br/>
        <w:t xml:space="preserve">        )}</w:t>
        <w:br/>
        <w:br/>
        <w:t xml:space="preserve">        {/* Single Centered Login Card with Attendance Terminal button below Login */}</w:t>
        <w:br/>
        <w:t xml:space="preserve">        &lt;div className="w-full max-w-md mx-auto"&gt;</w:t>
        <w:br/>
        <w:t xml:space="preserve">          &lt;div className="bg-white/90 backdrop-blur-md border border-slate-200/90 rounded-3xl p-6 sm:p-8 shadow-xl shadow-slate-200/60 flex flex-col justify-between space-y-6 relative overflow-hidden transition-all hover:border-blue-300"&gt;</w:t>
        <w:br/>
        <w:t xml:space="preserve">            &lt;div className="space-y-5"&gt;</w:t>
        <w:br/>
        <w:t xml:space="preserve">              &lt;div className="flex items-center gap-3 border-b border-slate-100 pb-4"&gt;</w:t>
        <w:br/>
        <w:t xml:space="preserve">                &lt;div className="p-3 rounded-2xl bg-blue-50 text-blue-900 border border-blue-200/80 shadow-xs"&gt;</w:t>
        <w:br/>
        <w:t xml:space="preserve">                  &lt;LogIn className="w-6 h-6" /&gt;</w:t>
        <w:br/>
        <w:t xml:space="preserve">                &lt;/div&gt;</w:t>
        <w:br/>
        <w:t xml:space="preserve">                &lt;div&gt;</w:t>
        <w:br/>
        <w:t xml:space="preserve">                  &lt;h2 className="text-lg sm:text-xl font-black text-slate-900"&gt;Dashboard Sign In&lt;/h2&gt;</w:t>
        <w:br/>
        <w:t xml:space="preserve">                  &lt;p className="text-xs text-slate-500 font-medium"&gt;Access Admin, Department, or Staff Portals&lt;/p&gt;</w:t>
        <w:br/>
        <w:t xml:space="preserve">                &lt;/div&gt;</w:t>
        <w:br/>
        <w:t xml:space="preserve">              &lt;/div&gt;</w:t>
        <w:br/>
        <w:br/>
        <w:t xml:space="preserve">              &lt;form onSubmit={handleSubmit} className="space-y-4"&gt;</w:t>
        <w:br/>
        <w:t xml:space="preserve">                &lt;div&gt;</w:t>
        <w:br/>
        <w:t xml:space="preserve">                  &lt;label className="block text-xs font-bold text-slate-700 uppercase tracking-wider mb-1.5"&gt;</w:t>
        <w:br/>
        <w:t xml:space="preserve">                    Account Username / ID</w:t>
        <w:br/>
        <w:t xml:space="preserve">                  &lt;/label&gt;</w:t>
        <w:br/>
        <w:t xml:space="preserve">                  &lt;input</w:t>
        <w:br/>
        <w:t xml:space="preserve">                    type="text"</w:t>
        <w:br/>
        <w:t xml:space="preserve">                    placeholder="e.g. admin, cs_department, prof_smith"</w:t>
        <w:br/>
        <w:t xml:space="preserve">                    value={username}</w:t>
        <w:br/>
        <w:t xml:space="preserve">                    onChange={(e) =&gt; setUsername(e.target.value)}</w:t>
        <w:br/>
        <w:t xml:space="preserve">                    autoComplete="off"</w:t>
        <w:br/>
        <w:t xml:space="preserve">                    className="w-full bg-slate-50/80 border border-slate-300 rounded-xl px-4 py-3 text-slate-900 text-sm font-medium focus:bg-white focus:ring-2 focus:ring-blue-800 focus:border-blue-800 focus:outline-none transition-all shadow-xs"</w:t>
        <w:br/>
        <w:t xml:space="preserve">                    required</w:t>
        <w:br/>
        <w:t xml:space="preserve">                  /&gt;</w:t>
        <w:br/>
        <w:t xml:space="preserve">                &lt;/div&gt;</w:t>
        <w:br/>
        <w:br/>
        <w:t xml:space="preserve">                &lt;div&gt;</w:t>
        <w:br/>
        <w:t xml:space="preserve">                  &lt;label className="block text-xs font-bold text-slate-700 uppercase tracking-wider mb-1.5"&gt;</w:t>
        <w:br/>
        <w:t xml:space="preserve">                    Password</w:t>
        <w:br/>
        <w:t xml:space="preserve">                  &lt;/label&gt;</w:t>
        <w:br/>
        <w:t xml:space="preserve">                  &lt;div className="relative"&gt;</w:t>
        <w:br/>
        <w:t xml:space="preserve">                    &lt;input</w:t>
        <w:br/>
        <w:t xml:space="preserve">                      type={showPassword ? "text" : "password"}</w:t>
        <w:br/>
        <w:t xml:space="preserve">                      placeholder="••••••••"</w:t>
        <w:br/>
        <w:t xml:space="preserve">                      value={password}</w:t>
        <w:br/>
        <w:t xml:space="preserve">                      onChange={(e) =&gt; setPassword(e.target.value)}</w:t>
        <w:br/>
        <w:t xml:space="preserve">                      autoComplete="off"</w:t>
        <w:br/>
        <w:t xml:space="preserve">                      className="w-full bg-slate-50/80 border border-slate-300 rounded-xl pl-4 pr-11 py-3 text-slate-900 text-sm font-medium focus:bg-white focus:ring-2 focus:ring-blue-800 focus:border-blue-800 focus:outline-none transition-all shadow-xs"</w:t>
        <w:br/>
        <w:t xml:space="preserve">                      required</w:t>
        <w:br/>
        <w:t xml:space="preserve">                    /&gt;</w:t>
        <w:br/>
        <w:t xml:space="preserve">                    &lt;button</w:t>
        <w:br/>
        <w:t xml:space="preserve">                      type="button"</w:t>
        <w:br/>
        <w:t xml:space="preserve">                      onClick={() =&gt; setShowPassword(!showPassword)}</w:t>
        <w:br/>
        <w:t xml:space="preserve">                      className="absolute right-3 top-1/2 -translate-y-1/2 text-slate-400 hover:text-slate-700 p-1 cursor-pointer transition-colors"</w:t>
        <w:br/>
        <w:t xml:space="preserve">                      title={showPassword ? "Hide password" : "Show password"}</w:t>
        <w:br/>
        <w:t xml:space="preserve">                    &gt;</w:t>
        <w:br/>
        <w:t xml:space="preserve">                      {showPassword ? &lt;EyeOff className="w-4 h-4" /&gt; : &lt;Eye className="w-4 h-4" /&gt;}</w:t>
        <w:br/>
        <w:t xml:space="preserve">                    &lt;/button&gt;</w:t>
        <w:br/>
        <w:t xml:space="preserve">                  &lt;/div&gt;</w:t>
        <w:br/>
        <w:t xml:space="preserve">                &lt;/div&gt;</w:t>
        <w:br/>
        <w:br/>
        <w:t xml:space="preserve">                {/* Quick Demo Credentials Helper */}</w:t>
        <w:br/>
        <w:t xml:space="preserve">                &lt;div className="pt-1 flex flex-wrap items-center gap-1.5 text-xs"&gt;</w:t>
        <w:br/>
        <w:t xml:space="preserve">                  &lt;span className="text-slate-400 font-bold self-center text-[11px] uppercase tracking-wider mr-1"&gt;Quick Fill:&lt;/span&gt;</w:t>
        <w:br/>
        <w:t xml:space="preserve">                  &lt;button</w:t>
        <w:br/>
        <w:t xml:space="preserve">                    type="button"</w:t>
        <w:br/>
        <w:t xml:space="preserve">                    onClick={() =&gt; fillDemo('admin', 'admin123')}</w:t>
        <w:br/>
        <w:t xml:space="preserve">                    className="px-2.5 py-1 bg-blue-50 hover:bg-blue-100 text-blue-900 rounded-lg border border-blue-200 font-extrabold transition-all text-[11px] cursor-pointer shadow-2xs active:scale-95"</w:t>
        <w:br/>
        <w:t xml:space="preserve">                  &gt;</w:t>
        <w:br/>
        <w:t xml:space="preserve">                    Admin</w:t>
        <w:br/>
        <w:t xml:space="preserve">                  &lt;/button&gt;</w:t>
        <w:br/>
        <w:t xml:space="preserve">                  &lt;button</w:t>
        <w:br/>
        <w:t xml:space="preserve">                    type="button"</w:t>
        <w:br/>
        <w:t xml:space="preserve">                    onClick={() =&gt; fillDemo('cs_department', 'dept123')}</w:t>
        <w:br/>
        <w:t xml:space="preserve">                    className="px-2.5 py-1 bg-slate-100 hover:bg-slate-200 text-slate-800 rounded-lg border border-slate-300 font-bold transition-all text-[11px] cursor-pointer shadow-2xs active:scale-95"</w:t>
        <w:br/>
        <w:t xml:space="preserve">                  &gt;</w:t>
        <w:br/>
        <w:t xml:space="preserve">                    CS Dept</w:t>
        <w:br/>
        <w:t xml:space="preserve">                  &lt;/button&gt;</w:t>
        <w:br/>
        <w:t xml:space="preserve">                  &lt;button</w:t>
        <w:br/>
        <w:t xml:space="preserve">                    type="button"</w:t>
        <w:br/>
        <w:t xml:space="preserve">                    onClick={() =&gt; fillDemo('prof_smith', 'staff123')}</w:t>
        <w:br/>
        <w:t xml:space="preserve">                    className="px-2.5 py-1 bg-slate-100 hover:bg-slate-200 text-slate-800 rounded-lg border border-slate-300 font-bold transition-all text-[11px] cursor-pointer shadow-2xs active:scale-95"</w:t>
        <w:br/>
        <w:t xml:space="preserve">                  &gt;</w:t>
        <w:br/>
        <w:t xml:space="preserve">                    Prof. Smith</w:t>
        <w:br/>
        <w:t xml:space="preserve">                  &lt;/button&gt;</w:t>
        <w:br/>
        <w:t xml:space="preserve">                &lt;/div&gt;</w:t>
        <w:br/>
        <w:br/>
        <w:t xml:space="preserve">                {/* Main Sign In Button */}</w:t>
        <w:br/>
        <w:t xml:space="preserve">                &lt;button</w:t>
        <w:br/>
        <w:t xml:space="preserve">                  type="submit"</w:t>
        <w:br/>
        <w:t xml:space="preserve">                  disabled={loading}</w:t>
        <w:br/>
        <w:t xml:space="preserve">                  className="w-full py-3.5 bg-blue-900 hover:bg-blue-800 active:scale-[0.99] text-white font-extrabold text-sm sm:text-base rounded-2xl shadow-lg shadow-blue-900/25 transition-all flex items-center justify-center gap-2 cursor-pointer disabled:opacity-50"</w:t>
        <w:br/>
        <w:t xml:space="preserve">                &gt;</w:t>
        <w:br/>
        <w:t xml:space="preserve">                  {loading ? (</w:t>
        <w:br/>
        <w:t xml:space="preserve">                    &lt;span className="inline-block animate-spin rounded-full h-5 w-5 border-2 border-white border-t-transparent"&gt;&lt;/span&gt;</w:t>
        <w:br/>
        <w:t xml:space="preserve">                  ) : (</w:t>
        <w:br/>
        <w:t xml:space="preserve">                    &lt;&gt;</w:t>
        <w:br/>
        <w:t xml:space="preserve">                      &lt;LogIn className="w-4 h-4" /&gt;</w:t>
        <w:br/>
        <w:t xml:space="preserve">                      Sign In to Dashboard</w:t>
        <w:br/>
        <w:t xml:space="preserve">                      &lt;ArrowRight className="w-4 h-4" /&gt;</w:t>
        <w:br/>
        <w:t xml:space="preserve">                    &lt;/&gt;</w:t>
        <w:br/>
        <w:t xml:space="preserve">                  )}</w:t>
        <w:br/>
        <w:t xml:space="preserve">                &lt;/button&gt;</w:t>
        <w:br/>
        <w:br/>
        <w:t xml:space="preserve">                {/* Divider */}</w:t>
        <w:br/>
        <w:t xml:space="preserve">                &lt;div className="relative flex items-center justify-center pt-1 pb-0.5"&gt;</w:t>
        <w:br/>
        <w:t xml:space="preserve">                  &lt;div className="border-t border-slate-200 w-full"&gt;&lt;/div&gt;</w:t>
        <w:br/>
        <w:t xml:space="preserve">                  &lt;span className="bg-white px-3 text-xs text-slate-400 font-bold uppercase tracking-wider"&gt;or&lt;/span&gt;</w:t>
        <w:br/>
        <w:t xml:space="preserve">                  &lt;div className="border-t border-slate-200 w-full"&gt;&lt;/div&gt;</w:t>
        <w:br/>
        <w:t xml:space="preserve">                &lt;/div&gt;</w:t>
        <w:br/>
        <w:br/>
        <w:t xml:space="preserve">                {/* Attendance Terminal Button moved below login button */}</w:t>
        <w:br/>
        <w:t xml:space="preserve">                &lt;button</w:t>
        <w:br/>
        <w:t xml:space="preserve">                  type="button"</w:t>
        <w:br/>
        <w:t xml:space="preserve">                  onClick={onLaunchTerminal}</w:t>
        <w:br/>
        <w:t xml:space="preserve">                  className="w-full py-3.5 bg-emerald-600 hover:bg-emerald-500 active:scale-[0.99] text-white font-extrabold text-sm sm:text-base rounded-2xl shadow-lg shadow-emerald-600/20 transition-all flex items-center justify-center gap-2 cursor-pointer"</w:t>
        <w:br/>
        <w:t xml:space="preserve">                &gt;</w:t>
        <w:br/>
        <w:t xml:space="preserve">                  &lt;Monitor className="w-4 h-4 text-white" /&gt;</w:t>
        <w:br/>
        <w:t xml:space="preserve">                  &lt;span&gt;Attendance Terminal&lt;/span&gt;</w:t>
        <w:br/>
        <w:t xml:space="preserve">                  &lt;ArrowRight className="w-4 h-4 text-white" /&gt;</w:t>
        <w:br/>
        <w:t xml:space="preserve">                &lt;/button&gt;</w:t>
        <w:br/>
        <w:t xml:space="preserve">              &lt;/form&gt;</w:t>
        <w:br/>
        <w:t xml:space="preserve">            &lt;/div&gt;</w:t>
        <w:br/>
        <w:br/>
        <w:t xml:space="preserve">            &lt;div className="pt-3 border-t border-slate-100 flex items-center justify-between text-[11px] text-slate-400 font-medium"&gt;</w:t>
        <w:br/>
        <w:t xml:space="preserve">              &lt;span className="flex items-center gap-1.5"&gt;&lt;ShieldCheck className="w-4 h-4 text-blue-700" /&gt; Admin / Dept / Staff&lt;/span&gt;</w:t>
        <w:br/>
        <w:t xml:space="preserve">              &lt;span className="bg-slate-100 px-2 py-0.5 rounded-md text-slate-600 font-semibold"&gt;JWT OAuth2&lt;/span&gt;</w:t>
        <w:br/>
        <w:t xml:space="preserve">            &lt;/div&gt;</w:t>
        <w:br/>
        <w:t xml:space="preserve">          &lt;/div&gt;</w:t>
        <w:br/>
        <w:t xml:space="preserve">        &lt;/div&gt;</w:t>
        <w:br/>
        <w:br/>
        <w:t xml:space="preserve">        {/* Footer */}</w:t>
        <w:br/>
        <w:t xml:space="preserve">        &lt;div className="pt-4 pb-4 text-center text-xs text-slate-400 font-medium"&gt;</w:t>
        <w:br/>
        <w:t xml:space="preserve">          Academic Attendance System</w:t>
        <w:br/>
        <w:t xml:space="preserve">        &lt;/div&gt;</w:t>
        <w:br/>
        <w:br/>
        <w:t xml:space="preserve">      &lt;/div&gt;</w:t>
        <w:br/>
        <w:t xml:space="preserve">    &lt;/div&gt;</w:t>
        <w:br/>
        <w:t xml:space="preserve">  );</w:t>
        <w:br/>
        <w:t>}</w:t>
        <w:br/>
        <w:br/>
      </w:r>
    </w:p>
    <w:p/>
    <w:p>
      <w:pPr>
        <w:pStyle w:val="Heading2"/>
      </w:pPr>
      <w:r>
        <w:t>frontend/src/components/KioskLogin.jsx</w:t>
      </w:r>
    </w:p>
    <w:p>
      <w:r>
        <w:rPr>
          <w:b/>
          <w:sz w:val="20"/>
        </w:rPr>
        <w:t xml:space="preserve">Purpose: </w:t>
      </w:r>
      <w:r>
        <w:rPr>
          <w:sz w:val="20"/>
        </w:rPr>
        <w:t>3-step kiosk wizard for touchscreen attendance terminals:</w:t>
        <w:br/>
        <w:t xml:space="preserve">  Step 1 — Staff selection dropdown + on-screen numeric keypad for 4-digit PIN entry with visual feedback.</w:t>
        <w:br/>
        <w:t xml:space="preserve">  Step 2 — Auto-detected department confirmation card.</w:t>
        <w:br/>
        <w:t xml:space="preserve">  Step 3 — Academic year selector (1st, 2nd, 3rd year) to launch the attendance grid.</w:t>
      </w:r>
    </w:p>
    <w:p/>
    <w:p>
      <w:r>
        <w:rPr>
          <w:b/>
          <w:sz w:val="20"/>
        </w:rPr>
        <w:t>Source Code:</w:t>
      </w:r>
    </w:p>
    <w:p>
      <w:pPr/>
      <w:r>
        <w:rPr>
          <w:rFonts w:ascii="Consolas" w:hAnsi="Consolas"/>
          <w:color w:val="1E293B"/>
          <w:sz w:val="15"/>
        </w:rPr>
        <w:t>import React, { useState, useRef } from 'react';</w:t>
        <w:br/>
        <w:t>import { KeyRound, UserCheck, ShieldAlert, ArrowRight, ArrowLeft, Building2, GraduationCap, CheckCircle2, Clock } from 'lucide-react';</w:t>
        <w:br/>
        <w:t>import { authApi } from '../api';</w:t>
        <w:br/>
        <w:br/>
        <w:t>export default function KioskLogin({ onTerminalConfigured, onBack = null }) {</w:t>
        <w:br/>
        <w:t xml:space="preserve">  const [step, setStep] = useState(1); // Step 1: PIN, Step 2: Auto Dept Confirmation, Step 3: Year Selection</w:t>
        <w:br/>
        <w:t xml:space="preserve">  </w:t>
        <w:br/>
        <w:t xml:space="preserve">  const [staffInitials, setStaffInitials] = useState('');</w:t>
        <w:br/>
        <w:t xml:space="preserve">  const [pin, setPin] = useState('');</w:t>
        <w:br/>
        <w:t xml:space="preserve">  const [loading, setLoading] = useState(false);</w:t>
        <w:br/>
        <w:t xml:space="preserve">  const [error, setError] = useState('');</w:t>
        <w:br/>
        <w:br/>
        <w:t xml:space="preserve">  const [verifiedSession, setVerifiedSession] = useState(null);</w:t>
        <w:br/>
        <w:t xml:space="preserve">  const pinInputRef = useRef(null);</w:t>
        <w:br/>
        <w:br/>
        <w:t xml:space="preserve">  const detectAutoPeriodSlot = () =&gt; {</w:t>
        <w:br/>
        <w:t xml:space="preserve">    const now = new Date();</w:t>
        <w:br/>
        <w:t xml:space="preserve">    // Convert to IST minutes</w:t>
        <w:br/>
        <w:t xml:space="preserve">    const istTotalMinutes = ((now.getUTCHours() + 5) * 60 + (now.getUTCMinutes() + 30)) % (24 * 60);</w:t>
        <w:br/>
        <w:t xml:space="preserve">    if (istTotalMinutes &gt;= 600 &amp;&amp; istTotalMinutes &lt; 660) return 1; // 10:00 - 10:30</w:t>
        <w:br/>
        <w:t xml:space="preserve">    if (istTotalMinutes &gt;= 660 &amp;&amp; istTotalMinutes &lt; 720) return 2; // 11:00 - 11:30</w:t>
        <w:br/>
        <w:t xml:space="preserve">    if (istTotalMinutes &gt;= 720 &amp;&amp; istTotalMinutes &lt; 810) return 3; // 12:00 - 12:30</w:t>
        <w:br/>
        <w:t xml:space="preserve">    if (istTotalMinutes &gt;= 810 &amp;&amp; istTotalMinutes &lt; 870) return 4; // 13:30 - 14:00</w:t>
        <w:br/>
        <w:t xml:space="preserve">    if (istTotalMinutes &gt;= 870 &amp;&amp; istTotalMinutes &lt; 930) return 5; // 14:30 - 15:00</w:t>
        <w:br/>
        <w:t xml:space="preserve">    return 1;</w:t>
        <w:br/>
        <w:t xml:space="preserve">  };</w:t>
        <w:br/>
        <w:br/>
        <w:t xml:space="preserve">  const handleVerifyPin = async (e) =&gt; {</w:t>
        <w:br/>
        <w:t xml:space="preserve">    e.preventDefault();</w:t>
        <w:br/>
        <w:t xml:space="preserve">    if (!staffInitials || staffInitials.trim().length &lt; 2) {</w:t>
        <w:br/>
        <w:t xml:space="preserve">      setError('Please enter your 2 to 5 letter Staff Initials (e.g. JS, SD).');</w:t>
        <w:br/>
        <w:t xml:space="preserve">      return;</w:t>
        <w:br/>
        <w:t xml:space="preserve">    }</w:t>
        <w:br/>
        <w:t xml:space="preserve">    if (!pin || pin.trim().length === 0) {</w:t>
        <w:br/>
        <w:t xml:space="preserve">      setError('Please enter your 4-digit Staff PIN.');</w:t>
        <w:br/>
        <w:t xml:space="preserve">      return;</w:t>
        <w:br/>
        <w:t xml:space="preserve">    }</w:t>
        <w:br/>
        <w:br/>
        <w:t xml:space="preserve">    setLoading(true);</w:t>
        <w:br/>
        <w:t xml:space="preserve">    setError('');</w:t>
        <w:br/>
        <w:br/>
        <w:t xml:space="preserve">    const autoHour = detectAutoPeriodSlot();</w:t>
        <w:br/>
        <w:br/>
        <w:t xml:space="preserve">    try {</w:t>
        <w:br/>
        <w:t xml:space="preserve">      const payload = {</w:t>
        <w:br/>
        <w:t xml:space="preserve">        initials: staffInitials.trim().toUpperCase(),</w:t>
        <w:br/>
        <w:t xml:space="preserve">        pin: pin,</w:t>
        <w:br/>
        <w:t xml:space="preserve">        hour_number: autoHour</w:t>
        <w:br/>
        <w:t xml:space="preserve">      };</w:t>
        <w:br/>
        <w:br/>
        <w:t xml:space="preserve">      const res = await authApi.directKioskUnlock(payload);</w:t>
        <w:br/>
        <w:br/>
        <w:t xml:space="preserve">      const data = res.data;</w:t>
        <w:br/>
        <w:t xml:space="preserve">      localStorage.setItem('kiosk_submission_token', data.access_token);</w:t>
        <w:br/>
        <w:t xml:space="preserve">      setVerifiedSession(data);</w:t>
        <w:br/>
        <w:t xml:space="preserve">      setStep(2); // Automatically move to Step 2: Department Detection</w:t>
        <w:br/>
        <w:t xml:space="preserve">    } catch (err) {</w:t>
        <w:br/>
        <w:t xml:space="preserve">      console.error('Terminal PIN verification error:', err);</w:t>
        <w:br/>
        <w:t xml:space="preserve">      const msg = err.response?.data?.detail || 'Invalid Staff Initials or 4-digit PIN.';</w:t>
        <w:br/>
        <w:t xml:space="preserve">      setError(msg);</w:t>
        <w:br/>
        <w:t xml:space="preserve">    } finally {</w:t>
        <w:br/>
        <w:t xml:space="preserve">      setLoading(false);</w:t>
        <w:br/>
        <w:t xml:space="preserve">    }</w:t>
        <w:br/>
        <w:t xml:space="preserve">  };</w:t>
        <w:br/>
        <w:br/>
        <w:t xml:space="preserve">  const handleDepartmentConfirm = () =&gt; {</w:t>
        <w:br/>
        <w:t xml:space="preserve">    setStep(3); // Move to Step 3: Class Year Selection</w:t>
        <w:br/>
        <w:t xml:space="preserve">  };</w:t>
        <w:br/>
        <w:br/>
        <w:t xml:space="preserve">  const handleSelectYear = (selectedYear) =&gt; {</w:t>
        <w:br/>
        <w:t xml:space="preserve">    const autoHour = detectAutoPeriodSlot();</w:t>
        <w:br/>
        <w:t xml:space="preserve">    if (onTerminalConfigured &amp;&amp; verifiedSession) {</w:t>
        <w:br/>
        <w:t xml:space="preserve">      onTerminalConfigured({</w:t>
        <w:br/>
        <w:t xml:space="preserve">        departmentId: verifiedSession.department_id,</w:t>
        <w:br/>
        <w:t xml:space="preserve">        departmentName: verifiedSession.department_name,</w:t>
        <w:br/>
        <w:t xml:space="preserve">        year: selectedYear,</w:t>
        <w:br/>
        <w:t xml:space="preserve">        unlockedHour: autoHour,</w:t>
        <w:br/>
        <w:t xml:space="preserve">        unlockedStaff: {</w:t>
        <w:br/>
        <w:t xml:space="preserve">          staff_id: verifiedSession.staff_id,</w:t>
        <w:br/>
        <w:t xml:space="preserve">          staff_name: verifiedSession.staff_name,</w:t>
        <w:br/>
        <w:t xml:space="preserve">          staff_initials: verifiedSession.staff_initials,</w:t>
        <w:br/>
        <w:t xml:space="preserve">          staff_username: verifiedSession.staff_username</w:t>
        <w:br/>
        <w:t xml:space="preserve">        },</w:t>
        <w:br/>
        <w:t xml:space="preserve">        token: verifiedSession.access_token</w:t>
        <w:br/>
        <w:t xml:space="preserve">      });</w:t>
        <w:br/>
        <w:t xml:space="preserve">    }</w:t>
        <w:br/>
        <w:t xml:space="preserve">  };</w:t>
        <w:br/>
        <w:br/>
        <w:t xml:space="preserve">  const handlePinKeyClick = (num) =&gt; {</w:t>
        <w:br/>
        <w:t xml:space="preserve">    if (pin.length &lt; 6) {</w:t>
        <w:br/>
        <w:t xml:space="preserve">      setPin((prev) =&gt; prev + num);</w:t>
        <w:br/>
        <w:t xml:space="preserve">    }</w:t>
        <w:br/>
        <w:t xml:space="preserve">  };</w:t>
        <w:br/>
        <w:br/>
        <w:t xml:space="preserve">  const handlePinBackspace = () =&gt; {</w:t>
        <w:br/>
        <w:t xml:space="preserve">    setPin((prev) =&gt; prev.slice(0, -1));</w:t>
        <w:br/>
        <w:t xml:space="preserve">  };</w:t>
        <w:br/>
        <w:br/>
        <w:t xml:space="preserve">  const handlePinClear = () =&gt; {</w:t>
        <w:br/>
        <w:t xml:space="preserve">    setPin('');</w:t>
        <w:br/>
        <w:t xml:space="preserve">  };</w:t>
        <w:br/>
        <w:br/>
        <w:t xml:space="preserve">  return (</w:t>
        <w:br/>
        <w:t xml:space="preserve">    &lt;div className="fixed inset-0 z-50 flex items-center justify-center bg-slate-900/50 backdrop-blur-md p-3 sm:p-4 font-sans"&gt;</w:t>
        <w:br/>
        <w:t xml:space="preserve">      &lt;div className="w-full max-w-lg bg-white border border-slate-200 rounded-3xl shadow-2xl overflow-hidden animate-in fade-in zoom-in-95 duration-200 relative"&gt;</w:t>
        <w:br/>
        <w:t xml:space="preserve">        </w:t>
        <w:br/>
        <w:t xml:space="preserve">        {/* Wizard Header Bar */}</w:t>
        <w:br/>
        <w:t xml:space="preserve">        &lt;div className="bg-blue-900 text-white p-5 sm:p-6 text-center relative border-b border-blue-800"&gt;</w:t>
        <w:br/>
        <w:t xml:space="preserve">          {step === 1 ? (</w:t>
        <w:br/>
        <w:t xml:space="preserve">            onBack &amp;&amp; (</w:t>
        <w:br/>
        <w:t xml:space="preserve">              &lt;button</w:t>
        <w:br/>
        <w:t xml:space="preserve">                type="button"</w:t>
        <w:br/>
        <w:t xml:space="preserve">                onClick={onBack}</w:t>
        <w:br/>
        <w:t xml:space="preserve">                className="absolute left-4 top-4 px-3 py-1.5 rounded-xl bg-blue-800 hover:bg-blue-700 text-white border border-blue-700 text-xs font-bold transition-all flex items-center gap-1 cursor-pointer"</w:t>
        <w:br/>
        <w:t xml:space="preserve">              &gt;</w:t>
        <w:br/>
        <w:t xml:space="preserve">                &lt;ArrowLeft className="w-4 h-4" /&gt;</w:t>
        <w:br/>
        <w:t xml:space="preserve">                &lt;span&gt;Home&lt;/span&gt;</w:t>
        <w:br/>
        <w:t xml:space="preserve">              &lt;/button&gt;</w:t>
        <w:br/>
        <w:t xml:space="preserve">            )</w:t>
        <w:br/>
        <w:t xml:space="preserve">          ) : (</w:t>
        <w:br/>
        <w:t xml:space="preserve">            &lt;button</w:t>
        <w:br/>
        <w:t xml:space="preserve">              type="button"</w:t>
        <w:br/>
        <w:t xml:space="preserve">              onClick={() =&gt; setStep(step - 1)}</w:t>
        <w:br/>
        <w:t xml:space="preserve">              className="absolute left-4 top-4 px-3 py-1.5 rounded-xl bg-blue-800 hover:bg-blue-700 text-white border border-blue-700 text-xs font-bold transition-all flex items-center gap-1 cursor-pointer"</w:t>
        <w:br/>
        <w:t xml:space="preserve">            &gt;</w:t>
        <w:br/>
        <w:t xml:space="preserve">              &lt;ArrowLeft className="w-4 h-4" /&gt;</w:t>
        <w:br/>
        <w:t xml:space="preserve">              &lt;span&gt;Back&lt;/span&gt;</w:t>
        <w:br/>
        <w:t xml:space="preserve">            &lt;/button&gt;</w:t>
        <w:br/>
        <w:t xml:space="preserve">          )}</w:t>
        <w:br/>
        <w:br/>
        <w:t xml:space="preserve">          &lt;div className="inline-flex p-3 rounded-2xl bg-blue-800 text-emerald-400 border border-blue-700 mb-2 shadow-xs"&gt;</w:t>
        <w:br/>
        <w:t xml:space="preserve">            {step === 1 &amp;&amp; &lt;KeyRound className="w-7 h-7" /&gt;}</w:t>
        <w:br/>
        <w:t xml:space="preserve">            {step === 2 &amp;&amp; &lt;Building2 className="w-7 h-7" /&gt;}</w:t>
        <w:br/>
        <w:t xml:space="preserve">            {step === 3 &amp;&amp; &lt;GraduationCap className="w-7 h-7" /&gt;}</w:t>
        <w:br/>
        <w:t xml:space="preserve">          &lt;/div&gt;</w:t>
        <w:br/>
        <w:br/>
        <w:t xml:space="preserve">          &lt;h2 className="text-xl sm:text-2xl font-black tracking-tight"&gt;</w:t>
        <w:br/>
        <w:t xml:space="preserve">            {step === 1 &amp;&amp; "Staff Verification &amp; PIN"}</w:t>
        <w:br/>
        <w:t xml:space="preserve">            {step === 2 &amp;&amp; "Relative Department Detected"}</w:t>
        <w:br/>
        <w:t xml:space="preserve">            {step === 3 &amp;&amp; "Select Academic Class Year"}</w:t>
        <w:br/>
        <w:t xml:space="preserve">          &lt;/h2&gt;</w:t>
        <w:br/>
        <w:t xml:space="preserve">          &lt;p className="text-xs text-blue-200 mt-1 font-medium"&gt;</w:t>
        <w:br/>
        <w:t xml:space="preserve">            {step === 1 &amp;&amp; "Enter your Staff Initials (2-5 letters) and 4-digit PIN to unlock attendance"}</w:t>
        <w:br/>
        <w:t xml:space="preserve">            {step === 2 &amp;&amp; `System automatically found department for ${verifiedSession?.staff_name || verifiedSession?.staff_username}`}</w:t>
        <w:br/>
        <w:t xml:space="preserve">            {step === 3 &amp;&amp; "Pick class year to launch attendance taking grid"}</w:t>
        <w:br/>
        <w:t xml:space="preserve">          &lt;/p&gt;</w:t>
        <w:br/>
        <w:br/>
        <w:t xml:space="preserve">          {/* Progress Indicators */}</w:t>
        <w:br/>
        <w:t xml:space="preserve">          &lt;div className="flex items-center justify-center gap-2 mt-4"&gt;</w:t>
        <w:br/>
        <w:t xml:space="preserve">            &lt;span className={`w-3 h-3 rounded-full transition-all ${step === 1 ? 'bg-emerald-400 ring-2 ring-emerald-300' : 'bg-blue-700'}`}&gt;&lt;/span&gt;</w:t>
        <w:br/>
        <w:t xml:space="preserve">            &lt;span className={`w-3 h-3 rounded-full transition-all ${step === 2 ? 'bg-emerald-400 ring-2 ring-emerald-300' : 'bg-blue-700'}`}&gt;&lt;/span&gt;</w:t>
        <w:br/>
        <w:t xml:space="preserve">            &lt;span className={`w-3 h-3 rounded-full transition-all ${step === 3 ? 'bg-emerald-400 ring-2 ring-emerald-300' : 'bg-blue-700'}`}&gt;&lt;/span&gt;</w:t>
        <w:br/>
        <w:t xml:space="preserve">          &lt;/div&gt;</w:t>
        <w:br/>
        <w:t xml:space="preserve">        &lt;/div&gt;</w:t>
        <w:br/>
        <w:br/>
        <w:t xml:space="preserve">        {/* WIZARD STEP CONTENT */}</w:t>
        <w:br/>
        <w:t xml:space="preserve">        &lt;div className="p-5 sm:p-6"&gt;</w:t>
        <w:br/>
        <w:t xml:space="preserve">          </w:t>
        <w:br/>
        <w:t xml:space="preserve">          {/* STEP 1: STAFF INITIALS &amp; PIN ENTRY */}</w:t>
        <w:br/>
        <w:t xml:space="preserve">          {step === 1 &amp;&amp; (</w:t>
        <w:br/>
        <w:t xml:space="preserve">            &lt;form onSubmit={handleVerifyPin} className="space-y-4"&gt;</w:t>
        <w:br/>
        <w:t xml:space="preserve">              {error &amp;&amp; (</w:t>
        <w:br/>
        <w:t xml:space="preserve">                &lt;div className="flex items-center gap-3 p-3 bg-rose-50 border border-rose-200 rounded-xl text-rose-700 text-xs font-medium"&gt;</w:t>
        <w:br/>
        <w:t xml:space="preserve">                  &lt;ShieldAlert className="w-4 h-4 text-rose-600 shrink-0" /&gt;</w:t>
        <w:br/>
        <w:t xml:space="preserve">                  &lt;span&gt;{error}&lt;/span&gt;</w:t>
        <w:br/>
        <w:t xml:space="preserve">                &lt;/div&gt;</w:t>
        <w:br/>
        <w:t xml:space="preserve">              )}</w:t>
        <w:br/>
        <w:br/>
        <w:t xml:space="preserve">              &lt;div&gt;</w:t>
        <w:br/>
        <w:t xml:space="preserve">                &lt;label className="block text-xs font-bold text-slate-700 uppercase tracking-wider mb-1.5"&gt;</w:t>
        <w:br/>
        <w:t xml:space="preserve">                  Staff Initials &lt;span className="text-rose-500"&gt;*&lt;/span&gt; &lt;span className="text-slate-400 font-normal lowercase"&gt;(2 to 5 letters, e.g. JS, SD, AJ)&lt;/span&gt;</w:t>
        <w:br/>
        <w:t xml:space="preserve">                &lt;/label&gt;</w:t>
        <w:br/>
        <w:t xml:space="preserve">                &lt;div className="relative"&gt;</w:t>
        <w:br/>
        <w:t xml:space="preserve">                  &lt;input</w:t>
        <w:br/>
        <w:t xml:space="preserve">                    type="text"</w:t>
        <w:br/>
        <w:t xml:space="preserve">                    required</w:t>
        <w:br/>
        <w:t xml:space="preserve">                    autoFocus</w:t>
        <w:br/>
        <w:t xml:space="preserve">                    maxLength={5}</w:t>
        <w:br/>
        <w:t xml:space="preserve">                    placeholder="e.g. JS"</w:t>
        <w:br/>
        <w:t xml:space="preserve">                    value={staffInitials}</w:t>
        <w:br/>
        <w:t xml:space="preserve">                    onChange={(e) =&gt; setStaffInitials(e.target.value.toUpperCase())}</w:t>
        <w:br/>
        <w:t xml:space="preserve">                    onKeyDown={(e) =&gt; {</w:t>
        <w:br/>
        <w:t xml:space="preserve">                      if (e.key === 'Enter') {</w:t>
        <w:br/>
        <w:t xml:space="preserve">                        e.preventDefault();</w:t>
        <w:br/>
        <w:t xml:space="preserve">                        pinInputRef.current?.focus();</w:t>
        <w:br/>
        <w:t xml:space="preserve">                      }</w:t>
        <w:br/>
        <w:t xml:space="preserve">                    }}</w:t>
        <w:br/>
        <w:t xml:space="preserve">                    className="w-full bg-slate-50 border border-slate-300 text-slate-900 rounded-xl px-4 py-2.5 focus:bg-white focus:outline-none focus:ring-2 focus:ring-blue-800 font-black text-base uppercase tracking-widest"</w:t>
        <w:br/>
        <w:t xml:space="preserve">                  /&gt;</w:t>
        <w:br/>
        <w:t xml:space="preserve">                  &lt;div className="pointer-events-none absolute inset-y-0 right-0 flex items-center px-4 text-slate-400"&gt;</w:t>
        <w:br/>
        <w:t xml:space="preserve">                    &lt;UserCheck className="w-4 h-4 text-blue-800" /&gt;</w:t>
        <w:br/>
        <w:t xml:space="preserve">                  &lt;/div&gt;</w:t>
        <w:br/>
        <w:t xml:space="preserve">                &lt;/div&gt;</w:t>
        <w:br/>
        <w:t xml:space="preserve">              &lt;/div&gt;</w:t>
        <w:br/>
        <w:br/>
        <w:t xml:space="preserve">              &lt;div&gt;</w:t>
        <w:br/>
        <w:t xml:space="preserve">                &lt;div className="flex items-center justify-between mb-1.5"&gt;</w:t>
        <w:br/>
        <w:t xml:space="preserve">                  &lt;label className="block text-xs font-bold text-slate-700 uppercase tracking-wider"&gt;</w:t>
        <w:br/>
        <w:t xml:space="preserve">                    4-Digit Staff PIN</w:t>
        <w:br/>
        <w:t xml:space="preserve">                  &lt;/label&gt;</w:t>
        <w:br/>
        <w:t xml:space="preserve">                  &lt;span className="text-[11px] text-blue-800 font-medium"&gt;Type with keyboard or use keypad&lt;/span&gt;</w:t>
        <w:br/>
        <w:t xml:space="preserve">                &lt;/div&gt;</w:t>
        <w:br/>
        <w:t xml:space="preserve">                &lt;div className="relative"&gt;</w:t>
        <w:br/>
        <w:t xml:space="preserve">                  &lt;input</w:t>
        <w:br/>
        <w:t xml:space="preserve">                    ref={pinInputRef}</w:t>
        <w:br/>
        <w:t xml:space="preserve">                    type="password"</w:t>
        <w:br/>
        <w:t xml:space="preserve">                    inputMode="numeric"</w:t>
        <w:br/>
        <w:t xml:space="preserve">                    pattern="[0-9]*"</w:t>
        <w:br/>
        <w:t xml:space="preserve">                    maxLength={6}</w:t>
        <w:br/>
        <w:t xml:space="preserve">                    value={pin}</w:t>
        <w:br/>
        <w:t xml:space="preserve">                    onChange={(e) =&gt; {</w:t>
        <w:br/>
        <w:t xml:space="preserve">                      const numericOnly = e.target.value.replace(/\D/g, '').slice(0, 6);</w:t>
        <w:br/>
        <w:t xml:space="preserve">                      setPin(numericOnly);</w:t>
        <w:br/>
        <w:t xml:space="preserve">                    }}</w:t>
        <w:br/>
        <w:t xml:space="preserve">                    placeholder="••••"</w:t>
        <w:br/>
        <w:t xml:space="preserve">                    autoComplete="current-password"</w:t>
        <w:br/>
        <w:t xml:space="preserve">                    className="w-full bg-slate-50 border border-slate-300 text-center tracking-[0.5em] text-2xl font-mono text-blue-900 rounded-xl py-2.5 focus:bg-white focus:outline-none focus:ring-2 focus:ring-blue-800 shadow-inner font-bold"</w:t>
        <w:br/>
        <w:t xml:space="preserve">                  /&gt;</w:t>
        <w:br/>
        <w:t xml:space="preserve">                &lt;/div&gt;</w:t>
        <w:br/>
        <w:t xml:space="preserve">              &lt;/div&gt;</w:t>
        <w:br/>
        <w:br/>
        <w:t xml:space="preserve">              {/* Keypad */}</w:t>
        <w:br/>
        <w:t xml:space="preserve">              &lt;div className="grid grid-cols-3 gap-2 py-1"&gt;</w:t>
        <w:br/>
        <w:t xml:space="preserve">                {[1, 2, 3, 4, 5, 6, 7, 8, 9].map((num) =&gt; (</w:t>
        <w:br/>
        <w:t xml:space="preserve">                  &lt;button</w:t>
        <w:br/>
        <w:t xml:space="preserve">                    key={num}</w:t>
        <w:br/>
        <w:t xml:space="preserve">                    type="button"</w:t>
        <w:br/>
        <w:t xml:space="preserve">                    onClick={() =&gt; handlePinKeyClick(num.toString())}</w:t>
        <w:br/>
        <w:t xml:space="preserve">                    className="touch-target min-h-[44px] bg-slate-100 hover:bg-blue-50 active:bg-blue-100 text-slate-900 font-extrabold rounded-xl text-lg transition-colors border border-slate-200 shadow-xs cursor-pointer"</w:t>
        <w:br/>
        <w:t xml:space="preserve">                  &gt;</w:t>
        <w:br/>
        <w:t xml:space="preserve">                    {num}</w:t>
        <w:br/>
        <w:t xml:space="preserve">                  &lt;/button&gt;</w:t>
        <w:br/>
        <w:t xml:space="preserve">                ))}</w:t>
        <w:br/>
        <w:t xml:space="preserve">                &lt;button</w:t>
        <w:br/>
        <w:t xml:space="preserve">                  type="button"</w:t>
        <w:br/>
        <w:t xml:space="preserve">                  onClick={handlePinClear}</w:t>
        <w:br/>
        <w:t xml:space="preserve">                  className="touch-target min-h-[44px] bg-rose-50 hover:bg-rose-100 text-rose-700 font-bold rounded-xl text-xs uppercase border border-rose-200 cursor-pointer"</w:t>
        <w:br/>
        <w:t xml:space="preserve">                &gt;</w:t>
        <w:br/>
        <w:t xml:space="preserve">                  Clear</w:t>
        <w:br/>
        <w:t xml:space="preserve">                &lt;/button&gt;</w:t>
        <w:br/>
        <w:t xml:space="preserve">                &lt;button</w:t>
        <w:br/>
        <w:t xml:space="preserve">                  type="button"</w:t>
        <w:br/>
        <w:t xml:space="preserve">                  onClick={() =&gt; handlePinKeyClick('0')}</w:t>
        <w:br/>
        <w:t xml:space="preserve">                  className="touch-target min-h-[44px] bg-slate-100 hover:bg-blue-50 active:bg-blue-100 text-slate-900 font-extrabold rounded-xl text-lg border border-slate-200 shadow-xs cursor-pointer"</w:t>
        <w:br/>
        <w:t xml:space="preserve">                &gt;</w:t>
        <w:br/>
        <w:t xml:space="preserve">                  0</w:t>
        <w:br/>
        <w:t xml:space="preserve">                &lt;/button&gt;</w:t>
        <w:br/>
        <w:t xml:space="preserve">                &lt;button</w:t>
        <w:br/>
        <w:t xml:space="preserve">                  type="button"</w:t>
        <w:br/>
        <w:t xml:space="preserve">                  onClick={handlePinBackspace}</w:t>
        <w:br/>
        <w:t xml:space="preserve">                  className="touch-target min-h-[44px] bg-amber-50 hover:bg-amber-100 text-amber-800 font-bold rounded-xl text-xs uppercase border border-amber-200 cursor-pointer"</w:t>
        <w:br/>
        <w:t xml:space="preserve">                &gt;</w:t>
        <w:br/>
        <w:t xml:space="preserve">                  ⌫ Del</w:t>
        <w:br/>
        <w:t xml:space="preserve">                &lt;/button&gt;</w:t>
        <w:br/>
        <w:t xml:space="preserve">              &lt;/div&gt;</w:t>
        <w:br/>
        <w:br/>
        <w:t xml:space="preserve">              &lt;button</w:t>
        <w:br/>
        <w:t xml:space="preserve">                type="submit"</w:t>
        <w:br/>
        <w:t xml:space="preserve">                disabled={loading}</w:t>
        <w:br/>
        <w:t xml:space="preserve">                className="w-full py-3.5 bg-blue-900 hover:bg-blue-800 active:scale-[0.99] text-white font-extrabold text-sm sm:text-base rounded-2xl shadow-lg shadow-blue-900/20 transition-all flex items-center justify-center gap-2 disabled:opacity-50 cursor-pointer"</w:t>
        <w:br/>
        <w:t xml:space="preserve">              &gt;</w:t>
        <w:br/>
        <w:t xml:space="preserve">                {loading ? (</w:t>
        <w:br/>
        <w:t xml:space="preserve">                  &lt;span className="inline-block animate-spin rounded-full h-5 w-5 border-2 border-white border-t-transparent"&gt;&lt;/span&gt;</w:t>
        <w:br/>
        <w:t xml:space="preserve">                ) : (</w:t>
        <w:br/>
        <w:t xml:space="preserve">                  &lt;&gt;</w:t>
        <w:br/>
        <w:t xml:space="preserve">                    Verify PIN &amp; Continue</w:t>
        <w:br/>
        <w:t xml:space="preserve">                    &lt;ArrowRight className="w-4 h-4" /&gt;</w:t>
        <w:br/>
        <w:t xml:space="preserve">                  &lt;/&gt;</w:t>
        <w:br/>
        <w:t xml:space="preserve">                )}</w:t>
        <w:br/>
        <w:t xml:space="preserve">              &lt;/button&gt;</w:t>
        <w:br/>
        <w:t xml:space="preserve">            &lt;/form&gt;</w:t>
        <w:br/>
        <w:t xml:space="preserve">          )}</w:t>
        <w:br/>
        <w:br/>
        <w:t xml:space="preserve">          {/* STEP 2: AUTOMATIC DEPARTMENT DETECTION */}</w:t>
        <w:br/>
        <w:t xml:space="preserve">          {step === 2 &amp;&amp; verifiedSession &amp;&amp; (</w:t>
        <w:br/>
        <w:t xml:space="preserve">            &lt;div className="space-y-6 text-center py-2 animate-in fade-in zoom-in-95 duration-150"&gt;</w:t>
        <w:br/>
        <w:t xml:space="preserve">              &lt;div className="p-4 bg-emerald-50 border border-emerald-200 rounded-2xl text-emerald-800 text-xs sm:text-sm font-semibold flex items-center gap-2 justify-center"&gt;</w:t>
        <w:br/>
        <w:t xml:space="preserve">                &lt;CheckCircle2 className="w-5 h-5 text-emerald-600 shrink-0" /&gt;</w:t>
        <w:br/>
        <w:t xml:space="preserve">                &lt;span&gt;Staff Verified: &lt;strong&gt;{verifiedSession.staff_name || verifiedSession.staff_username}&lt;/strong&gt; {verifiedSession.staff_initials ? `(${verifiedSession.staff_initials})` : ''}&lt;/span&gt;</w:t>
        <w:br/>
        <w:t xml:space="preserve">              &lt;/div&gt;</w:t>
        <w:br/>
        <w:br/>
        <w:t xml:space="preserve">              &lt;div className="space-y-2"&gt;</w:t>
        <w:br/>
        <w:t xml:space="preserve">                &lt;span className="text-xs uppercase font-extrabold text-slate-500 tracking-wider"&gt;</w:t>
        <w:br/>
        <w:t xml:space="preserve">                  Associated Relative Department</w:t>
        <w:br/>
        <w:t xml:space="preserve">                &lt;/span&gt;</w:t>
        <w:br/>
        <w:t xml:space="preserve">                </w:t>
        <w:br/>
        <w:t xml:space="preserve">                &lt;button</w:t>
        <w:br/>
        <w:t xml:space="preserve">                  type="button"</w:t>
        <w:br/>
        <w:t xml:space="preserve">                  onClick={handleDepartmentConfirm}</w:t>
        <w:br/>
        <w:t xml:space="preserve">                  className="w-full p-6 bg-gradient-to-br from-blue-50 to-blue-100 hover:from-blue-100 hover:to-blue-200 border-2 border-blue-300 rounded-3xl transition-all shadow-md group cursor-pointer flex flex-col items-center gap-3 text-center"</w:t>
        <w:br/>
        <w:t xml:space="preserve">                &gt;</w:t>
        <w:br/>
        <w:t xml:space="preserve">                  &lt;div className="p-4 rounded-2xl bg-blue-900 text-white shadow-md group-hover:scale-105 transition-transform"&gt;</w:t>
        <w:br/>
        <w:t xml:space="preserve">                    &lt;Building2 className="w-8 h-8" /&gt;</w:t>
        <w:br/>
        <w:t xml:space="preserve">                  &lt;/div&gt;</w:t>
        <w:br/>
        <w:t xml:space="preserve">                  &lt;div&gt;</w:t>
        <w:br/>
        <w:t xml:space="preserve">                    &lt;h3 className="text-xl font-black text-slate-900 group-hover:text-blue-900 transition-colors"&gt;</w:t>
        <w:br/>
        <w:t xml:space="preserve">                      {verifiedSession.department_name}</w:t>
        <w:br/>
        <w:t xml:space="preserve">                    &lt;/h3&gt;</w:t>
        <w:br/>
        <w:t xml:space="preserve">                    &lt;span className="text-xs text-blue-700 font-bold block mt-1"&gt;</w:t>
        <w:br/>
        <w:t xml:space="preserve">                      Department ID: #{verifiedSession.department_id}</w:t>
        <w:br/>
        <w:t xml:space="preserve">                    &lt;/span&gt;</w:t>
        <w:br/>
        <w:t xml:space="preserve">                  &lt;/div&gt;</w:t>
        <w:br/>
        <w:t xml:space="preserve">                  &lt;div className="mt-2 px-4 py-2 bg-blue-900 text-white rounded-xl text-xs font-black flex items-center gap-1.5 shadow-sm"&gt;</w:t>
        <w:br/>
        <w:t xml:space="preserve">                    &lt;span&gt;Click to Select &amp; Proceed&lt;/span&gt;</w:t>
        <w:br/>
        <w:t xml:space="preserve">                    &lt;ArrowRight className="w-4 h-4" /&gt;</w:t>
        <w:br/>
        <w:t xml:space="preserve">                  &lt;/div&gt;</w:t>
        <w:br/>
        <w:t xml:space="preserve">                &lt;/button&gt;</w:t>
        <w:br/>
        <w:t xml:space="preserve">              &lt;/div&gt;</w:t>
        <w:br/>
        <w:t xml:space="preserve">            &lt;/div&gt;</w:t>
        <w:br/>
        <w:t xml:space="preserve">          )}</w:t>
        <w:br/>
        <w:br/>
        <w:t xml:space="preserve">          {/* STEP 3: CLASS YEAR SELECTION */}</w:t>
        <w:br/>
        <w:t xml:space="preserve">          {step === 3 &amp;&amp; (</w:t>
        <w:br/>
        <w:t xml:space="preserve">            &lt;div className="space-y-5 text-center py-2 animate-in fade-in zoom-in-95 duration-150"&gt;</w:t>
        <w:br/>
        <w:t xml:space="preserve">              &lt;div&gt;</w:t>
        <w:br/>
        <w:t xml:space="preserve">                &lt;h3 className="text-base sm:text-lg font-black text-slate-900"&gt;</w:t>
        <w:br/>
        <w:t xml:space="preserve">                  Select Target Class Year</w:t>
        <w:br/>
        <w:t xml:space="preserve">                &lt;/h3&gt;</w:t>
        <w:br/>
        <w:t xml:space="preserve">                &lt;p className="text-xs text-slate-500 font-medium mt-0.5"&gt;</w:t>
        <w:br/>
        <w:t xml:space="preserve">                  Taking attendance for {verifiedSession?.department_name}</w:t>
        <w:br/>
        <w:t xml:space="preserve">                &lt;/p&gt;</w:t>
        <w:br/>
        <w:t xml:space="preserve">              &lt;/div&gt;</w:t>
        <w:br/>
        <w:br/>
        <w:t xml:space="preserve">              &lt;div className="grid grid-cols-1 sm:grid-cols-3 gap-3.5"&gt;</w:t>
        <w:br/>
        <w:t xml:space="preserve">                {[</w:t>
        <w:br/>
        <w:t xml:space="preserve">                  { year: 1, label: '1st Year', badge: 'Junior Batch' },</w:t>
        <w:br/>
        <w:t xml:space="preserve">                  { year: 2, label: '2nd Year', badge: 'Mid Batch' },</w:t>
        <w:br/>
        <w:t xml:space="preserve">                  { year: 3, label: '3rd Year', badge: 'Senior Batch' },</w:t>
        <w:br/>
        <w:t xml:space="preserve">                ].map((item) =&gt; (</w:t>
        <w:br/>
        <w:t xml:space="preserve">                  &lt;button</w:t>
        <w:br/>
        <w:t xml:space="preserve">                    key={item.year}</w:t>
        <w:br/>
        <w:t xml:space="preserve">                    type="button"</w:t>
        <w:br/>
        <w:t xml:space="preserve">                    onClick={() =&gt; handleSelectYear(item.year)}</w:t>
        <w:br/>
        <w:t xml:space="preserve">                    className="p-5 bg-slate-50 hover:bg-blue-900 text-slate-900 hover:text-white border-2 border-slate-200 hover:border-blue-800 rounded-2xl transition-all shadow-sm hover:shadow-lg group cursor-pointer flex flex-col items-center justify-center gap-2"</w:t>
        <w:br/>
        <w:t xml:space="preserve">                  &gt;</w:t>
        <w:br/>
        <w:t xml:space="preserve">                    &lt;GraduationCap className="w-8 h-8 text-blue-800 group-hover:text-white transition-colors" /&gt;</w:t>
        <w:br/>
        <w:t xml:space="preserve">                    &lt;span className="text-lg font-black"&gt;{item.label}&lt;/span&gt;</w:t>
        <w:br/>
        <w:t xml:space="preserve">                    &lt;span className="text-[10px] font-extrabold px-2.5 py-0.5 rounded-full bg-slate-200 group-hover:bg-blue-800 text-slate-700 group-hover:text-blue-100"&gt;</w:t>
        <w:br/>
        <w:t xml:space="preserve">                      {item.badge}</w:t>
        <w:br/>
        <w:t xml:space="preserve">                    &lt;/span&gt;</w:t>
        <w:br/>
        <w:t xml:space="preserve">                  &lt;/button&gt;</w:t>
        <w:br/>
        <w:t xml:space="preserve">                ))}</w:t>
        <w:br/>
        <w:t xml:space="preserve">              &lt;/div&gt;</w:t>
        <w:br/>
        <w:br/>
        <w:t xml:space="preserve">              &lt;div className="p-3 bg-blue-50 border border-blue-200 rounded-xl text-blue-900 text-xs font-bold flex items-center justify-center gap-2"&gt;</w:t>
        <w:br/>
        <w:t xml:space="preserve">                &lt;Clock className="w-4 h-4 text-blue-700 shrink-0" /&gt;</w:t>
        <w:br/>
        <w:t xml:space="preserve">                &lt;span&gt;Period slot automatically detected by system time!&lt;/span&gt;</w:t>
        <w:br/>
        <w:t xml:space="preserve">              &lt;/div&gt;</w:t>
        <w:br/>
        <w:t xml:space="preserve">            &lt;/div&gt;</w:t>
        <w:br/>
        <w:t xml:space="preserve">          )}</w:t>
        <w:br/>
        <w:br/>
        <w:t xml:space="preserve">        &lt;/div&gt;</w:t>
        <w:br/>
        <w:br/>
        <w:t xml:space="preserve">      &lt;/div&gt;</w:t>
        <w:br/>
        <w:t xml:space="preserve">    &lt;/div&gt;</w:t>
        <w:br/>
        <w:t xml:space="preserve">  );</w:t>
        <w:br/>
        <w:t>}</w:t>
        <w:br/>
        <w:br/>
      </w:r>
    </w:p>
    <w:p/>
    <w:p>
      <w:pPr>
        <w:pStyle w:val="Heading2"/>
      </w:pPr>
      <w:r>
        <w:t>frontend/src/components/AttendanceGrid.jsx</w:t>
      </w:r>
    </w:p>
    <w:p>
      <w:r>
        <w:rPr>
          <w:b/>
          <w:sz w:val="20"/>
        </w:rPr>
        <w:t xml:space="preserve">Purpose: </w:t>
      </w:r>
      <w:r>
        <w:rPr>
          <w:sz w:val="20"/>
        </w:rPr>
        <w:t>Interactive attendance-taking interface. Displays a student roster table with toggle buttons for each student's status (Present, Absent, OD). Includes Mark All Present / Mark All Absent bulk actions, live present/absent counters, and a Submit button that posts attendance records to the backend with time-lock validation.</w:t>
      </w:r>
    </w:p>
    <w:p/>
    <w:p>
      <w:r>
        <w:rPr>
          <w:b/>
          <w:sz w:val="20"/>
        </w:rPr>
        <w:t>Source Code:</w:t>
      </w:r>
    </w:p>
    <w:p>
      <w:pPr/>
      <w:r>
        <w:rPr>
          <w:rFonts w:ascii="Consolas" w:hAnsi="Consolas"/>
          <w:color w:val="1E293B"/>
          <w:sz w:val="15"/>
        </w:rPr>
        <w:t>import React, { useState, useEffect } from 'react';</w:t>
        <w:br/>
        <w:t>import { CheckCircle2, XCircle, Clock, Lock, Send, CheckCheck, UserX, AlertTriangle, RefreshCw, ArrowLeft } from 'lucide-react';</w:t>
        <w:br/>
        <w:t>import { studentApi, attendanceApi } from '../api';</w:t>
        <w:br/>
        <w:t>import StatusBadge from './StatusBadge';</w:t>
        <w:br/>
        <w:br/>
        <w:t>export default function AttendanceGrid({</w:t>
        <w:br/>
        <w:t xml:space="preserve">  departmentId = 1,</w:t>
        <w:br/>
        <w:t xml:space="preserve">  year = 2,</w:t>
        <w:br/>
        <w:t xml:space="preserve">  unlockedHour = 1,</w:t>
        <w:br/>
        <w:t xml:space="preserve">  unlockedStaff = null,</w:t>
        <w:br/>
        <w:t xml:space="preserve">  periodSlots = {},</w:t>
        <w:br/>
        <w:t xml:space="preserve">  onBackToHome = null,</w:t>
        <w:br/>
        <w:t xml:space="preserve">  onAttendanceSubmitted = () =&gt; {}</w:t>
        <w:br/>
        <w:t>}) {</w:t>
        <w:br/>
        <w:t xml:space="preserve">  const [students, setStudents] = useState([]);</w:t>
        <w:br/>
        <w:t xml:space="preserve">  const [studentStatusMap, setStudentStatusMap] = useState({});</w:t>
        <w:br/>
        <w:t xml:space="preserve">  const [gridHistory, setGridHistory] = useState({});</w:t>
        <w:br/>
        <w:t xml:space="preserve">  const [periodStaff, setPeriodStaff] = useState({});</w:t>
        <w:br/>
        <w:t xml:space="preserve">  </w:t>
        <w:br/>
        <w:t xml:space="preserve">  const [loading, setLoading] = useState(true);</w:t>
        <w:br/>
        <w:t xml:space="preserve">  const [submitting, setSubmitting] = useState(false);</w:t>
        <w:br/>
        <w:t xml:space="preserve">  const [error, setError] = useState('');</w:t>
        <w:br/>
        <w:t xml:space="preserve">  const [successMsg, setSuccessMsg] = useState('');</w:t>
        <w:br/>
        <w:t xml:space="preserve">  const [bypassTimeLock, setBypassTimeLock] = useState(true);</w:t>
        <w:br/>
        <w:br/>
        <w:t xml:space="preserve">  const todayStr = new Date().toISOString().split('T')[0];</w:t>
        <w:br/>
        <w:br/>
        <w:t xml:space="preserve">  useEffect(() =&gt; {</w:t>
        <w:br/>
        <w:t xml:space="preserve">    loadClassData();</w:t>
        <w:br/>
        <w:t xml:space="preserve">  }, [departmentId, year, unlockedHour]);</w:t>
        <w:br/>
        <w:br/>
        <w:t xml:space="preserve">  const loadClassData = async () =&gt; {</w:t>
        <w:br/>
        <w:t xml:space="preserve">    setLoading(true);</w:t>
        <w:br/>
        <w:t xml:space="preserve">    setError('');</w:t>
        <w:br/>
        <w:t xml:space="preserve">    setSuccessMsg('');</w:t>
        <w:br/>
        <w:t xml:space="preserve">    try {</w:t>
        <w:br/>
        <w:t xml:space="preserve">      const studentsRes = await studentApi.getClassStudents(departmentId, year);</w:t>
        <w:br/>
        <w:t xml:space="preserve">      const studentList = studentsRes.data;</w:t>
        <w:br/>
        <w:t xml:space="preserve">      setStudents(studentList);</w:t>
        <w:br/>
        <w:br/>
        <w:t xml:space="preserve">      try {</w:t>
        <w:br/>
        <w:t xml:space="preserve">        const gridRes = await attendanceApi.getGrid(departmentId, year, todayStr);</w:t>
        <w:br/>
        <w:t xml:space="preserve">        const gridData = gridRes.data;</w:t>
        <w:br/>
        <w:br/>
        <w:t xml:space="preserve">        const historyMap = {};</w:t>
        <w:br/>
        <w:t xml:space="preserve">        const activeHourMap = {};</w:t>
        <w:br/>
        <w:br/>
        <w:t xml:space="preserve">        gridData.students.forEach((item) =&gt; {</w:t>
        <w:br/>
        <w:t xml:space="preserve">          historyMap[item.roll_no] = item.statuses || {};</w:t>
        <w:br/>
        <w:t xml:space="preserve">          activeHourMap[item.roll_no] = item.statuses[unlockedHour] || 'Present';</w:t>
        <w:br/>
        <w:t xml:space="preserve">        });</w:t>
        <w:br/>
        <w:br/>
        <w:t xml:space="preserve">        setGridHistory(historyMap);</w:t>
        <w:br/>
        <w:t xml:space="preserve">        setPeriodStaff(gridData.period_staff || {});</w:t>
        <w:br/>
        <w:t xml:space="preserve">        setStudentStatusMap(activeHourMap);</w:t>
        <w:br/>
        <w:t xml:space="preserve">      } catch (err) {</w:t>
        <w:br/>
        <w:t xml:space="preserve">        const initialMap = {};</w:t>
        <w:br/>
        <w:t xml:space="preserve">        studentList.forEach((s) =&gt; {</w:t>
        <w:br/>
        <w:t xml:space="preserve">          initialMap[s.roll_no] = 'Present';</w:t>
        <w:br/>
        <w:t xml:space="preserve">        });</w:t>
        <w:br/>
        <w:t xml:space="preserve">        setStudentStatusMap(initialMap);</w:t>
        <w:br/>
        <w:t xml:space="preserve">      }</w:t>
        <w:br/>
        <w:t xml:space="preserve">    } catch (err) {</w:t>
        <w:br/>
        <w:t xml:space="preserve">      console.error('Failed to load class students:', err);</w:t>
        <w:br/>
        <w:t xml:space="preserve">      setError('Could not load student list for this department.');</w:t>
        <w:br/>
        <w:t xml:space="preserve">    } finally {</w:t>
        <w:br/>
        <w:t xml:space="preserve">      setLoading(false);</w:t>
        <w:br/>
        <w:t xml:space="preserve">    }</w:t>
        <w:br/>
        <w:t xml:space="preserve">  };</w:t>
        <w:br/>
        <w:br/>
        <w:t xml:space="preserve">  const handleStatusToggle = (rollNo) =&gt; {</w:t>
        <w:br/>
        <w:t xml:space="preserve">    setStudentStatusMap((prev) =&gt; {</w:t>
        <w:br/>
        <w:t xml:space="preserve">      const current = prev[rollNo] || 'Present';</w:t>
        <w:br/>
        <w:t xml:space="preserve">      let nextStatus = 'Present';</w:t>
        <w:br/>
        <w:t xml:space="preserve">      if (current === 'Present') {</w:t>
        <w:br/>
        <w:t xml:space="preserve">        nextStatus = 'Absent';</w:t>
        <w:br/>
        <w:t xml:space="preserve">      } else if (current === 'Absent') {</w:t>
        <w:br/>
        <w:t xml:space="preserve">        nextStatus = 'OD';</w:t>
        <w:br/>
        <w:t xml:space="preserve">      } else if (current === 'OD') {</w:t>
        <w:br/>
        <w:t xml:space="preserve">        nextStatus = 'Present';</w:t>
        <w:br/>
        <w:t xml:space="preserve">      }</w:t>
        <w:br/>
        <w:t xml:space="preserve">      return { ...prev, [rollNo]: nextStatus };</w:t>
        <w:br/>
        <w:t xml:space="preserve">    });</w:t>
        <w:br/>
        <w:t xml:space="preserve">  };</w:t>
        <w:br/>
        <w:br/>
        <w:t xml:space="preserve">  const setAllStatus = (targetStatus) =&gt; {</w:t>
        <w:br/>
        <w:t xml:space="preserve">    setStudentStatusMap((prev) =&gt; {</w:t>
        <w:br/>
        <w:t xml:space="preserve">      const updated = {};</w:t>
        <w:br/>
        <w:t xml:space="preserve">      Object.keys(prev).forEach((rollNo) =&gt; {</w:t>
        <w:br/>
        <w:t xml:space="preserve">        updated[rollNo] = targetStatus;</w:t>
        <w:br/>
        <w:t xml:space="preserve">      });</w:t>
        <w:br/>
        <w:t xml:space="preserve">      return updated;</w:t>
        <w:br/>
        <w:t xml:space="preserve">    });</w:t>
        <w:br/>
        <w:t xml:space="preserve">  };</w:t>
        <w:br/>
        <w:br/>
        <w:t xml:space="preserve">  const handleSubmit = async () =&gt; {</w:t>
        <w:br/>
        <w:t xml:space="preserve">    setSubmitting(true);</w:t>
        <w:br/>
        <w:t xml:space="preserve">    setError('');</w:t>
        <w:br/>
        <w:t xml:space="preserve">    setSuccessMsg('');</w:t>
        <w:br/>
        <w:br/>
        <w:t xml:space="preserve">    const records = Object.entries(studentStatusMap).map(([roll_no, status]) =&gt; ({</w:t>
        <w:br/>
        <w:t xml:space="preserve">      roll_no,</w:t>
        <w:br/>
        <w:t xml:space="preserve">      status</w:t>
        <w:br/>
        <w:t xml:space="preserve">    }));</w:t>
        <w:br/>
        <w:br/>
        <w:t xml:space="preserve">    const payload = {</w:t>
        <w:br/>
        <w:t xml:space="preserve">      date: todayStr,</w:t>
        <w:br/>
        <w:t xml:space="preserve">      hour_number: unlockedHour,</w:t>
        <w:br/>
        <w:t xml:space="preserve">      records</w:t>
        <w:br/>
        <w:t xml:space="preserve">    };</w:t>
        <w:br/>
        <w:br/>
        <w:t xml:space="preserve">    try {</w:t>
        <w:br/>
        <w:t xml:space="preserve">      await attendanceApi.submitAttendance(payload, bypassTimeLock);</w:t>
        <w:br/>
        <w:t xml:space="preserve">      setSuccessMsg(`Period ${unlockedHour} attendance successfully submitted and logged!`);</w:t>
        <w:br/>
        <w:t xml:space="preserve">      onAttendanceSubmitted();</w:t>
        <w:br/>
        <w:t xml:space="preserve">      await loadClassData();</w:t>
        <w:br/>
        <w:t xml:space="preserve">    } catch (err) {</w:t>
        <w:br/>
        <w:t xml:space="preserve">      console.error('Submission error:', err);</w:t>
        <w:br/>
        <w:t xml:space="preserve">      const detail = err.response?.data?.detail || 'Failed to submit attendance. Check time-lock active window.';</w:t>
        <w:br/>
        <w:t xml:space="preserve">      setError(detail);</w:t>
        <w:br/>
        <w:t xml:space="preserve">    } finally {</w:t>
        <w:br/>
        <w:t xml:space="preserve">      setSubmitting(false);</w:t>
        <w:br/>
        <w:t xml:space="preserve">    }</w:t>
        <w:br/>
        <w:t xml:space="preserve">  };</w:t>
        <w:br/>
        <w:br/>
        <w:t xml:space="preserve">  const presentCount = Object.values(studentStatusMap).filter((s) =&gt; s === 'Present').length;</w:t>
        <w:br/>
        <w:t xml:space="preserve">  const absentCount = Object.values(studentStatusMap).filter((s) =&gt; s === 'Absent').length;</w:t>
        <w:br/>
        <w:t xml:space="preserve">  const odCount = Object.values(studentStatusMap).filter((s) =&gt; s === 'OD').length;</w:t>
        <w:br/>
        <w:br/>
        <w:t xml:space="preserve">  if (loading) {</w:t>
        <w:br/>
        <w:t xml:space="preserve">    return (</w:t>
        <w:br/>
        <w:t xml:space="preserve">      &lt;div className="flex flex-col items-center justify-center p-16 space-y-4"&gt;</w:t>
        <w:br/>
        <w:t xml:space="preserve">        &lt;div className="animate-spin rounded-full h-12 w-12 border-4 border-amber-500 border-t-transparent"&gt;&lt;/div&gt;</w:t>
        <w:br/>
        <w:t xml:space="preserve">        &lt;p className="text-slate-400 font-medium text-sm"&gt;Loading academic roster &amp; period grid...&lt;/p&gt;</w:t>
        <w:br/>
        <w:t xml:space="preserve">      &lt;/div&gt;</w:t>
        <w:br/>
        <w:t xml:space="preserve">    );</w:t>
        <w:br/>
        <w:t xml:space="preserve">  }</w:t>
        <w:br/>
        <w:br/>
        <w:t xml:space="preserve">  return (</w:t>
        <w:br/>
        <w:t xml:space="preserve">    &lt;div className="max-w-7xl mx-auto px-3 sm:px-6 py-4 sm:py-6 space-y-4 sm:space-y-6"&gt;</w:t>
        <w:br/>
        <w:t xml:space="preserve">      </w:t>
        <w:br/>
        <w:t xml:space="preserve">      {/* Active Period Control Bar */}</w:t>
        <w:br/>
        <w:t xml:space="preserve">      &lt;div className="bg-white border border-slate-200 rounded-2xl p-4 sm:p-5 shadow-xs flex flex-col md:flex-row items-center justify-between gap-4"&gt;</w:t>
        <w:br/>
        <w:t xml:space="preserve">        &lt;div className="flex items-center gap-3"&gt;</w:t>
        <w:br/>
        <w:t xml:space="preserve">          &lt;button</w:t>
        <w:br/>
        <w:t xml:space="preserve">            onClick={onBackToHome || onAttendanceSubmitted}</w:t>
        <w:br/>
        <w:t xml:space="preserve">            className="p-2.5 rounded-xl bg-slate-100 hover:bg-slate-200 text-slate-700 border border-slate-200 transition-all flex items-center gap-1 cursor-pointer font-bold text-xs shrink-0"</w:t>
        <w:br/>
        <w:t xml:space="preserve">            title="Go Back to Home Page"</w:t>
        <w:br/>
        <w:t xml:space="preserve">          &gt;</w:t>
        <w:br/>
        <w:t xml:space="preserve">            &lt;ArrowLeft className="w-4 h-4" /&gt;</w:t>
        <w:br/>
        <w:t xml:space="preserve">            &lt;span&gt;Back&lt;/span&gt;</w:t>
        <w:br/>
        <w:t xml:space="preserve">          &lt;/button&gt;</w:t>
        <w:br/>
        <w:t xml:space="preserve">          &lt;div&gt;</w:t>
        <w:br/>
        <w:t xml:space="preserve">            &lt;h2 className="text-lg sm:text-xl font-bold text-slate-900 flex items-center gap-2"&gt;</w:t>
        <w:br/>
        <w:t xml:space="preserve">              &lt;span&gt;Period {unlockedHour} Attendance Grid&lt;/span&gt;</w:t>
        <w:br/>
        <w:t xml:space="preserve">              &lt;span className="text-xs px-2.5 py-0.5 rounded-lg bg-blue-100 text-blue-900 font-extrabold border border-blue-200"&gt;</w:t>
        <w:br/>
        <w:t xml:space="preserve">                Active Period Slot</w:t>
        <w:br/>
        <w:t xml:space="preserve">              &lt;/span&gt;</w:t>
        <w:br/>
        <w:t xml:space="preserve">            &lt;/h2&gt;</w:t>
        <w:br/>
        <w:t xml:space="preserve">            &lt;p className="text-xs text-slate-500 mt-1"&gt;</w:t>
        <w:br/>
        <w:t xml:space="preserve">              Tap student buttons: &lt;span className="text-emerald-700 font-extrabold"&gt;1st = Present&lt;/span&gt;, &lt;span className="text-rose-700 font-extrabold"&gt;2nd = Absent&lt;/span&gt;, &lt;span className="text-amber-800 font-extrabold"&gt;3rd = OD&lt;/span&gt;</w:t>
        <w:br/>
        <w:t xml:space="preserve">            &lt;/p&gt;</w:t>
        <w:br/>
        <w:t xml:space="preserve">          &lt;/div&gt;</w:t>
        <w:br/>
        <w:t xml:space="preserve">        &lt;/div&gt;</w:t>
        <w:br/>
        <w:br/>
        <w:t xml:space="preserve">        {/* Quick Batch Actions */}</w:t>
        <w:br/>
        <w:t xml:space="preserve">        &lt;div className="flex items-center gap-2 w-full md:w-auto justify-between md:justify-end"&gt;</w:t>
        <w:br/>
        <w:t xml:space="preserve">          &lt;button</w:t>
        <w:br/>
        <w:t xml:space="preserve">            onClick={() =&gt; setAllStatus('Present')}</w:t>
        <w:br/>
        <w:t xml:space="preserve">            className="px-3 py-2 rounded-xl bg-emerald-50 hover:bg-emerald-100 text-emerald-800 border border-emerald-300 text-xs font-extrabold transition-all flex items-center gap-1 cursor-pointer"</w:t>
        <w:br/>
        <w:t xml:space="preserve">          &gt;</w:t>
        <w:br/>
        <w:t xml:space="preserve">            &lt;CheckCheck className="w-3.5 h-3.5 text-emerald-700" /&gt;</w:t>
        <w:br/>
        <w:t xml:space="preserve">            All Present</w:t>
        <w:br/>
        <w:t xml:space="preserve">          &lt;/button&gt;</w:t>
        <w:br/>
        <w:t xml:space="preserve">          &lt;button</w:t>
        <w:br/>
        <w:t xml:space="preserve">            onClick={() =&gt; setAllStatus('Absent')}</w:t>
        <w:br/>
        <w:t xml:space="preserve">            className="px-3 py-2 rounded-xl bg-rose-50 hover:bg-rose-100 text-rose-800 border border-rose-300 text-xs font-extrabold transition-all flex items-center gap-1 cursor-pointer"</w:t>
        <w:br/>
        <w:t xml:space="preserve">          &gt;</w:t>
        <w:br/>
        <w:t xml:space="preserve">            &lt;UserX className="w-3.5 h-3.5 text-rose-700" /&gt;</w:t>
        <w:br/>
        <w:t xml:space="preserve">            All Absent</w:t>
        <w:br/>
        <w:t xml:space="preserve">          &lt;/button&gt;</w:t>
        <w:br/>
        <w:t xml:space="preserve">          &lt;button</w:t>
        <w:br/>
        <w:t xml:space="preserve">            onClick={loadClassData}</w:t>
        <w:br/>
        <w:t xml:space="preserve">            className="p-2 rounded-xl bg-slate-100 hover:bg-slate-200 text-slate-700 border border-slate-200 transition-all cursor-pointer"</w:t>
        <w:br/>
        <w:t xml:space="preserve">            title="Refresh Grid"</w:t>
        <w:br/>
        <w:t xml:space="preserve">          &gt;</w:t>
        <w:br/>
        <w:t xml:space="preserve">            &lt;RefreshCw className="w-4 h-4" /&gt;</w:t>
        <w:br/>
        <w:t xml:space="preserve">          &lt;/button&gt;</w:t>
        <w:br/>
        <w:t xml:space="preserve">        &lt;/div&gt;</w:t>
        <w:br/>
        <w:t xml:space="preserve">      &lt;/div&gt;</w:t>
        <w:br/>
        <w:br/>
        <w:t xml:space="preserve">      {/* Real-time Summary Cards */}</w:t>
        <w:br/>
        <w:t xml:space="preserve">      &lt;div className="grid grid-cols-2 sm:grid-cols-4 gap-3 sm:gap-4"&gt;</w:t>
        <w:br/>
        <w:t xml:space="preserve">        &lt;div className="bg-white border border-slate-200 rounded-2xl p-3.5 flex items-center gap-3 shadow-xs"&gt;</w:t>
        <w:br/>
        <w:t xml:space="preserve">          &lt;div className="p-2.5 rounded-xl bg-blue-50 text-blue-900 border border-blue-200"&gt;</w:t>
        <w:br/>
        <w:t xml:space="preserve">            &lt;span className="font-mono text-lg sm:text-xl font-bold"&gt;{students.length}&lt;/span&gt;</w:t>
        <w:br/>
        <w:t xml:space="preserve">          &lt;/div&gt;</w:t>
        <w:br/>
        <w:t xml:space="preserve">          &lt;div&gt;</w:t>
        <w:br/>
        <w:t xml:space="preserve">            &lt;span className="text-[11px] text-slate-500 block font-medium"&gt;Enrolled&lt;/span&gt;</w:t>
        <w:br/>
        <w:t xml:space="preserve">            &lt;span className="text-xs sm:text-sm font-extrabold text-slate-900"&gt;Class Roster&lt;/span&gt;</w:t>
        <w:br/>
        <w:t xml:space="preserve">          &lt;/div&gt;</w:t>
        <w:br/>
        <w:t xml:space="preserve">        &lt;/div&gt;</w:t>
        <w:br/>
        <w:br/>
        <w:t xml:space="preserve">        &lt;div className="bg-white border border-emerald-200 rounded-2xl p-3.5 flex items-center gap-3 shadow-xs"&gt;</w:t>
        <w:br/>
        <w:t xml:space="preserve">          &lt;div className="p-2.5 rounded-xl bg-emerald-50 text-emerald-800 border border-emerald-200"&gt;</w:t>
        <w:br/>
        <w:t xml:space="preserve">            &lt;span className="font-mono text-lg sm:text-xl font-bold"&gt;{presentCount}&lt;/span&gt;</w:t>
        <w:br/>
        <w:t xml:space="preserve">          &lt;/div&gt;</w:t>
        <w:br/>
        <w:t xml:space="preserve">          &lt;div&gt;</w:t>
        <w:br/>
        <w:t xml:space="preserve">            &lt;span className="text-[11px] text-emerald-700 block font-medium"&gt;Present&lt;/span&gt;</w:t>
        <w:br/>
        <w:t xml:space="preserve">            &lt;span className="text-xs sm:text-sm font-extrabold text-emerald-800"&gt;{Math.round((presentCount/students.length)*100 || 0)}%&lt;/span&gt;</w:t>
        <w:br/>
        <w:t xml:space="preserve">          &lt;/div&gt;</w:t>
        <w:br/>
        <w:t xml:space="preserve">        &lt;/div&gt;</w:t>
        <w:br/>
        <w:br/>
        <w:t xml:space="preserve">        &lt;div className="bg-white border border-rose-200 rounded-2xl p-3.5 flex items-center gap-3 shadow-xs"&gt;</w:t>
        <w:br/>
        <w:t xml:space="preserve">          &lt;div className="p-2.5 rounded-xl bg-rose-50 text-rose-800 border border-rose-200"&gt;</w:t>
        <w:br/>
        <w:t xml:space="preserve">            &lt;span className="font-mono text-lg sm:text-xl font-bold"&gt;{absentCount}&lt;/span&gt;</w:t>
        <w:br/>
        <w:t xml:space="preserve">          &lt;/div&gt;</w:t>
        <w:br/>
        <w:t xml:space="preserve">          &lt;div&gt;</w:t>
        <w:br/>
        <w:t xml:space="preserve">            &lt;span className="text-[11px] text-rose-700 block font-medium"&gt;Absent&lt;/span&gt;</w:t>
        <w:br/>
        <w:t xml:space="preserve">            &lt;span className="text-xs sm:text-sm font-extrabold text-rose-800"&gt;{absentCount} Count&lt;/span&gt;</w:t>
        <w:br/>
        <w:t xml:space="preserve">          &lt;/div&gt;</w:t>
        <w:br/>
        <w:t xml:space="preserve">        &lt;/div&gt;</w:t>
        <w:br/>
        <w:br/>
        <w:t xml:space="preserve">        &lt;div className="bg-white border border-amber-200 rounded-2xl p-3.5 flex items-center gap-3 shadow-xs"&gt;</w:t>
        <w:br/>
        <w:t xml:space="preserve">          &lt;div className="p-2.5 rounded-xl bg-amber-50 text-amber-800 border border-amber-200"&gt;</w:t>
        <w:br/>
        <w:t xml:space="preserve">            &lt;span className="font-mono text-lg sm:text-xl font-bold"&gt;{odCount}&lt;/span&gt;</w:t>
        <w:br/>
        <w:t xml:space="preserve">          &lt;/div&gt;</w:t>
        <w:br/>
        <w:t xml:space="preserve">          &lt;div&gt;</w:t>
        <w:br/>
        <w:t xml:space="preserve">            &lt;span className="text-[11px] text-amber-700 block font-medium"&gt;On Duty (OD)&lt;/span&gt;</w:t>
        <w:br/>
        <w:t xml:space="preserve">            &lt;span className="text-xs sm:text-sm font-extrabold text-amber-800"&gt;{odCount} Count&lt;/span&gt;</w:t>
        <w:br/>
        <w:t xml:space="preserve">          &lt;/div&gt;</w:t>
        <w:br/>
        <w:t xml:space="preserve">        &lt;/div&gt;</w:t>
        <w:br/>
        <w:t xml:space="preserve">      &lt;/div&gt;</w:t>
        <w:br/>
        <w:br/>
        <w:t xml:space="preserve">      {/* Alert Banners */}</w:t>
        <w:br/>
        <w:t xml:space="preserve">      {error &amp;&amp; (</w:t>
        <w:br/>
        <w:t xml:space="preserve">        &lt;div className="p-4 bg-rose-50 border border-rose-200 rounded-2xl text-rose-800 text-xs sm:text-sm flex items-center gap-3"&gt;</w:t>
        <w:br/>
        <w:t xml:space="preserve">          &lt;AlertTriangle className="w-5 h-5 text-rose-600 shrink-0" /&gt;</w:t>
        <w:br/>
        <w:t xml:space="preserve">          &lt;span className="font-medium"&gt;{error}&lt;/span&gt;</w:t>
        <w:br/>
        <w:t xml:space="preserve">        &lt;/div&gt;</w:t>
        <w:br/>
        <w:t xml:space="preserve">      )}</w:t>
        <w:br/>
        <w:br/>
        <w:t xml:space="preserve">      {successMsg &amp;&amp; (</w:t>
        <w:br/>
        <w:t xml:space="preserve">        &lt;div className="p-4 bg-emerald-50 border border-emerald-200 rounded-2xl text-emerald-800 text-xs sm:text-sm flex items-center gap-3"&gt;</w:t>
        <w:br/>
        <w:t xml:space="preserve">          &lt;CheckCircle2 className="w-5 h-5 text-emerald-600 shrink-0" /&gt;</w:t>
        <w:br/>
        <w:t xml:space="preserve">          &lt;span className="font-medium"&gt;{successMsg}&lt;/span&gt;</w:t>
        <w:br/>
        <w:t xml:space="preserve">        &lt;/div&gt;</w:t>
        <w:br/>
        <w:t xml:space="preserve">      )}</w:t>
        <w:br/>
        <w:br/>
        <w:t xml:space="preserve">      {/* Period Attendance Tracking Overview (Who Took Attendance For Each Period) */}</w:t>
        <w:br/>
        <w:t xml:space="preserve">      &lt;div className="bg-white border border-slate-200 rounded-2xl p-4 shadow-xs"&gt;</w:t>
        <w:br/>
        <w:t xml:space="preserve">        &lt;div className="flex items-center justify-between mb-3"&gt;</w:t>
        <w:br/>
        <w:t xml:space="preserve">          &lt;div className="flex items-center gap-2"&gt;</w:t>
        <w:br/>
        <w:t xml:space="preserve">            &lt;span className="p-1.5 rounded-lg bg-blue-50 text-blue-900 border border-blue-200"&gt;</w:t>
        <w:br/>
        <w:t xml:space="preserve">              &lt;Clock className="w-4 h-4" /&gt;</w:t>
        <w:br/>
        <w:t xml:space="preserve">            &lt;/span&gt;</w:t>
        <w:br/>
        <w:t xml:space="preserve">            &lt;h3 className="text-xs font-black text-slate-800 uppercase tracking-wider"&gt;</w:t>
        <w:br/>
        <w:t xml:space="preserve">              Period Attendance Tracking (Taken By Staff)</w:t>
        <w:br/>
        <w:t xml:space="preserve">            &lt;/h3&gt;</w:t>
        <w:br/>
        <w:t xml:space="preserve">          &lt;/div&gt;</w:t>
        <w:br/>
        <w:t xml:space="preserve">          &lt;span className="text-[11px] text-slate-500 font-medium font-mono"&gt;Date: {todayStr}&lt;/span&gt;</w:t>
        <w:br/>
        <w:t xml:space="preserve">        &lt;/div&gt;</w:t>
        <w:br/>
        <w:br/>
        <w:t xml:space="preserve">        &lt;div className="grid grid-cols-2 sm:grid-cols-5 gap-2.5"&gt;</w:t>
        <w:br/>
        <w:t xml:space="preserve">          {[1, 2, 3, 4, 5].map((period) =&gt; {</w:t>
        <w:br/>
        <w:t xml:space="preserve">            const isUnlocked = period === unlockedHour;</w:t>
        <w:br/>
        <w:t xml:space="preserve">            const staffInfo = periodStaff[period];</w:t>
        <w:br/>
        <w:t xml:space="preserve">            const slotTimes = periodSlots[period] || ["", ""];</w:t>
        <w:br/>
        <w:t xml:space="preserve">            return (</w:t>
        <w:br/>
        <w:t xml:space="preserve">              &lt;div</w:t>
        <w:br/>
        <w:t xml:space="preserve">                key={period}</w:t>
        <w:br/>
        <w:t xml:space="preserve">                className={`p-3 rounded-xl border transition-all ${</w:t>
        <w:br/>
        <w:t xml:space="preserve">                  staffInfo</w:t>
        <w:br/>
        <w:t xml:space="preserve">                    ? 'bg-emerald-50/70 border-emerald-300'</w:t>
        <w:br/>
        <w:t xml:space="preserve">                    : isUnlocked</w:t>
        <w:br/>
        <w:t xml:space="preserve">                    ? 'bg-blue-50 border-blue-300 ring-1 ring-blue-400/40 shadow-xs'</w:t>
        <w:br/>
        <w:t xml:space="preserve">                    : 'bg-slate-50 border-slate-200'</w:t>
        <w:br/>
        <w:t xml:space="preserve">                }`}</w:t>
        <w:br/>
        <w:t xml:space="preserve">              &gt;</w:t>
        <w:br/>
        <w:t xml:space="preserve">                &lt;div className="flex items-center justify-between"&gt;</w:t>
        <w:br/>
        <w:t xml:space="preserve">                  &lt;span className="text-xs font-black text-slate-900"&gt;Period {period}&lt;/span&gt;</w:t>
        <w:br/>
        <w:t xml:space="preserve">                  {staffInfo ? (</w:t>
        <w:br/>
        <w:t xml:space="preserve">                    &lt;span className="px-1.5 py-0.5 bg-emerald-600 text-white rounded text-[10px] font-black"&gt;</w:t>
        <w:br/>
        <w:t xml:space="preserve">                      Recorded</w:t>
        <w:br/>
        <w:t xml:space="preserve">                    &lt;/span&gt;</w:t>
        <w:br/>
        <w:t xml:space="preserve">                  ) : isUnlocked ? (</w:t>
        <w:br/>
        <w:t xml:space="preserve">                    &lt;span className="px-1.5 py-0.5 bg-blue-600 text-white rounded text-[10px] font-black animate-pulse"&gt;</w:t>
        <w:br/>
        <w:t xml:space="preserve">                      Active</w:t>
        <w:br/>
        <w:t xml:space="preserve">                    &lt;/span&gt;</w:t>
        <w:br/>
        <w:t xml:space="preserve">                  ) : (</w:t>
        <w:br/>
        <w:t xml:space="preserve">                    &lt;span className="px-1.5 py-0.5 bg-slate-200 text-slate-600 rounded text-[10px] font-bold"&gt;</w:t>
        <w:br/>
        <w:t xml:space="preserve">                      Pending</w:t>
        <w:br/>
        <w:t xml:space="preserve">                    &lt;/span&gt;</w:t>
        <w:br/>
        <w:t xml:space="preserve">                  )}</w:t>
        <w:br/>
        <w:t xml:space="preserve">                &lt;/div&gt;</w:t>
        <w:br/>
        <w:t xml:space="preserve">                &lt;div className="mt-1 text-[10px] text-slate-500 font-mono"&gt;</w:t>
        <w:br/>
        <w:t xml:space="preserve">                  {slotTimes[0] &amp;&amp; slotTimes[1] ? `${slotTimes[0]} - ${slotTimes[1]}` : `Hour ${period}`}</w:t>
        <w:br/>
        <w:t xml:space="preserve">                &lt;/div&gt;</w:t>
        <w:br/>
        <w:t xml:space="preserve">                &lt;div className="mt-2 pt-1.5 border-t border-slate-200/80 flex items-center gap-1.5"&gt;</w:t>
        <w:br/>
        <w:t xml:space="preserve">                  &lt;span className="text-[10px] text-slate-500 font-medium"&gt;By:&lt;/span&gt;</w:t>
        <w:br/>
        <w:t xml:space="preserve">                  {staffInfo ? (</w:t>
        <w:br/>
        <w:t xml:space="preserve">                    &lt;span className="text-xs font-black text-emerald-950 truncate" title={`${staffInfo.name} (${staffInfo.initials})`}&gt;</w:t>
        <w:br/>
        <w:t xml:space="preserve">                      &lt;span className="px-1.5 py-0.5 bg-emerald-200 text-emerald-900 rounded font-mono font-black text-[10px] mr-1"&gt;{staffInfo.initials}&lt;/span&gt;</w:t>
        <w:br/>
        <w:t xml:space="preserve">                      {staffInfo.name}</w:t>
        <w:br/>
        <w:t xml:space="preserve">                    &lt;/span&gt;</w:t>
        <w:br/>
        <w:t xml:space="preserve">                  ) : isUnlocked ? (</w:t>
        <w:br/>
        <w:t xml:space="preserve">                    &lt;span className="text-xs font-black text-blue-950 truncate"&gt;</w:t>
        <w:br/>
        <w:t xml:space="preserve">                      &lt;span className="px-1.5 py-0.5 bg-blue-200 text-blue-900 rounded font-mono font-black text-[10px] mr-1"&gt;{unlockedStaff?.staff_initials || 'ME'}&lt;/span&gt;</w:t>
        <w:br/>
        <w:t xml:space="preserve">                      {unlockedStaff?.staff_name || 'Current Staff'}</w:t>
        <w:br/>
        <w:t xml:space="preserve">                    &lt;/span&gt;</w:t>
        <w:br/>
        <w:t xml:space="preserve">                  ) : (</w:t>
        <w:br/>
        <w:t xml:space="preserve">                    &lt;span className="text-[11px] text-slate-400 italic"&gt;Not taken&lt;/span&gt;</w:t>
        <w:br/>
        <w:t xml:space="preserve">                  )}</w:t>
        <w:br/>
        <w:t xml:space="preserve">                &lt;/div&gt;</w:t>
        <w:br/>
        <w:t xml:space="preserve">              &lt;/div&gt;</w:t>
        <w:br/>
        <w:t xml:space="preserve">            );</w:t>
        <w:br/>
        <w:t xml:space="preserve">          })}</w:t>
        <w:br/>
        <w:t xml:space="preserve">        &lt;/div&gt;</w:t>
        <w:br/>
        <w:t xml:space="preserve">      &lt;/div&gt;</w:t>
        <w:br/>
        <w:br/>
        <w:t xml:space="preserve">      {/* Main 5-Hour Grid Table with STICKY LEFT COLUMN for Mobile Devices */}</w:t>
        <w:br/>
        <w:t xml:space="preserve">      &lt;div className="bg-white border border-slate-200 rounded-3xl overflow-hidden shadow-lg"&gt;</w:t>
        <w:br/>
        <w:t xml:space="preserve">        &lt;div className="table-scrollbar relative"&gt;</w:t>
        <w:br/>
        <w:t xml:space="preserve">          &lt;table className="w-full text-left border-collapse min-w-[700px]"&gt;</w:t>
        <w:br/>
        <w:t xml:space="preserve">            &lt;thead className="sticky top-0 z-30 shadow-xs"&gt;</w:t>
        <w:br/>
        <w:t xml:space="preserve">              &lt;tr className="bg-slate-100 text-slate-700 text-xs font-extrabold uppercase tracking-wider border-b border-slate-200"&gt;</w:t>
        <w:br/>
        <w:t xml:space="preserve">                &lt;th className="py-3.5 px-4 sticky top-0 left-0 z-40 bg-slate-100 min-w-[120px] shadow-xs border-r border-slate-200"&gt;Roll No&lt;/th&gt;</w:t>
        <w:br/>
        <w:t xml:space="preserve">                &lt;th className="py-3.5 px-4 sticky top-0 left-[120px] z-40 bg-slate-100 min-w-[150px] shadow-xs border-r border-slate-200"&gt;Student Name&lt;/th&gt;</w:t>
        <w:br/>
        <w:t xml:space="preserve">                {[1, 2, 3, 4, 5].map((period) =&gt; {</w:t>
        <w:br/>
        <w:t xml:space="preserve">                  const isUnlocked = period === unlockedHour;</w:t>
        <w:br/>
        <w:t xml:space="preserve">                  const slotTimes = periodSlots[period] || ["", ""];</w:t>
        <w:br/>
        <w:t xml:space="preserve">                  const staffInfo = periodStaff[period];</w:t>
        <w:br/>
        <w:t xml:space="preserve">                  return (</w:t>
        <w:br/>
        <w:t xml:space="preserve">                    &lt;th</w:t>
        <w:br/>
        <w:t xml:space="preserve">                      key={period}</w:t>
        <w:br/>
        <w:t xml:space="preserve">                      className={`sticky top-0 z-30 py-3.5 px-3 text-center border-l border-slate-200 ${</w:t>
        <w:br/>
        <w:t xml:space="preserve">                        isUnlocked ? 'bg-blue-50 text-blue-900 font-black' : 'bg-slate-100 text-slate-500'</w:t>
        <w:br/>
        <w:t xml:space="preserve">                      }`}</w:t>
        <w:br/>
        <w:t xml:space="preserve">                    &gt;</w:t>
        <w:br/>
        <w:t xml:space="preserve">                      &lt;div className="flex flex-col items-center gap-0.5"&gt;</w:t>
        <w:br/>
        <w:t xml:space="preserve">                        &lt;span className="font-black flex items-center gap-1"&gt;</w:t>
        <w:br/>
        <w:t xml:space="preserve">                          {!isUnlocked &amp;&amp; &lt;Lock className="w-3 h-3 text-slate-400" /&gt;}</w:t>
        <w:br/>
        <w:t xml:space="preserve">                          P{period}</w:t>
        <w:br/>
        <w:t xml:space="preserve">                        &lt;/span&gt;</w:t>
        <w:br/>
        <w:t xml:space="preserve">                        &lt;span className="text-[10px] opacity-75 font-mono"&gt;</w:t>
        <w:br/>
        <w:t xml:space="preserve">                          {slotTimes[0]}-{slotTimes[1]}</w:t>
        <w:br/>
        <w:t xml:space="preserve">                        &lt;/span&gt;</w:t>
        <w:br/>
        <w:t xml:space="preserve">                        {/* Who taken attendance indicator badge */}</w:t>
        <w:br/>
        <w:t xml:space="preserve">                        {staffInfo ? (</w:t>
        <w:br/>
        <w:t xml:space="preserve">                          &lt;span</w:t>
        <w:br/>
        <w:t xml:space="preserve">                            title={`Taken by ${staffInfo.name} (${staffInfo.initials})`}</w:t>
        <w:br/>
        <w:t xml:space="preserve">                            className="mt-1 px-2 py-0.5 bg-emerald-100 text-emerald-900 border border-emerald-300 rounded-md text-[10px] font-black tracking-wide"</w:t>
        <w:br/>
        <w:t xml:space="preserve">                          &gt;</w:t>
        <w:br/>
        <w:t xml:space="preserve">                            By: {staffInfo.initials}</w:t>
        <w:br/>
        <w:t xml:space="preserve">                          &lt;/span&gt;</w:t>
        <w:br/>
        <w:t xml:space="preserve">                        ) : isUnlocked ? (</w:t>
        <w:br/>
        <w:t xml:space="preserve">                          &lt;span</w:t>
        <w:br/>
        <w:t xml:space="preserve">                            title={`Currently active: ${unlockedStaff?.staff_name || 'Staff'}`}</w:t>
        <w:br/>
        <w:t xml:space="preserve">                            className="mt-1 px-2 py-0.5 bg-blue-100 text-blue-900 border border-blue-300 rounded-md text-[10px] font-black tracking-wide"</w:t>
        <w:br/>
        <w:t xml:space="preserve">                          &gt;</w:t>
        <w:br/>
        <w:t xml:space="preserve">                            By: {unlockedStaff?.staff_initials || 'Active'}</w:t>
        <w:br/>
        <w:t xml:space="preserve">                          &lt;/span&gt;</w:t>
        <w:br/>
        <w:t xml:space="preserve">                        ) : (</w:t>
        <w:br/>
        <w:t xml:space="preserve">                          &lt;span className="mt-1 px-1.5 py-0.5 bg-slate-200 text-slate-500 rounded text-[9px] font-bold"&gt;</w:t>
        <w:br/>
        <w:t xml:space="preserve">                            Pending</w:t>
        <w:br/>
        <w:t xml:space="preserve">                          &lt;/span&gt;</w:t>
        <w:br/>
        <w:t xml:space="preserve">                        )}</w:t>
        <w:br/>
        <w:t xml:space="preserve">                      &lt;/div&gt;</w:t>
        <w:br/>
        <w:t xml:space="preserve">                    &lt;/th&gt;</w:t>
        <w:br/>
        <w:t xml:space="preserve">                  );</w:t>
        <w:br/>
        <w:t xml:space="preserve">                })}</w:t>
        <w:br/>
        <w:t xml:space="preserve">              &lt;/tr&gt;</w:t>
        <w:br/>
        <w:t xml:space="preserve">            &lt;/thead&gt;</w:t>
        <w:br/>
        <w:t xml:space="preserve">            &lt;tbody className="divide-y divide-slate-200 text-sm font-medium"&gt;</w:t>
        <w:br/>
        <w:t xml:space="preserve">              {students.map((student) =&gt; {</w:t>
        <w:br/>
        <w:t xml:space="preserve">                const currentStatus = studentStatusMap[student.roll_no] || 'Present';</w:t>
        <w:br/>
        <w:br/>
        <w:t xml:space="preserve">                return (</w:t>
        <w:br/>
        <w:t xml:space="preserve">                  &lt;tr key={student.roll_no} className="hover:bg-slate-50 transition-colors group"&gt;</w:t>
        <w:br/>
        <w:t xml:space="preserve">                    {/* STICKY Roll No Column */}</w:t>
        <w:br/>
        <w:t xml:space="preserve">                    &lt;td className="py-3 px-4 font-mono font-extrabold text-blue-900 sticky left-0 z-10 bg-white group-hover:bg-slate-50 border-r border-slate-200 shadow-xs"&gt;</w:t>
        <w:br/>
        <w:t xml:space="preserve">                      {student.roll_no}</w:t>
        <w:br/>
        <w:t xml:space="preserve">                    &lt;/td&gt;</w:t>
        <w:br/>
        <w:br/>
        <w:t xml:space="preserve">                    {/* STICKY Student Name Column */}</w:t>
        <w:br/>
        <w:t xml:space="preserve">                    &lt;td className="py-3 px-4 text-slate-900 font-bold sticky left-[120px] z-10 bg-white group-hover:bg-slate-50 border-r border-slate-200 shadow-xs truncate max-w-[160px]"&gt;</w:t>
        <w:br/>
        <w:t xml:space="preserve">                      {student.name}</w:t>
        <w:br/>
        <w:t xml:space="preserve">                    &lt;/td&gt;</w:t>
        <w:br/>
        <w:br/>
        <w:t xml:space="preserve">                    {/* 5 Period Columns */}</w:t>
        <w:br/>
        <w:t xml:space="preserve">                    {[1, 2, 3, 4, 5].map((period) =&gt; {</w:t>
        <w:br/>
        <w:t xml:space="preserve">                      const isUnlocked = period === unlockedHour;</w:t>
        <w:br/>
        <w:t xml:space="preserve">                      const historicalStatus = gridHistory[student.roll_no]?.[period];</w:t>
        <w:br/>
        <w:br/>
        <w:t xml:space="preserve">                      return (</w:t>
        <w:br/>
        <w:t xml:space="preserve">                        &lt;td</w:t>
        <w:br/>
        <w:t xml:space="preserve">                          key={period}</w:t>
        <w:br/>
        <w:t xml:space="preserve">                          className={`py-2.5 px-2 text-center border-l border-slate-200 ${</w:t>
        <w:br/>
        <w:t xml:space="preserve">                            isUnlocked ? 'bg-blue-50/50' : 'bg-slate-50/50'</w:t>
        <w:br/>
        <w:t xml:space="preserve">                          }`}</w:t>
        <w:br/>
        <w:t xml:space="preserve">                        &gt;</w:t>
        <w:br/>
        <w:t xml:space="preserve">                          {isUnlocked ? (</w:t>
        <w:br/>
        <w:t xml:space="preserve">                            /* Active Interactive 3-State Toggle Button */</w:t>
        <w:br/>
        <w:t xml:space="preserve">                            &lt;button</w:t>
        <w:br/>
        <w:t xml:space="preserve">                              type="button"</w:t>
        <w:br/>
        <w:t xml:space="preserve">                              onClick={() =&gt; handleStatusToggle(student.roll_no)}</w:t>
        <w:br/>
        <w:t xml:space="preserve">                              className={`touch-target w-full py-2.5 px-3 rounded-2xl font-extrabold text-xs transition-all transform active:scale-95 shadow-sm flex items-center justify-center gap-1 cursor-pointer ${</w:t>
        <w:br/>
        <w:t xml:space="preserve">                                currentStatus === 'Present'</w:t>
        <w:br/>
        <w:t xml:space="preserve">                                  ? 'bg-emerald-600 hover:bg-emerald-700 text-white ring-2 ring-emerald-400 shadow-emerald-600/20'</w:t>
        <w:br/>
        <w:t xml:space="preserve">                                  : currentStatus === 'Absent'</w:t>
        <w:br/>
        <w:t xml:space="preserve">                                  ? 'bg-rose-600 hover:bg-rose-700 text-white ring-2 ring-rose-400 shadow-rose-600/20'</w:t>
        <w:br/>
        <w:t xml:space="preserve">                                  : 'bg-amber-500 hover:bg-amber-600 text-slate-950 ring-2 ring-amber-300 shadow-amber-500/20'</w:t>
        <w:br/>
        <w:t xml:space="preserve">                              }`}</w:t>
        <w:br/>
        <w:t xml:space="preserve">                            &gt;</w:t>
        <w:br/>
        <w:t xml:space="preserve">                              {currentStatus === 'Present' &amp;&amp; (</w:t>
        <w:br/>
        <w:t xml:space="preserve">                                &lt;&gt;</w:t>
        <w:br/>
        <w:t xml:space="preserve">                                  &lt;CheckCircle2 className="w-3.5 h-3.5" /&gt;</w:t>
        <w:br/>
        <w:t xml:space="preserve">                                  Present</w:t>
        <w:br/>
        <w:t xml:space="preserve">                                &lt;/&gt;</w:t>
        <w:br/>
        <w:t xml:space="preserve">                              )}</w:t>
        <w:br/>
        <w:t xml:space="preserve">                              {currentStatus === 'Absent' &amp;&amp; (</w:t>
        <w:br/>
        <w:t xml:space="preserve">                                &lt;&gt;</w:t>
        <w:br/>
        <w:t xml:space="preserve">                                  &lt;XCircle className="w-3.5 h-3.5" /&gt;</w:t>
        <w:br/>
        <w:t xml:space="preserve">                                  Absent</w:t>
        <w:br/>
        <w:t xml:space="preserve">                                &lt;/&gt;</w:t>
        <w:br/>
        <w:t xml:space="preserve">                              )}</w:t>
        <w:br/>
        <w:t xml:space="preserve">                              {currentStatus === 'OD' &amp;&amp; (</w:t>
        <w:br/>
        <w:t xml:space="preserve">                                &lt;&gt;</w:t>
        <w:br/>
        <w:t xml:space="preserve">                                  &lt;Clock className="w-3.5 h-3.5" /&gt;</w:t>
        <w:br/>
        <w:t xml:space="preserve">                                  OD</w:t>
        <w:br/>
        <w:t xml:space="preserve">                                &lt;/&gt;</w:t>
        <w:br/>
        <w:t xml:space="preserve">                              )}</w:t>
        <w:br/>
        <w:t xml:space="preserve">                            &lt;/button&gt;</w:t>
        <w:br/>
        <w:t xml:space="preserve">                          ) : (</w:t>
        <w:br/>
        <w:t xml:space="preserve">                            /* Inactive / Locked Hour Cell */</w:t>
        <w:br/>
        <w:t xml:space="preserve">                            &lt;div className="flex items-center justify-center opacity-70"&gt;</w:t>
        <w:br/>
        <w:t xml:space="preserve">                              &lt;StatusBadge status={historicalStatus} locked={true} /&gt;</w:t>
        <w:br/>
        <w:t xml:space="preserve">                            &lt;/div&gt;</w:t>
        <w:br/>
        <w:t xml:space="preserve">                          )}</w:t>
        <w:br/>
        <w:t xml:space="preserve">                        &lt;/td&gt;</w:t>
        <w:br/>
        <w:t xml:space="preserve">                      );</w:t>
        <w:br/>
        <w:t xml:space="preserve">                    })}</w:t>
        <w:br/>
        <w:t xml:space="preserve">                  &lt;/tr&gt;</w:t>
        <w:br/>
        <w:t xml:space="preserve">                );</w:t>
        <w:br/>
        <w:t xml:space="preserve">              })}</w:t>
        <w:br/>
        <w:t xml:space="preserve">            &lt;/tbody&gt;</w:t>
        <w:br/>
        <w:t xml:space="preserve">          &lt;/table&gt;</w:t>
        <w:br/>
        <w:t xml:space="preserve">        &lt;/div&gt;</w:t>
        <w:br/>
        <w:br/>
        <w:t xml:space="preserve">        {/* Bottom Submission Action Bar */}</w:t>
        <w:br/>
        <w:t xml:space="preserve">        &lt;div className="bg-slate-50 p-4 sm:p-6 border-t border-slate-200 flex flex-col sm:flex-row items-center justify-between gap-4"&gt;</w:t>
        <w:br/>
        <w:t xml:space="preserve">          &lt;label className="inline-flex items-center cursor-pointer"&gt;</w:t>
        <w:br/>
        <w:t xml:space="preserve">            &lt;input</w:t>
        <w:br/>
        <w:t xml:space="preserve">              type="checkbox"</w:t>
        <w:br/>
        <w:t xml:space="preserve">              checked={bypassTimeLock}</w:t>
        <w:br/>
        <w:t xml:space="preserve">              onChange={(e) =&gt; setBypassTimeLock(e.target.checked)}</w:t>
        <w:br/>
        <w:t xml:space="preserve">              className="sr-only peer"</w:t>
        <w:br/>
        <w:t xml:space="preserve">            /&gt;</w:t>
        <w:br/>
        <w:t xml:space="preserve">            &lt;div className="relative w-11 h-6 bg-slate-300 peer-focus:outline-none rounded-full peer peer-checked:after:translate-x-full peer-checked:after:border-white after:content-[''] after:absolute after:top-[2px] after:start-[2px] after:bg-white after:border-gray-300 after:border after:rounded-full after:h-5 after:w-5 after:transition-all peer-checked:bg-blue-800"&gt;&lt;/div&gt;</w:t>
        <w:br/>
        <w:t xml:space="preserve">            &lt;span className="ms-3 text-xs font-extrabold text-slate-700"&gt;</w:t>
        <w:br/>
        <w:t xml:space="preserve">              Dev/Test Time Lock Override</w:t>
        <w:br/>
        <w:t xml:space="preserve">            &lt;/span&gt;</w:t>
        <w:br/>
        <w:t xml:space="preserve">          &lt;/label&gt;</w:t>
        <w:br/>
        <w:br/>
        <w:t xml:space="preserve">          &lt;button</w:t>
        <w:br/>
        <w:t xml:space="preserve">            onClick={handleSubmit}</w:t>
        <w:br/>
        <w:t xml:space="preserve">            disabled={submitting}</w:t>
        <w:br/>
        <w:t xml:space="preserve">            className="w-full sm:w-auto px-8 py-3.5 bg-blue-900 hover:bg-blue-800 active:scale-[0.99] text-white font-extrabold text-base rounded-2xl shadow-lg shadow-blue-900/20 transition-all flex items-center justify-center gap-2 cursor-pointer disabled:opacity-50"</w:t>
        <w:br/>
        <w:t xml:space="preserve">          &gt;</w:t>
        <w:br/>
        <w:t xml:space="preserve">            {submitting ? (</w:t>
        <w:br/>
        <w:t xml:space="preserve">              &lt;span className="inline-block animate-spin rounded-full h-5 w-5 border-2 border-white border-t-transparent"&gt;&lt;/span&gt;</w:t>
        <w:br/>
        <w:t xml:space="preserve">            ) : (</w:t>
        <w:br/>
        <w:t xml:space="preserve">              &lt;&gt;</w:t>
        <w:br/>
        <w:t xml:space="preserve">                &lt;Send className="w-4 h-4" /&gt;</w:t>
        <w:br/>
        <w:t xml:space="preserve">                Submit Period {unlockedHour} Attendance</w:t>
        <w:br/>
        <w:t xml:space="preserve">              &lt;/&gt;</w:t>
        <w:br/>
        <w:t xml:space="preserve">            )}</w:t>
        <w:br/>
        <w:t xml:space="preserve">          &lt;/button&gt;</w:t>
        <w:br/>
        <w:t xml:space="preserve">        &lt;/div&gt;</w:t>
        <w:br/>
        <w:t xml:space="preserve">      &lt;/div&gt;</w:t>
        <w:br/>
        <w:br/>
        <w:t xml:space="preserve">    &lt;/div&gt;</w:t>
        <w:br/>
        <w:t xml:space="preserve">  );</w:t>
        <w:br/>
        <w:t>}</w:t>
        <w:br/>
      </w:r>
    </w:p>
    <w:p/>
    <w:p>
      <w:pPr>
        <w:pStyle w:val="Heading2"/>
      </w:pPr>
      <w:r>
        <w:t>frontend/src/components/Header.jsx</w:t>
      </w:r>
    </w:p>
    <w:p>
      <w:r>
        <w:rPr>
          <w:b/>
          <w:sz w:val="20"/>
        </w:rPr>
        <w:t xml:space="preserve">Purpose: </w:t>
      </w:r>
      <w:r>
        <w:rPr>
          <w:sz w:val="20"/>
        </w:rPr>
        <w:t>Sticky kiosk header bar shown during attendance-taking mode. Displays the current terminal class name, active period time slot (e.g. Period 1: 10:00 – 10:30 IST), the unlocked staff member's username, and a Lock button to close the session.</w:t>
      </w:r>
    </w:p>
    <w:p/>
    <w:p>
      <w:r>
        <w:rPr>
          <w:b/>
          <w:sz w:val="20"/>
        </w:rPr>
        <w:t>Source Code:</w:t>
      </w:r>
    </w:p>
    <w:p>
      <w:pPr/>
      <w:r>
        <w:rPr>
          <w:rFonts w:ascii="Consolas" w:hAnsi="Consolas"/>
          <w:color w:val="1E293B"/>
          <w:sz w:val="15"/>
        </w:rPr>
        <w:t>import React from 'react';</w:t>
        <w:br/>
        <w:t>import { GraduationCap, Clock, UserCheck, Lock, ShieldCheck } from 'lucide-react';</w:t>
        <w:br/>
        <w:br/>
        <w:t>export default function Header({</w:t>
        <w:br/>
        <w:t xml:space="preserve">  terminalName = "CS - 2nd Year Terminal",</w:t>
        <w:br/>
        <w:t xml:space="preserve">  unlockedStaff = null,</w:t>
        <w:br/>
        <w:t xml:space="preserve">  activePeriod = 1,</w:t>
        <w:br/>
        <w:t xml:space="preserve">  periodSlots = {},</w:t>
        <w:br/>
        <w:t xml:space="preserve">  onLockTerminal = () =&gt; {}</w:t>
        <w:br/>
        <w:t>}) {</w:t>
        <w:br/>
        <w:t xml:space="preserve">  const currentSlot = periodSlots[activePeriod] || ["--:--", "--:--"];</w:t>
        <w:br/>
        <w:br/>
        <w:t xml:space="preserve">  return (</w:t>
        <w:br/>
        <w:t xml:space="preserve">    &lt;header className="bg-white border-b border-slate-200 sticky top-0 z-30 shadow-xs px-4 sm:px-6 py-3"&gt;</w:t>
        <w:br/>
        <w:t xml:space="preserve">      &lt;div className="max-w-7xl mx-auto flex flex-col md:flex-row items-center justify-between gap-3 sm:gap-4"&gt;</w:t>
        <w:br/>
        <w:t xml:space="preserve">        </w:t>
        <w:br/>
        <w:t xml:space="preserve">        {/* Academic Terminal Title */}</w:t>
        <w:br/>
        <w:t xml:space="preserve">        &lt;div className="flex items-center gap-3 w-full md:w-auto justify-between md:justify-start"&gt;</w:t>
        <w:br/>
        <w:t xml:space="preserve">          &lt;div className="flex items-center gap-3"&gt;</w:t>
        <w:br/>
        <w:t xml:space="preserve">            &lt;div className="p-2 rounded-2xl bg-blue-50 text-blue-900 border border-blue-200 shadow-xs shrink-0"&gt;</w:t>
        <w:br/>
        <w:t xml:space="preserve">              &lt;GraduationCap className="w-6 h-6" /&gt;</w:t>
        <w:br/>
        <w:t xml:space="preserve">            &lt;/div&gt;</w:t>
        <w:br/>
        <w:t xml:space="preserve">            &lt;div&gt;</w:t>
        <w:br/>
        <w:t xml:space="preserve">              &lt;h1 className="text-base sm:text-lg font-black text-slate-900 tracking-tight flex items-center gap-2"&gt;</w:t>
        <w:br/>
        <w:t xml:space="preserve">                {terminalName}</w:t>
        <w:br/>
        <w:t xml:space="preserve">                &lt;span className="hidden sm:inline-flex items-center px-2.5 py-0.5 rounded-full text-[11px] font-extrabold bg-emerald-100 text-emerald-800 border border-emerald-200"&gt;</w:t>
        <w:br/>
        <w:t xml:space="preserve">                  &lt;ShieldCheck className="w-3.5 h-3.5 mr-1 text-emerald-600" /&gt;</w:t>
        <w:br/>
        <w:t xml:space="preserve">                  Classroom Kiosk</w:t>
        <w:br/>
        <w:t xml:space="preserve">                &lt;/span&gt;</w:t>
        <w:br/>
        <w:t xml:space="preserve">              &lt;/h1&gt;</w:t>
        <w:br/>
        <w:t xml:space="preserve">              &lt;p className="text-[11px] sm:text-xs text-slate-500 font-medium"&gt;Academic Department Attendance Terminal&lt;/p&gt;</w:t>
        <w:br/>
        <w:t xml:space="preserve">            &lt;/div&gt;</w:t>
        <w:br/>
        <w:t xml:space="preserve">          &lt;/div&gt;</w:t>
        <w:br/>
        <w:t xml:space="preserve">        &lt;/div&gt;</w:t>
        <w:br/>
        <w:br/>
        <w:t xml:space="preserve">        {/* Status Bar &amp; Unlocked Info */}</w:t>
        <w:br/>
        <w:t xml:space="preserve">        &lt;div className="flex items-center gap-2 sm:gap-3 flex-wrap w-full md:w-auto justify-between md:justify-end"&gt;</w:t>
        <w:br/>
        <w:t xml:space="preserve">          {/* Active Period Badge */}</w:t>
        <w:br/>
        <w:t xml:space="preserve">          &lt;div className="flex items-center gap-2 bg-slate-100 px-3.5 py-2 rounded-xl border border-slate-200 text-xs sm:text-sm"&gt;</w:t>
        <w:br/>
        <w:t xml:space="preserve">            &lt;Clock className="w-4 h-4 text-amber-600 shrink-0" /&gt;</w:t>
        <w:br/>
        <w:t xml:space="preserve">            &lt;span className="text-slate-600 font-medium"&gt;Period {activePeriod}:&lt;/span&gt;</w:t>
        <w:br/>
        <w:t xml:space="preserve">            &lt;span className="text-blue-900 font-extrabold font-mono"&gt;{currentSlot[0]} – {currentSlot[1]} IST&lt;/span&gt;</w:t>
        <w:br/>
        <w:t xml:space="preserve">          &lt;/div&gt;</w:t>
        <w:br/>
        <w:br/>
        <w:t xml:space="preserve">          {/* Unlocked Staff Member */}</w:t>
        <w:br/>
        <w:t xml:space="preserve">          {unlockedStaff ? (</w:t>
        <w:br/>
        <w:t xml:space="preserve">            &lt;div className="flex items-center gap-2.5 bg-emerald-50 border border-emerald-200 px-3.5 py-1.5 rounded-xl"&gt;</w:t>
        <w:br/>
        <w:t xml:space="preserve">              &lt;UserCheck className="w-4 h-4 text-emerald-600 shrink-0" /&gt;</w:t>
        <w:br/>
        <w:t xml:space="preserve">              &lt;div className="text-xs"&gt;</w:t>
        <w:br/>
        <w:t xml:space="preserve">                &lt;span className="text-slate-500 block text-[10px] uppercase font-bold"&gt;Unlocked by&lt;/span&gt;</w:t>
        <w:br/>
        <w:t xml:space="preserve">                &lt;span className="text-emerald-900 font-extrabold"&gt;{unlockedStaff.staff_username}&lt;/span&gt;</w:t>
        <w:br/>
        <w:t xml:space="preserve">              &lt;/div&gt;</w:t>
        <w:br/>
        <w:t xml:space="preserve">              &lt;button</w:t>
        <w:br/>
        <w:t xml:space="preserve">                onClick={onLockTerminal}</w:t>
        <w:br/>
        <w:t xml:space="preserve">                className="ml-1 p-1 hover:bg-emerald-100 rounded-lg text-emerald-700 transition-colors cursor-pointer"</w:t>
        <w:br/>
        <w:t xml:space="preserve">                title="Lock Period Slot"</w:t>
        <w:br/>
        <w:t xml:space="preserve">              &gt;</w:t>
        <w:br/>
        <w:t xml:space="preserve">                &lt;Lock className="w-4 h-4" /&gt;</w:t>
        <w:br/>
        <w:t xml:space="preserve">              &lt;/button&gt;</w:t>
        <w:br/>
        <w:t xml:space="preserve">            &lt;/div&gt;</w:t>
        <w:br/>
        <w:t xml:space="preserve">          ) : (</w:t>
        <w:br/>
        <w:t xml:space="preserve">            &lt;div className="flex items-center gap-2 bg-rose-50 border border-rose-200 px-3.5 py-2 rounded-xl text-xs text-rose-700 font-semibold"&gt;</w:t>
        <w:br/>
        <w:t xml:space="preserve">              &lt;Lock className="w-4 h-4 text-rose-600 shrink-0" /&gt;</w:t>
        <w:br/>
        <w:t xml:space="preserve">              Slot Locked (Staff PIN Required)</w:t>
        <w:br/>
        <w:t xml:space="preserve">            &lt;/div&gt;</w:t>
        <w:br/>
        <w:t xml:space="preserve">          )}</w:t>
        <w:br/>
        <w:t xml:space="preserve">        &lt;/div&gt;</w:t>
        <w:br/>
        <w:br/>
        <w:t xml:space="preserve">      &lt;/div&gt;</w:t>
        <w:br/>
        <w:t xml:space="preserve">    &lt;/header&gt;</w:t>
        <w:br/>
        <w:t xml:space="preserve">  );</w:t>
        <w:br/>
        <w:t>}</w:t>
        <w:br/>
      </w:r>
    </w:p>
    <w:p/>
    <w:p>
      <w:pPr>
        <w:pStyle w:val="Heading2"/>
      </w:pPr>
      <w:r>
        <w:t>frontend/src/components/DepartmentDashboard.jsx</w:t>
      </w:r>
    </w:p>
    <w:p>
      <w:r>
        <w:rPr>
          <w:b/>
          <w:sz w:val="20"/>
        </w:rPr>
        <w:t xml:space="preserve">Purpose: </w:t>
      </w:r>
      <w:r>
        <w:rPr>
          <w:sz w:val="20"/>
        </w:rPr>
        <w:t>Department head analytics dashboard. Shows 4 metric cards (Total Students, Present Today, Absent Today, Shortage Alerts), a shortage warning list with student cards showing attendance percentages and progress bars, a complete class roster table, and Excel export controls with 3 modes: By Month, Custom Date Range, and Full Academic Year with dynamic database-driven calendar year dropdown.</w:t>
      </w:r>
    </w:p>
    <w:p/>
    <w:p>
      <w:r>
        <w:rPr>
          <w:b/>
          <w:sz w:val="20"/>
        </w:rPr>
        <w:t>Source Code:</w:t>
      </w:r>
    </w:p>
    <w:p>
      <w:pPr/>
      <w:r>
        <w:rPr>
          <w:rFonts w:ascii="Consolas" w:hAnsi="Consolas"/>
          <w:color w:val="1E293B"/>
          <w:sz w:val="15"/>
        </w:rPr>
        <w:t>import React, { useState, useEffect } from 'react';</w:t>
        <w:br/>
        <w:t xml:space="preserve">import { </w:t>
        <w:br/>
        <w:t xml:space="preserve">  FileSpreadsheet, Users, UserCheck, UserX, AlertTriangle, </w:t>
        <w:br/>
        <w:t xml:space="preserve">  TrendingUp, ShieldAlert, CheckCircle2, RefreshCw, ArrowLeft, Building2,</w:t>
        <w:br/>
        <w:t xml:space="preserve">  Filter, Calendar, RotateCcw, Search, Clock, ListChecks, CalendarDays</w:t>
        <w:br/>
        <w:t>} from 'lucide-react';</w:t>
        <w:br/>
        <w:t>import { analyticsApi, exportApi } from '../api';</w:t>
        <w:br/>
        <w:br/>
        <w:t>export default function DepartmentDashboard({</w:t>
        <w:br/>
        <w:t xml:space="preserve">  departmentId = 1,</w:t>
        <w:br/>
        <w:t xml:space="preserve">  year = 2,</w:t>
        <w:br/>
        <w:t xml:space="preserve">  onYearChange = () =&gt; {},</w:t>
        <w:br/>
        <w:t xml:space="preserve">  onBackToTerminal = () =&gt; {}</w:t>
        <w:br/>
        <w:t>}) {</w:t>
        <w:br/>
        <w:t xml:space="preserve">  const [summaryData, setSummaryData] = useState(null);</w:t>
        <w:br/>
        <w:t xml:space="preserve">  const [loading, setLoading] = useState(true);</w:t>
        <w:br/>
        <w:t xml:space="preserve">  const [isFiltering, setIsFiltering] = useState(false);</w:t>
        <w:br/>
        <w:t xml:space="preserve">  const [downloading, setDownloading] = useState(false);</w:t>
        <w:br/>
        <w:t xml:space="preserve">  const [error, setError] = useState('');</w:t>
        <w:br/>
        <w:t xml:space="preserve">  </w:t>
        <w:br/>
        <w:t xml:space="preserve">  // Table Filter Controls</w:t>
        <w:br/>
        <w:t xml:space="preserve">  const [tableFilterType, setTableFilterType] = useState('all'); // 'all' | 'monthly' | 'yearly' | 'daily' | 'custom'</w:t>
        <w:br/>
        <w:t xml:space="preserve">  const [tableYear, setTableYear] = useState(new Date().getFullYear());</w:t>
        <w:br/>
        <w:t xml:space="preserve">  const [tableMonth, setTableMonth] = useState(new Date().getMonth() + 1);</w:t>
        <w:br/>
        <w:t xml:space="preserve">  const [tableDate, setTableDate] = useState(new Date().toISOString().split('T')[0]);</w:t>
        <w:br/>
        <w:t xml:space="preserve">  const [tableStartDate, setTableStartDate] = useState(</w:t>
        <w:br/>
        <w:t xml:space="preserve">    new Date(new Date().getFullYear(), new Date().getMonth(), 1).toISOString().split('T')[0]</w:t>
        <w:br/>
        <w:t xml:space="preserve">  );</w:t>
        <w:br/>
        <w:t xml:space="preserve">  const [tableEndDate, setTableEndDate] = useState(</w:t>
        <w:br/>
        <w:t xml:space="preserve">    new Date(new Date().getFullYear(), new Date().getMonth() + 1, 0).toISOString().split('T')[0]</w:t>
        <w:br/>
        <w:t xml:space="preserve">  );</w:t>
        <w:br/>
        <w:br/>
        <w:t xml:space="preserve">  // Active applied filter</w:t>
        <w:br/>
        <w:t xml:space="preserve">  const [appliedFilters, setAppliedFilters] = useState({ filter_type: 'all' });</w:t>
        <w:br/>
        <w:br/>
        <w:t xml:space="preserve">  // View switch: 'summary' (Roster &amp; Percentages) | 'logs' (Daily / Period Attendance)</w:t>
        <w:br/>
        <w:t xml:space="preserve">  const [viewMode, setViewMode] = useState('summary');</w:t>
        <w:br/>
        <w:t xml:space="preserve">  const [searchQuery, setSearchQuery] = useState('');</w:t>
        <w:br/>
        <w:br/>
        <w:t xml:space="preserve">  const currentMonth = new Date().getMonth() + 1;</w:t>
        <w:br/>
        <w:t xml:space="preserve">  const [selectedMonth, setSelectedMonth] = useState(currentMonth);</w:t>
        <w:br/>
        <w:t xml:space="preserve">  const [exportMode, setExportMode] = useState('monthly'); // 'monthly' | 'custom' | 'yearly'</w:t>
        <w:br/>
        <w:t xml:space="preserve">  const [availableYears, setAvailableYears] = useState([2026, 2025]);</w:t>
        <w:br/>
        <w:t xml:space="preserve">  const [selectedYearDate, setSelectedYearDate] = useState(new Date().getFullYear());</w:t>
        <w:br/>
        <w:t xml:space="preserve">  const [startDate, setStartDate] = useState(</w:t>
        <w:br/>
        <w:t xml:space="preserve">    new Date(new Date().getFullYear(), new Date().getMonth(), 1).toISOString().split('T')[0]</w:t>
        <w:br/>
        <w:t xml:space="preserve">  );</w:t>
        <w:br/>
        <w:t xml:space="preserve">  const [endDate, setEndDate] = useState(</w:t>
        <w:br/>
        <w:t xml:space="preserve">    new Date(new Date().getFullYear(), new Date().getMonth() + 1, 0).toISOString().split('T')[0]</w:t>
        <w:br/>
        <w:t xml:space="preserve">  );</w:t>
        <w:br/>
        <w:br/>
        <w:t xml:space="preserve">  useEffect(() =&gt; {</w:t>
        <w:br/>
        <w:t xml:space="preserve">    fetchAnalytics(appliedFilters);</w:t>
        <w:br/>
        <w:t xml:space="preserve">    fetchAvailableYears();</w:t>
        <w:br/>
        <w:t xml:space="preserve">  }, [departmentId, year]);</w:t>
        <w:br/>
        <w:br/>
        <w:t xml:space="preserve">  const fetchAvailableYears = async () =&gt; {</w:t>
        <w:br/>
        <w:t xml:space="preserve">    try {</w:t>
        <w:br/>
        <w:t xml:space="preserve">      const res = await exportApi.getAvailableYears();</w:t>
        <w:br/>
        <w:t xml:space="preserve">      if (res.data?.years &amp;&amp; res.data.years.length &gt; 0) {</w:t>
        <w:br/>
        <w:t xml:space="preserve">        const merged = Array.from(new Set([...res.data.years, 2026, 2025])).sort((a, b) =&gt; b - a);</w:t>
        <w:br/>
        <w:t xml:space="preserve">        setAvailableYears(merged);</w:t>
        <w:br/>
        <w:t xml:space="preserve">        setSelectedYearDate(merged[0]);</w:t>
        <w:br/>
        <w:t xml:space="preserve">        setTableYear(merged[0]);</w:t>
        <w:br/>
        <w:t xml:space="preserve">      }</w:t>
        <w:br/>
        <w:t xml:space="preserve">    } catch (err) {</w:t>
        <w:br/>
        <w:t xml:space="preserve">      console.error('Failed to fetch available years:', err);</w:t>
        <w:br/>
        <w:t xml:space="preserve">    }</w:t>
        <w:br/>
        <w:t xml:space="preserve">  };</w:t>
        <w:br/>
        <w:br/>
        <w:t xml:space="preserve">  const fetchAnalytics = async (filtersToUse = appliedFilters, fromFilterButton = false) =&gt; {</w:t>
        <w:br/>
        <w:t xml:space="preserve">    if (fromFilterButton) {</w:t>
        <w:br/>
        <w:t xml:space="preserve">      setIsFiltering(true);</w:t>
        <w:br/>
        <w:t xml:space="preserve">    } else if (!summaryData) {</w:t>
        <w:br/>
        <w:t xml:space="preserve">      setLoading(true);</w:t>
        <w:br/>
        <w:t xml:space="preserve">    }</w:t>
        <w:br/>
        <w:t xml:space="preserve">    setError('');</w:t>
        <w:br/>
        <w:t xml:space="preserve">    try {</w:t>
        <w:br/>
        <w:t xml:space="preserve">      const res = await analyticsApi.getSummary(departmentId, year, filtersToUse);</w:t>
        <w:br/>
        <w:t xml:space="preserve">      setSummaryData(res.data);</w:t>
        <w:br/>
        <w:t xml:space="preserve">    } catch (err) {</w:t>
        <w:br/>
        <w:t xml:space="preserve">      console.error('Failed to fetch department analytics:', err);</w:t>
        <w:br/>
        <w:t xml:space="preserve">      setError(err.response?.data?.detail || 'Failed to load department attendance data.');</w:t>
        <w:br/>
        <w:t xml:space="preserve">    } finally {</w:t>
        <w:br/>
        <w:t xml:space="preserve">      setLoading(false);</w:t>
        <w:br/>
        <w:t xml:space="preserve">      setIsFiltering(false);</w:t>
        <w:br/>
        <w:t xml:space="preserve">    }</w:t>
        <w:br/>
        <w:t xml:space="preserve">  };</w:t>
        <w:br/>
        <w:br/>
        <w:t xml:space="preserve">  const handleApplyFilter = async (customFilters = null) =&gt; {</w:t>
        <w:br/>
        <w:t xml:space="preserve">    let filters = customFilters;</w:t>
        <w:br/>
        <w:t xml:space="preserve">    if (!filters) {</w:t>
        <w:br/>
        <w:t xml:space="preserve">      filters = { filter_type: tableFilterType };</w:t>
        <w:br/>
        <w:t xml:space="preserve">      if (tableFilterType === 'yearly') {</w:t>
        <w:br/>
        <w:t xml:space="preserve">        filters.year_date = tableYear;</w:t>
        <w:br/>
        <w:t xml:space="preserve">      } else if (tableFilterType === 'monthly') {</w:t>
        <w:br/>
        <w:t xml:space="preserve">        filters.year_date = tableYear;</w:t>
        <w:br/>
        <w:t xml:space="preserve">        filters.month = tableMonth;</w:t>
        <w:br/>
        <w:t xml:space="preserve">      } else if (tableFilterType === 'daily') {</w:t>
        <w:br/>
        <w:t xml:space="preserve">        filters.target_date = tableDate;</w:t>
        <w:br/>
        <w:t xml:space="preserve">      } else if (tableFilterType === 'custom') {</w:t>
        <w:br/>
        <w:t xml:space="preserve">        filters.start_date = tableStartDate;</w:t>
        <w:br/>
        <w:t xml:space="preserve">        filters.end_date = tableEndDate;</w:t>
        <w:br/>
        <w:t xml:space="preserve">      }</w:t>
        <w:br/>
        <w:t xml:space="preserve">    }</w:t>
        <w:br/>
        <w:t xml:space="preserve">    setAppliedFilters(filters);</w:t>
        <w:br/>
        <w:t xml:space="preserve">    await fetchAnalytics(filters, true);</w:t>
        <w:br/>
        <w:t xml:space="preserve">  };</w:t>
        <w:br/>
        <w:br/>
        <w:t xml:space="preserve">  const handleResetFilter = () =&gt; {</w:t>
        <w:br/>
        <w:t xml:space="preserve">    setTableFilterType('all');</w:t>
        <w:br/>
        <w:t xml:space="preserve">    handleApplyFilter({ filter_type: 'all' });</w:t>
        <w:br/>
        <w:t xml:space="preserve">  };</w:t>
        <w:br/>
        <w:br/>
        <w:t xml:space="preserve">  const handleExcelExport = async () =&gt; {</w:t>
        <w:br/>
        <w:t xml:space="preserve">    setDownloading(true);</w:t>
        <w:br/>
        <w:t xml:space="preserve">    try {</w:t>
        <w:br/>
        <w:t xml:space="preserve">      if (exportMode === 'custom') {</w:t>
        <w:br/>
        <w:t xml:space="preserve">        if (!startDate || !endDate) {</w:t>
        <w:br/>
        <w:t xml:space="preserve">          alert('Please select both Start Date and End Date for custom export.');</w:t>
        <w:br/>
        <w:t xml:space="preserve">          return;</w:t>
        <w:br/>
        <w:t xml:space="preserve">        }</w:t>
        <w:br/>
        <w:t xml:space="preserve">        await exportApi.downloadExcel(departmentId, year, 1, selectedYearDate, startDate, endDate, 'custom');</w:t>
        <w:br/>
        <w:t xml:space="preserve">      } else if (exportMode === 'yearly') {</w:t>
        <w:br/>
        <w:t xml:space="preserve">        await exportApi.downloadExcel(departmentId, year, 1, selectedYearDate, null, null, 'yearly');</w:t>
        <w:br/>
        <w:t xml:space="preserve">      } else {</w:t>
        <w:br/>
        <w:t xml:space="preserve">        await exportApi.downloadExcel(departmentId, year, selectedMonth, selectedYearDate, null, null, 'monthly');</w:t>
        <w:br/>
        <w:t xml:space="preserve">      }</w:t>
        <w:br/>
        <w:t xml:space="preserve">    } catch (err) {</w:t>
        <w:br/>
        <w:t xml:space="preserve">      console.error('Failed to export Excel file:', err);</w:t>
        <w:br/>
        <w:t xml:space="preserve">      alert('Failed to download Excel report.');</w:t>
        <w:br/>
        <w:t xml:space="preserve">    } finally {</w:t>
        <w:br/>
        <w:t xml:space="preserve">      setDownloading(false);</w:t>
        <w:br/>
        <w:t xml:space="preserve">    }</w:t>
        <w:br/>
        <w:t xml:space="preserve">  };</w:t>
        <w:br/>
        <w:br/>
        <w:t xml:space="preserve">  if (loading &amp;&amp; !summaryData) {</w:t>
        <w:br/>
        <w:t xml:space="preserve">    return (</w:t>
        <w:br/>
        <w:t xml:space="preserve">      &lt;div className="flex flex-col items-center justify-center p-16 space-y-4"&gt;</w:t>
        <w:br/>
        <w:t xml:space="preserve">        &lt;div className="animate-spin rounded-full h-12 w-12 border-4 border-blue-900 border-t-transparent"&gt;&lt;/div&gt;</w:t>
        <w:br/>
        <w:t xml:space="preserve">        &lt;p className="text-slate-500 font-medium text-sm"&gt;Loading department analytics...&lt;/p&gt;</w:t>
        <w:br/>
        <w:t xml:space="preserve">      &lt;/div&gt;</w:t>
        <w:br/>
        <w:t xml:space="preserve">    );</w:t>
        <w:br/>
        <w:t xml:space="preserve">  }</w:t>
        <w:br/>
        <w:br/>
        <w:t xml:space="preserve">  const allStudents = summaryData?.all_students || [];</w:t>
        <w:br/>
        <w:t xml:space="preserve">  const dailyLogs = summaryData?.daily_logs || [];</w:t>
        <w:br/>
        <w:br/>
        <w:t xml:space="preserve">  const filteredStudents = allStudents.filter(st =&gt;</w:t>
        <w:br/>
        <w:t xml:space="preserve">    st.name.toLowerCase().includes(searchQuery.toLowerCase()) ||</w:t>
        <w:br/>
        <w:t xml:space="preserve">    st.roll_no.toLowerCase().includes(searchQuery.toLowerCase())</w:t>
        <w:br/>
        <w:t xml:space="preserve">  );</w:t>
        <w:br/>
        <w:br/>
        <w:t xml:space="preserve">  // Group daily logs into date + student rows with columns for Period 1, 2, 3, 4, 5</w:t>
        <w:br/>
        <w:t xml:space="preserve">  const dailyAttendanceMap = {};</w:t>
        <w:br/>
        <w:t xml:space="preserve">  dailyLogs.forEach((log) =&gt; {</w:t>
        <w:br/>
        <w:t xml:space="preserve">    const key = `${log.date}_${log.roll_no}`;</w:t>
        <w:br/>
        <w:t xml:space="preserve">    if (!dailyAttendanceMap[key]) {</w:t>
        <w:br/>
        <w:t xml:space="preserve">      dailyAttendanceMap[key] = {</w:t>
        <w:br/>
        <w:t xml:space="preserve">        key,</w:t>
        <w:br/>
        <w:t xml:space="preserve">        date: log.date,</w:t>
        <w:br/>
        <w:t xml:space="preserve">        roll_no: log.roll_no,</w:t>
        <w:br/>
        <w:t xml:space="preserve">        student_name: log.student_name,</w:t>
        <w:br/>
        <w:t xml:space="preserve">        periods: { 1: null, 2: null, 3: null, 4: null, 5: null },</w:t>
        <w:br/>
        <w:t xml:space="preserve">        staffMap: {},</w:t>
        <w:br/>
        <w:t xml:space="preserve">        presentCount: 0,</w:t>
        <w:br/>
        <w:t xml:space="preserve">        absentCount: 0,</w:t>
        <w:br/>
        <w:t xml:space="preserve">        conductedCount: 0</w:t>
        <w:br/>
        <w:t xml:space="preserve">      };</w:t>
        <w:br/>
        <w:t xml:space="preserve">    }</w:t>
        <w:br/>
        <w:t xml:space="preserve">    dailyAttendanceMap[key].periods[log.hour_number] = {</w:t>
        <w:br/>
        <w:t xml:space="preserve">      status: log.status,</w:t>
        <w:br/>
        <w:t xml:space="preserve">      staff_name: log.staff_name,</w:t>
        <w:br/>
        <w:t xml:space="preserve">      staff_initials: log.staff_initials</w:t>
        <w:br/>
        <w:t xml:space="preserve">    };</w:t>
        <w:br/>
        <w:t xml:space="preserve">    dailyAttendanceMap[key].conductedCount += 1;</w:t>
        <w:br/>
        <w:t xml:space="preserve">    if (log.status?.toLowerCase() === 'present' || log.status?.toLowerCase() === 'od') {</w:t>
        <w:br/>
        <w:t xml:space="preserve">      dailyAttendanceMap[key].presentCount += 1;</w:t>
        <w:br/>
        <w:t xml:space="preserve">    } else if (log.status?.toLowerCase() === 'absent') {</w:t>
        <w:br/>
        <w:t xml:space="preserve">      dailyAttendanceMap[key].absentCount += 1;</w:t>
        <w:br/>
        <w:t xml:space="preserve">    }</w:t>
        <w:br/>
        <w:t xml:space="preserve">    if (log.staff_initials) {</w:t>
        <w:br/>
        <w:t xml:space="preserve">      dailyAttendanceMap[key].staffMap[log.staff_initials] = log.staff_name || log.staff_initials;</w:t>
        <w:br/>
        <w:t xml:space="preserve">    }</w:t>
        <w:br/>
        <w:t xml:space="preserve">  });</w:t>
        <w:br/>
        <w:br/>
        <w:t xml:space="preserve">  const dailyAttendanceRows = Object.values(dailyAttendanceMap).sort((a, b) =&gt; {</w:t>
        <w:br/>
        <w:t xml:space="preserve">    if (a.date !== b.date) return b.date.localeCompare(a.date);</w:t>
        <w:br/>
        <w:t xml:space="preserve">    return a.roll_no.localeCompare(b.roll_no);</w:t>
        <w:br/>
        <w:t xml:space="preserve">  });</w:t>
        <w:br/>
        <w:br/>
        <w:t xml:space="preserve">  const filteredDailyRows = dailyAttendanceRows.filter((row) =&gt;</w:t>
        <w:br/>
        <w:t xml:space="preserve">    row.student_name.toLowerCase().includes(searchQuery.toLowerCase()) ||</w:t>
        <w:br/>
        <w:t xml:space="preserve">    row.roll_no.toLowerCase().includes(searchQuery.toLowerCase()) ||</w:t>
        <w:br/>
        <w:t xml:space="preserve">    row.date.includes(searchQuery) ||</w:t>
        <w:br/>
        <w:t xml:space="preserve">    Object.keys(row.staffMap).some((init) =&gt; init.toLowerCase().includes(searchQuery.toLowerCase()))</w:t>
        <w:br/>
        <w:t xml:space="preserve">  );</w:t>
        <w:br/>
        <w:br/>
        <w:t xml:space="preserve">  return (</w:t>
        <w:br/>
        <w:t xml:space="preserve">    &lt;div className="max-w-7xl mx-auto px-3 sm:px-6 py-4 sm:py-8 space-y-6 sm:space-y-8"&gt;</w:t>
        <w:br/>
        <w:t xml:space="preserve">      </w:t>
        <w:br/>
        <w:t xml:space="preserve">      {/* Top Header &amp; Export Controls */}</w:t>
        <w:br/>
        <w:t xml:space="preserve">      &lt;div className="bg-white border border-slate-200 rounded-3xl p-5 sm:p-6 shadow-sm flex flex-col md:flex-row items-center justify-between gap-4 sm:gap-6"&gt;</w:t>
        <w:br/>
        <w:t xml:space="preserve">        &lt;div className="flex items-center gap-3"&gt;</w:t>
        <w:br/>
        <w:t xml:space="preserve">          &lt;button</w:t>
        <w:br/>
        <w:t xml:space="preserve">            onClick={onBackToTerminal}</w:t>
        <w:br/>
        <w:t xml:space="preserve">            className="p-2.5 rounded-xl bg-slate-100 hover:bg-slate-200 text-slate-700 border border-slate-200 transition-all flex items-center gap-1 cursor-pointer font-bold text-xs shrink-0"</w:t>
        <w:br/>
        <w:t xml:space="preserve">            title="Go to Terminal"</w:t>
        <w:br/>
        <w:t xml:space="preserve">          &gt;</w:t>
        <w:br/>
        <w:t xml:space="preserve">            &lt;ArrowLeft className="w-4 h-4" /&gt;</w:t>
        <w:br/>
        <w:t xml:space="preserve">            &lt;span&gt;Terminal&lt;/span&gt;</w:t>
        <w:br/>
        <w:t xml:space="preserve">          &lt;/button&gt;</w:t>
        <w:br/>
        <w:t xml:space="preserve">          &lt;div&gt;</w:t>
        <w:br/>
        <w:t xml:space="preserve">            &lt;h1 className="text-xl sm:text-2xl font-black text-slate-900 tracking-tight flex items-center gap-2"&gt;</w:t>
        <w:br/>
        <w:t xml:space="preserve">              &lt;span className="p-2 rounded-2xl bg-blue-50 text-blue-900 border border-blue-200"&gt;</w:t>
        <w:br/>
        <w:t xml:space="preserve">                &lt;Building2 className="w-6 h-6" /&gt;</w:t>
        <w:br/>
        <w:t xml:space="preserve">              &lt;/span&gt;</w:t>
        <w:br/>
        <w:t xml:space="preserve">              {summaryData?.department_name || 'Department'} Dashboard</w:t>
        <w:br/>
        <w:t xml:space="preserve">            &lt;/h1&gt;</w:t>
        <w:br/>
        <w:t xml:space="preserve">            &lt;p className="text-xs text-slate-500 mt-1 font-medium"&gt;</w:t>
        <w:br/>
        <w:t xml:space="preserve">              Department attendance stats and Excel reporting</w:t>
        <w:br/>
        <w:t xml:space="preserve">            &lt;/p&gt;</w:t>
        <w:br/>
        <w:t xml:space="preserve">          &lt;/div&gt;</w:t>
        <w:br/>
        <w:t xml:space="preserve">        &lt;/div&gt;</w:t>
        <w:br/>
        <w:br/>
        <w:t xml:space="preserve">        {/* Filter Controls &amp; Export Button */}</w:t>
        <w:br/>
        <w:t xml:space="preserve">        &lt;div className="flex items-center gap-2 sm:gap-3 flex-wrap w-full md:w-auto justify-between md:justify-end"&gt;</w:t>
        <w:br/>
        <w:t xml:space="preserve">          &lt;div className="bg-slate-50 px-3 py-1.5 rounded-xl border border-slate-300"&gt;</w:t>
        <w:br/>
        <w:t xml:space="preserve">            &lt;label className="block text-[9px] uppercase font-bold text-slate-500"&gt;Academic Class&lt;/label&gt;</w:t>
        <w:br/>
        <w:t xml:space="preserve">            &lt;select</w:t>
        <w:br/>
        <w:t xml:space="preserve">              value={year}</w:t>
        <w:br/>
        <w:t xml:space="preserve">              onChange={(e) =&gt; onYearChange(parseInt(e.target.value))}</w:t>
        <w:br/>
        <w:t xml:space="preserve">              className="bg-transparent text-slate-900 text-xs font-bold focus:outline-none cursor-pointer"</w:t>
        <w:br/>
        <w:t xml:space="preserve">            &gt;</w:t>
        <w:br/>
        <w:t xml:space="preserve">              &lt;option value={1} className="bg-white text-slate-900"&gt;1st Year&lt;/option&gt;</w:t>
        <w:br/>
        <w:t xml:space="preserve">              &lt;option value={2} className="bg-white text-slate-900"&gt;2nd Year&lt;/option&gt;</w:t>
        <w:br/>
        <w:t xml:space="preserve">              &lt;option value={3} className="bg-white text-slate-900"&gt;3rd Year&lt;/option&gt;</w:t>
        <w:br/>
        <w:t xml:space="preserve">            &lt;/select&gt;</w:t>
        <w:br/>
        <w:t xml:space="preserve">          &lt;/div&gt;</w:t>
        <w:br/>
        <w:br/>
        <w:t xml:space="preserve">          &lt;div className="bg-slate-50 px-3 py-1.5 rounded-xl border border-slate-300"&gt;</w:t>
        <w:br/>
        <w:t xml:space="preserve">            &lt;label className="block text-[9px] uppercase font-bold text-slate-500"&gt;Export Mode&lt;/label&gt;</w:t>
        <w:br/>
        <w:t xml:space="preserve">            &lt;select</w:t>
        <w:br/>
        <w:t xml:space="preserve">              value={exportMode}</w:t>
        <w:br/>
        <w:t xml:space="preserve">              onChange={(e) =&gt; setExportMode(e.target.value)}</w:t>
        <w:br/>
        <w:t xml:space="preserve">              className="bg-transparent text-slate-900 text-xs font-bold focus:outline-none cursor-pointer"</w:t>
        <w:br/>
        <w:t xml:space="preserve">            &gt;</w:t>
        <w:br/>
        <w:t xml:space="preserve">              &lt;option value="monthly" className="bg-white text-slate-900"&gt;By Month&lt;/option&gt;</w:t>
        <w:br/>
        <w:t xml:space="preserve">              &lt;option value="custom" className="bg-white text-slate-900"&gt;Custom Date Range&lt;/option&gt;</w:t>
        <w:br/>
        <w:t xml:space="preserve">              &lt;option value="yearly" className="bg-white text-slate-900"&gt;Full Academic Year&lt;/option&gt;</w:t>
        <w:br/>
        <w:t xml:space="preserve">            &lt;/select&gt;</w:t>
        <w:br/>
        <w:t xml:space="preserve">          &lt;/div&gt;</w:t>
        <w:br/>
        <w:br/>
        <w:t xml:space="preserve">          {exportMode !== 'custom' &amp;&amp; (</w:t>
        <w:br/>
        <w:t xml:space="preserve">            &lt;div className="bg-slate-50 px-3 py-1.5 rounded-xl border border-slate-300"&gt;</w:t>
        <w:br/>
        <w:t xml:space="preserve">              &lt;label className="block text-[9px] uppercase font-bold text-slate-500"&gt;Calendar Year&lt;/label&gt;</w:t>
        <w:br/>
        <w:t xml:space="preserve">              &lt;select</w:t>
        <w:br/>
        <w:t xml:space="preserve">                value={selectedYearDate}</w:t>
        <w:br/>
        <w:t xml:space="preserve">                onChange={(e) =&gt; setSelectedYearDate(parseInt(e.target.value))}</w:t>
        <w:br/>
        <w:t xml:space="preserve">                className="bg-transparent text-slate-900 text-xs font-bold focus:outline-none cursor-pointer"</w:t>
        <w:br/>
        <w:t xml:space="preserve">              &gt;</w:t>
        <w:br/>
        <w:t xml:space="preserve">                {availableYears.map((y) =&gt; (</w:t>
        <w:br/>
        <w:t xml:space="preserve">                  &lt;option key={y} value={y} className="bg-white text-slate-900"&gt;</w:t>
        <w:br/>
        <w:t xml:space="preserve">                    {y}</w:t>
        <w:br/>
        <w:t xml:space="preserve">                  &lt;/option&gt;</w:t>
        <w:br/>
        <w:t xml:space="preserve">                ))}</w:t>
        <w:br/>
        <w:t xml:space="preserve">              &lt;/select&gt;</w:t>
        <w:br/>
        <w:t xml:space="preserve">            &lt;/div&gt;</w:t>
        <w:br/>
        <w:t xml:space="preserve">          )}</w:t>
        <w:br/>
        <w:br/>
        <w:t xml:space="preserve">          {exportMode === 'monthly' &amp;&amp; (</w:t>
        <w:br/>
        <w:t xml:space="preserve">            &lt;div className="bg-slate-50 px-3 py-1.5 rounded-xl border border-slate-300"&gt;</w:t>
        <w:br/>
        <w:t xml:space="preserve">              &lt;label className="block text-[9px] uppercase font-bold text-slate-500"&gt;Export Month&lt;/label&gt;</w:t>
        <w:br/>
        <w:t xml:space="preserve">              &lt;select</w:t>
        <w:br/>
        <w:t xml:space="preserve">                value={selectedMonth}</w:t>
        <w:br/>
        <w:t xml:space="preserve">                onChange={(e) =&gt; setSelectedMonth(parseInt(e.target.value))}</w:t>
        <w:br/>
        <w:t xml:space="preserve">                className="bg-transparent text-slate-900 text-xs font-bold focus:outline-none cursor-pointer"</w:t>
        <w:br/>
        <w:t xml:space="preserve">              &gt;</w:t>
        <w:br/>
        <w:t xml:space="preserve">                {[1,2,3,4,5,6,7,8,9,10,11,12].map((m) =&gt; (</w:t>
        <w:br/>
        <w:t xml:space="preserve">                  &lt;option key={m} value={m} className="bg-white text-slate-900"&gt;</w:t>
        <w:br/>
        <w:t xml:space="preserve">                    Month {m} ({new Date(selectedYearDate, m - 1, 1).toLocaleString('default', { month: 'short' })})</w:t>
        <w:br/>
        <w:t xml:space="preserve">                  &lt;/option&gt;</w:t>
        <w:br/>
        <w:t xml:space="preserve">                ))}</w:t>
        <w:br/>
        <w:t xml:space="preserve">              &lt;/select&gt;</w:t>
        <w:br/>
        <w:t xml:space="preserve">            &lt;/div&gt;</w:t>
        <w:br/>
        <w:t xml:space="preserve">          )}</w:t>
        <w:br/>
        <w:br/>
        <w:t xml:space="preserve">          {exportMode === 'custom' &amp;&amp; (</w:t>
        <w:br/>
        <w:t xml:space="preserve">            &lt;&gt;</w:t>
        <w:br/>
        <w:t xml:space="preserve">              &lt;div className="bg-slate-50 px-3 py-1.5 rounded-xl border border-slate-300"&gt;</w:t>
        <w:br/>
        <w:t xml:space="preserve">                &lt;label className="block text-[9px] uppercase font-bold text-slate-500"&gt;Start Date&lt;/label&gt;</w:t>
        <w:br/>
        <w:t xml:space="preserve">                &lt;input</w:t>
        <w:br/>
        <w:t xml:space="preserve">                  type="date"</w:t>
        <w:br/>
        <w:t xml:space="preserve">                  value={startDate}</w:t>
        <w:br/>
        <w:t xml:space="preserve">                  onChange={(e) =&gt; setStartDate(e.target.value)}</w:t>
        <w:br/>
        <w:t xml:space="preserve">                  className="bg-transparent text-slate-900 text-xs font-bold focus:outline-none cursor-pointer"</w:t>
        <w:br/>
        <w:t xml:space="preserve">                /&gt;</w:t>
        <w:br/>
        <w:t xml:space="preserve">              &lt;/div&gt;</w:t>
        <w:br/>
        <w:br/>
        <w:t xml:space="preserve">              &lt;div className="bg-slate-50 px-3 py-1.5 rounded-xl border border-slate-300"&gt;</w:t>
        <w:br/>
        <w:t xml:space="preserve">                &lt;label className="block text-[9px] uppercase font-bold text-slate-500"&gt;End Date&lt;/label&gt;</w:t>
        <w:br/>
        <w:t xml:space="preserve">                &lt;input</w:t>
        <w:br/>
        <w:t xml:space="preserve">                  type="date"</w:t>
        <w:br/>
        <w:t xml:space="preserve">                  value={endDate}</w:t>
        <w:br/>
        <w:t xml:space="preserve">                  onChange={(e) =&gt; setEndDate(e.target.value)}</w:t>
        <w:br/>
        <w:t xml:space="preserve">                  className="bg-transparent text-slate-900 text-xs font-bold focus:outline-none cursor-pointer"</w:t>
        <w:br/>
        <w:t xml:space="preserve">                /&gt;</w:t>
        <w:br/>
        <w:t xml:space="preserve">              &lt;/div&gt;</w:t>
        <w:br/>
        <w:t xml:space="preserve">            &lt;/&gt;</w:t>
        <w:br/>
        <w:t xml:space="preserve">          )}</w:t>
        <w:br/>
        <w:br/>
        <w:t xml:space="preserve">          &lt;button</w:t>
        <w:br/>
        <w:t xml:space="preserve">            onClick={handleExcelExport}</w:t>
        <w:br/>
        <w:t xml:space="preserve">            disabled={downloading}</w:t>
        <w:br/>
        <w:t xml:space="preserve">            className="w-full sm:w-auto px-5 py-3 bg-emerald-700 hover:bg-emerald-800 active:scale-[0.99] text-white font-extrabold text-xs uppercase tracking-wider rounded-xl shadow-md shadow-emerald-700/20 transition-all flex items-center justify-center gap-2 cursor-pointer disabled:opacity-50"</w:t>
        <w:br/>
        <w:t xml:space="preserve">          &gt;</w:t>
        <w:br/>
        <w:t xml:space="preserve">            {downloading ? (</w:t>
        <w:br/>
        <w:t xml:space="preserve">              &lt;span className="inline-block animate-spin rounded-full h-4 w-4 border-2 border-white border-t-transparent"&gt;&lt;/span&gt;</w:t>
        <w:br/>
        <w:t xml:space="preserve">            ) : (</w:t>
        <w:br/>
        <w:t xml:space="preserve">              &lt;&gt;</w:t>
        <w:br/>
        <w:t xml:space="preserve">                &lt;FileSpreadsheet className="w-4 h-4" /&gt;</w:t>
        <w:br/>
        <w:t xml:space="preserve">                Export Excel (.xlsx)</w:t>
        <w:br/>
        <w:t xml:space="preserve">              &lt;/&gt;</w:t>
        <w:br/>
        <w:t xml:space="preserve">            )}</w:t>
        <w:br/>
        <w:t xml:space="preserve">          &lt;/button&gt;</w:t>
        <w:br/>
        <w:t xml:space="preserve">        &lt;/div&gt;</w:t>
        <w:br/>
        <w:t xml:space="preserve">      &lt;/div&gt;</w:t>
        <w:br/>
        <w:br/>
        <w:t xml:space="preserve">      {error &amp;&amp; (</w:t>
        <w:br/>
        <w:t xml:space="preserve">        &lt;div className="p-4 bg-rose-50 border border-rose-200 rounded-2xl text-rose-800 text-xs sm:text-sm flex items-center gap-3"&gt;</w:t>
        <w:br/>
        <w:t xml:space="preserve">          &lt;ShieldAlert className="w-5 h-5 text-rose-600 shrink-0" /&gt;</w:t>
        <w:br/>
        <w:t xml:space="preserve">          &lt;span&gt;{error}&lt;/span&gt;</w:t>
        <w:br/>
        <w:t xml:space="preserve">        &lt;/div&gt;</w:t>
        <w:br/>
        <w:t xml:space="preserve">      )}</w:t>
        <w:br/>
        <w:br/>
        <w:t xml:space="preserve">      {/* Metric Cards Grid */}</w:t>
        <w:br/>
        <w:t xml:space="preserve">      &lt;div className="grid grid-cols-2 lg:grid-cols-4 gap-3 sm:gap-5"&gt;</w:t>
        <w:br/>
        <w:t xml:space="preserve">        &lt;div className="bg-white border border-slate-200 rounded-2xl p-4 sm:p-5 shadow-xs flex items-center gap-3 sm:gap-4"&gt;</w:t>
        <w:br/>
        <w:t xml:space="preserve">          &lt;div className="p-3 rounded-2xl bg-blue-50 text-blue-900 border border-blue-200"&gt;</w:t>
        <w:br/>
        <w:t xml:space="preserve">            &lt;Users className="w-6 h-6 sm:w-7 sm:h-7" /&gt;</w:t>
        <w:br/>
        <w:t xml:space="preserve">          &lt;/div&gt;</w:t>
        <w:br/>
        <w:t xml:space="preserve">          &lt;div&gt;</w:t>
        <w:br/>
        <w:t xml:space="preserve">            &lt;span className="text-xs text-slate-500 font-medium block"&gt;Total Students&lt;/span&gt;</w:t>
        <w:br/>
        <w:t xml:space="preserve">            &lt;span className="text-xl sm:text-2xl font-black text-slate-900"&gt;{summaryData?.total_students || 0}&lt;/span&gt;</w:t>
        <w:br/>
        <w:t xml:space="preserve">            &lt;span className="text-[10px] text-slate-400 block mt-0.5"&gt;Year {year} Roster&lt;/span&gt;</w:t>
        <w:br/>
        <w:t xml:space="preserve">          &lt;/div&gt;</w:t>
        <w:br/>
        <w:t xml:space="preserve">        &lt;/div&gt;</w:t>
        <w:br/>
        <w:br/>
        <w:t xml:space="preserve">        &lt;div className="bg-white border border-emerald-200 rounded-2xl p-4 sm:p-5 shadow-xs flex items-center gap-3 sm:gap-4"&gt;</w:t>
        <w:br/>
        <w:t xml:space="preserve">          &lt;div className="p-3 rounded-2xl bg-emerald-50 text-emerald-800 border border-emerald-200"&gt;</w:t>
        <w:br/>
        <w:t xml:space="preserve">            &lt;UserCheck className="w-6 h-6 sm:w-7 sm:h-7" /&gt;</w:t>
        <w:br/>
        <w:t xml:space="preserve">          &lt;/div&gt;</w:t>
        <w:br/>
        <w:t xml:space="preserve">          &lt;div&gt;</w:t>
        <w:br/>
        <w:t xml:space="preserve">            &lt;span className="text-xs text-emerald-700 font-medium block"&gt;</w:t>
        <w:br/>
        <w:t xml:space="preserve">              {appliedFilters.filter_type === 'all' || appliedFilters.filter_type === 'daily' ? "Present Today" : "Present in Period"}</w:t>
        <w:br/>
        <w:t xml:space="preserve">            &lt;/span&gt;</w:t>
        <w:br/>
        <w:t xml:space="preserve">            &lt;span className="text-xl sm:text-2xl font-black text-emerald-800"&gt;</w:t>
        <w:br/>
        <w:t xml:space="preserve">              {summaryData?.period_present ?? summaryData?.today_present ?? 0}</w:t>
        <w:br/>
        <w:t xml:space="preserve">            &lt;/span&gt;</w:t>
        <w:br/>
        <w:t xml:space="preserve">            &lt;span className="text-[10px] text-slate-400 block mt-0.5"&gt;</w:t>
        <w:br/>
        <w:t xml:space="preserve">              {appliedFilters.filter_type === 'all' || appliedFilters.filter_type === 'daily' ? "Today's Attendance" : "Period Attendance"}</w:t>
        <w:br/>
        <w:t xml:space="preserve">            &lt;/span&gt;</w:t>
        <w:br/>
        <w:t xml:space="preserve">          &lt;/div&gt;</w:t>
        <w:br/>
        <w:t xml:space="preserve">        &lt;/div&gt;</w:t>
        <w:br/>
        <w:br/>
        <w:t xml:space="preserve">        &lt;div className="bg-white border border-rose-200 rounded-2xl p-4 sm:p-5 shadow-xs flex items-center gap-3 sm:gap-4"&gt;</w:t>
        <w:br/>
        <w:t xml:space="preserve">          &lt;div className="p-3 rounded-2xl bg-rose-50 text-rose-800 border border-rose-200"&gt;</w:t>
        <w:br/>
        <w:t xml:space="preserve">            &lt;UserX className="w-6 h-6 sm:w-7 sm:h-7" /&gt;</w:t>
        <w:br/>
        <w:t xml:space="preserve">          &lt;/div&gt;</w:t>
        <w:br/>
        <w:t xml:space="preserve">          &lt;div&gt;</w:t>
        <w:br/>
        <w:t xml:space="preserve">            &lt;span className="text-xs text-rose-700 font-medium block"&gt;</w:t>
        <w:br/>
        <w:t xml:space="preserve">              {appliedFilters.filter_type === 'all' || appliedFilters.filter_type === 'daily' ? "Absent Today" : "Absent in Period"}</w:t>
        <w:br/>
        <w:t xml:space="preserve">            &lt;/span&gt;</w:t>
        <w:br/>
        <w:t xml:space="preserve">            &lt;span className="text-xl sm:text-2xl font-black text-rose-800"&gt;</w:t>
        <w:br/>
        <w:t xml:space="preserve">              {summaryData?.period_absent ?? summaryData?.today_absent ?? 0}</w:t>
        <w:br/>
        <w:t xml:space="preserve">            &lt;/span&gt;</w:t>
        <w:br/>
        <w:t xml:space="preserve">            &lt;span className="text-[10px] text-slate-400 block mt-0.5"&gt;</w:t>
        <w:br/>
        <w:t xml:space="preserve">              {appliedFilters.filter_type === 'all' || appliedFilters.filter_type === 'daily' ? "Today's Absences" : "Period Absences"}</w:t>
        <w:br/>
        <w:t xml:space="preserve">            &lt;/span&gt;</w:t>
        <w:br/>
        <w:t xml:space="preserve">          &lt;/div&gt;</w:t>
        <w:br/>
        <w:t xml:space="preserve">        &lt;/div&gt;</w:t>
        <w:br/>
        <w:br/>
        <w:t xml:space="preserve">        &lt;div className="bg-white border border-blue-200 rounded-2xl p-4 sm:p-5 shadow-xs flex items-center gap-3 sm:gap-4"&gt;</w:t>
        <w:br/>
        <w:t xml:space="preserve">          &lt;div className="p-3 rounded-2xl bg-blue-50 text-blue-900 border border-blue-200"&gt;</w:t>
        <w:br/>
        <w:t xml:space="preserve">            &lt;TrendingUp className="w-6 h-6 sm:w-7 sm:h-7" /&gt;</w:t>
        <w:br/>
        <w:t xml:space="preserve">          &lt;/div&gt;</w:t>
        <w:br/>
        <w:t xml:space="preserve">          &lt;div&gt;</w:t>
        <w:br/>
        <w:t xml:space="preserve">            &lt;span className="text-xs text-blue-800 font-medium block"&gt;Class Average&lt;/span&gt;</w:t>
        <w:br/>
        <w:t xml:space="preserve">            &lt;span className="text-xl sm:text-2xl font-black text-blue-950"&gt;{summaryData?.class_average_percentage || 0}%&lt;/span&gt;</w:t>
        <w:br/>
        <w:t xml:space="preserve">            &lt;span className="text-[10px] text-slate-400 block mt-0.5"&gt;</w:t>
        <w:br/>
        <w:t xml:space="preserve">              {summaryData?.filter_label || 'All Days'}</w:t>
        <w:br/>
        <w:t xml:space="preserve">            &lt;/span&gt;</w:t>
        <w:br/>
        <w:t xml:space="preserve">          &lt;/div&gt;</w:t>
        <w:br/>
        <w:t xml:space="preserve">        &lt;/div&gt;</w:t>
        <w:br/>
        <w:t xml:space="preserve">      &lt;/div&gt;</w:t>
        <w:br/>
        <w:br/>
        <w:t xml:space="preserve">      {/* Attendance Table Card with Dedicated Filter Bar */}</w:t>
        <w:br/>
        <w:t xml:space="preserve">      &lt;div className="bg-white border border-slate-200 rounded-3xl overflow-hidden shadow-lg"&gt;</w:t>
        <w:br/>
        <w:t xml:space="preserve">        </w:t>
        <w:br/>
        <w:t xml:space="preserve">        {/* Card Header with Title and Active Badge */}</w:t>
        <w:br/>
        <w:t xml:space="preserve">        &lt;div className="p-4 sm:p-6 bg-slate-50 border-b border-slate-200 flex flex-col sm:flex-row items-start sm:items-center justify-between gap-3"&gt;</w:t>
        <w:br/>
        <w:t xml:space="preserve">          &lt;div&gt;</w:t>
        <w:br/>
        <w:t xml:space="preserve">            &lt;div className="flex items-center gap-2 flex-wrap"&gt;</w:t>
        <w:br/>
        <w:t xml:space="preserve">              &lt;h3 className="text-base sm:text-lg font-bold text-slate-900"&gt;</w:t>
        <w:br/>
        <w:t xml:space="preserve">                {summaryData?.department_name} (Year {year}) Attendance Table</w:t>
        <w:br/>
        <w:t xml:space="preserve">              &lt;/h3&gt;</w:t>
        <w:br/>
        <w:t xml:space="preserve">              &lt;span className="inline-flex items-center px-2.5 py-1 rounded-full text-xs font-bold bg-blue-100 text-blue-900 border border-blue-200"&gt;</w:t>
        <w:br/>
        <w:t xml:space="preserve">                Showing: {summaryData?.filter_label || 'All Days &amp; Years'}</w:t>
        <w:br/>
        <w:t xml:space="preserve">              &lt;/span&gt;</w:t>
        <w:br/>
        <w:t xml:space="preserve">              {summaryData?.total_hours_in_period &gt; 0 &amp;&amp; (</w:t>
        <w:br/>
        <w:t xml:space="preserve">                &lt;span className="inline-flex items-center px-2.5 py-1 rounded-full text-xs font-semibold bg-slate-200 text-slate-700"&gt;</w:t>
        <w:br/>
        <w:t xml:space="preserve">                  {summaryData.total_hours_in_period} Total Conducted Hour{summaryData.total_hours_in_period &gt; 1 ? 's' : ''}</w:t>
        <w:br/>
        <w:t xml:space="preserve">                &lt;/span&gt;</w:t>
        <w:br/>
        <w:t xml:space="preserve">              )}</w:t>
        <w:br/>
        <w:t xml:space="preserve">            &lt;/div&gt;</w:t>
        <w:br/>
        <w:t xml:space="preserve">            &lt;p className="text-xs text-slate-500 mt-1"&gt;</w:t>
        <w:br/>
        <w:t xml:space="preserve">              Filter attendance records across all days, months, and years using the filter controls below.</w:t>
        <w:br/>
        <w:t xml:space="preserve">            &lt;/p&gt;</w:t>
        <w:br/>
        <w:t xml:space="preserve">          &lt;/div&gt;</w:t>
        <w:br/>
        <w:br/>
        <w:t xml:space="preserve">          {/* View Mode Toggle: Summary Roster vs Daily Period Logs */}</w:t>
        <w:br/>
        <w:t xml:space="preserve">          &lt;div className="inline-flex rounded-xl bg-slate-200/80 p-1 border border-slate-300 self-stretch sm:self-auto justify-center"&gt;</w:t>
        <w:br/>
        <w:t xml:space="preserve">            &lt;button</w:t>
        <w:br/>
        <w:t xml:space="preserve">              onClick={() =&gt; setViewMode('summary')}</w:t>
        <w:br/>
        <w:t xml:space="preserve">              className={`px-3 py-1.5 rounded-lg text-xs font-bold transition-all flex items-center gap-1.5 cursor-pointer ${</w:t>
        <w:br/>
        <w:t xml:space="preserve">                viewMode === 'summary'</w:t>
        <w:br/>
        <w:t xml:space="preserve">                  ? 'bg-white text-blue-950 shadow-xs'</w:t>
        <w:br/>
        <w:t xml:space="preserve">                  : 'text-slate-600 hover:text-slate-900'</w:t>
        <w:br/>
        <w:t xml:space="preserve">              }`}</w:t>
        <w:br/>
        <w:t xml:space="preserve">            &gt;</w:t>
        <w:br/>
        <w:t xml:space="preserve">              &lt;ListChecks className="w-3.5 h-3.5" /&gt;</w:t>
        <w:br/>
        <w:t xml:space="preserve">              Summary Roster</w:t>
        <w:br/>
        <w:t xml:space="preserve">            &lt;/button&gt;</w:t>
        <w:br/>
        <w:t xml:space="preserve">            &lt;button</w:t>
        <w:br/>
        <w:t xml:space="preserve">              onClick={() =&gt; setViewMode('logs')}</w:t>
        <w:br/>
        <w:t xml:space="preserve">              className={`px-3 py-1.5 rounded-lg text-xs font-bold transition-all flex items-center gap-1.5 cursor-pointer ${</w:t>
        <w:br/>
        <w:t xml:space="preserve">                viewMode === 'logs'</w:t>
        <w:br/>
        <w:t xml:space="preserve">                  ? 'bg-white text-blue-950 shadow-xs'</w:t>
        <w:br/>
        <w:t xml:space="preserve">                  : 'text-slate-600 hover:text-slate-900'</w:t>
        <w:br/>
        <w:t xml:space="preserve">              }`}</w:t>
        <w:br/>
        <w:t xml:space="preserve">            &gt;</w:t>
        <w:br/>
        <w:t xml:space="preserve">              &lt;Clock className="w-3.5 h-3.5" /&gt;</w:t>
        <w:br/>
        <w:t xml:space="preserve">              Daily Attendance ({dailyAttendanceRows.length})</w:t>
        <w:br/>
        <w:t xml:space="preserve">            &lt;/button&gt;</w:t>
        <w:br/>
        <w:t xml:space="preserve">          &lt;/div&gt;</w:t>
        <w:br/>
        <w:t xml:space="preserve">        &lt;/div&gt;</w:t>
        <w:br/>
        <w:br/>
        <w:t xml:space="preserve">        {/* Filter Controls Bar with Filter Button and Quick Presets */}</w:t>
        <w:br/>
        <w:t xml:space="preserve">        &lt;div className="p-4 bg-slate-100/70 border-b border-slate-200 space-y-3"&gt;</w:t>
        <w:br/>
        <w:t xml:space="preserve">          &lt;div className="flex flex-wrap items-center justify-between gap-3"&gt;</w:t>
        <w:br/>
        <w:t xml:space="preserve">            &lt;div className="flex items-center gap-2 sm:gap-3 flex-wrap flex-1"&gt;</w:t>
        <w:br/>
        <w:t xml:space="preserve">              </w:t>
        <w:br/>
        <w:t xml:space="preserve">              {/* Filter Mode Selector */}</w:t>
        <w:br/>
        <w:t xml:space="preserve">              &lt;div className="bg-white px-3 py-1.5 rounded-xl border border-slate-300 shadow-2xs"&gt;</w:t>
        <w:br/>
        <w:t xml:space="preserve">                &lt;label className="block text-[9px] uppercase font-bold text-slate-500 flex items-center gap-1"&gt;</w:t>
        <w:br/>
        <w:t xml:space="preserve">                  &lt;CalendarDays className="w-3 h-3 text-slate-400" /&gt;</w:t>
        <w:br/>
        <w:t xml:space="preserve">                  Filter Timeframe</w:t>
        <w:br/>
        <w:t xml:space="preserve">                &lt;/label&gt;</w:t>
        <w:br/>
        <w:t xml:space="preserve">                &lt;select</w:t>
        <w:br/>
        <w:t xml:space="preserve">                  value={tableFilterType}</w:t>
        <w:br/>
        <w:t xml:space="preserve">                  onChange={(e) =&gt; setTableFilterType(e.target.value)}</w:t>
        <w:br/>
        <w:t xml:space="preserve">                  className="bg-transparent text-slate-900 text-xs font-bold focus:outline-none cursor-pointer"</w:t>
        <w:br/>
        <w:t xml:space="preserve">                &gt;</w:t>
        <w:br/>
        <w:t xml:space="preserve">                  &lt;option value="all"&gt;All Days &amp; Years (All Time)&lt;/option&gt;</w:t>
        <w:br/>
        <w:t xml:space="preserve">                  &lt;option value="monthly"&gt;By Month&lt;/option&gt;</w:t>
        <w:br/>
        <w:t xml:space="preserve">                  &lt;option value="yearly"&gt;By Year&lt;/option&gt;</w:t>
        <w:br/>
        <w:t xml:space="preserve">                  &lt;option value="daily"&gt;By Specific Day&lt;/option&gt;</w:t>
        <w:br/>
        <w:t xml:space="preserve">                  &lt;option value="custom"&gt;Custom Date Range&lt;/option&gt;</w:t>
        <w:br/>
        <w:t xml:space="preserve">                &lt;/select&gt;</w:t>
        <w:br/>
        <w:t xml:space="preserve">              &lt;/div&gt;</w:t>
        <w:br/>
        <w:br/>
        <w:t xml:space="preserve">              {/* Year Selector for Monthly &amp; Yearly */}</w:t>
        <w:br/>
        <w:t xml:space="preserve">              {(tableFilterType === 'monthly' || tableFilterType === 'yearly') &amp;&amp; (</w:t>
        <w:br/>
        <w:t xml:space="preserve">                &lt;div className="bg-white px-3 py-1.5 rounded-xl border border-slate-300 shadow-2xs"&gt;</w:t>
        <w:br/>
        <w:t xml:space="preserve">                  &lt;label className="block text-[9px] uppercase font-bold text-slate-500"&gt;Year&lt;/label&gt;</w:t>
        <w:br/>
        <w:t xml:space="preserve">                  &lt;select</w:t>
        <w:br/>
        <w:t xml:space="preserve">                    value={tableYear}</w:t>
        <w:br/>
        <w:t xml:space="preserve">                    onChange={(e) =&gt; setTableYear(parseInt(e.target.value))}</w:t>
        <w:br/>
        <w:t xml:space="preserve">                    className="bg-transparent text-slate-900 text-xs font-bold focus:outline-none cursor-pointer"</w:t>
        <w:br/>
        <w:t xml:space="preserve">                  &gt;</w:t>
        <w:br/>
        <w:t xml:space="preserve">                    {availableYears.map((y) =&gt; (</w:t>
        <w:br/>
        <w:t xml:space="preserve">                      &lt;option key={y} value={y}&gt;{y}&lt;/option&gt;</w:t>
        <w:br/>
        <w:t xml:space="preserve">                    ))}</w:t>
        <w:br/>
        <w:t xml:space="preserve">                  &lt;/select&gt;</w:t>
        <w:br/>
        <w:t xml:space="preserve">                &lt;/div&gt;</w:t>
        <w:br/>
        <w:t xml:space="preserve">              )}</w:t>
        <w:br/>
        <w:br/>
        <w:t xml:space="preserve">              {/* Month Selector for Monthly */}</w:t>
        <w:br/>
        <w:t xml:space="preserve">              {tableFilterType === 'monthly' &amp;&amp; (</w:t>
        <w:br/>
        <w:t xml:space="preserve">                &lt;div className="bg-white px-3 py-1.5 rounded-xl border border-slate-300 shadow-2xs"&gt;</w:t>
        <w:br/>
        <w:t xml:space="preserve">                  &lt;label className="block text-[9px] uppercase font-bold text-slate-500"&gt;Month&lt;/label&gt;</w:t>
        <w:br/>
        <w:t xml:space="preserve">                  &lt;select</w:t>
        <w:br/>
        <w:t xml:space="preserve">                    value={tableMonth}</w:t>
        <w:br/>
        <w:t xml:space="preserve">                    onChange={(e) =&gt; setTableMonth(parseInt(e.target.value))}</w:t>
        <w:br/>
        <w:t xml:space="preserve">                    className="bg-transparent text-slate-900 text-xs font-bold focus:outline-none cursor-pointer"</w:t>
        <w:br/>
        <w:t xml:space="preserve">                  &gt;</w:t>
        <w:br/>
        <w:t xml:space="preserve">                    {[1,2,3,4,5,6,7,8,9,10,11,12].map((m) =&gt; (</w:t>
        <w:br/>
        <w:t xml:space="preserve">                      &lt;option key={m} value={m}&gt;</w:t>
        <w:br/>
        <w:t xml:space="preserve">                        Month {m} ({new Date(tableYear, m - 1, 1).toLocaleString('default', { month: 'short' })})</w:t>
        <w:br/>
        <w:t xml:space="preserve">                      &lt;/option&gt;</w:t>
        <w:br/>
        <w:t xml:space="preserve">                    ))}</w:t>
        <w:br/>
        <w:t xml:space="preserve">                  &lt;/select&gt;</w:t>
        <w:br/>
        <w:t xml:space="preserve">                &lt;/div&gt;</w:t>
        <w:br/>
        <w:t xml:space="preserve">              )}</w:t>
        <w:br/>
        <w:br/>
        <w:t xml:space="preserve">              {/* Date Selector for Specific Day */}</w:t>
        <w:br/>
        <w:t xml:space="preserve">              {tableFilterType === 'daily' &amp;&amp; (</w:t>
        <w:br/>
        <w:t xml:space="preserve">                &lt;div className="bg-white px-3 py-1.5 rounded-xl border border-slate-300 shadow-2xs"&gt;</w:t>
        <w:br/>
        <w:t xml:space="preserve">                  &lt;label className="block text-[9px] uppercase font-bold text-slate-500"&gt;Select Date&lt;/label&gt;</w:t>
        <w:br/>
        <w:t xml:space="preserve">                  &lt;input</w:t>
        <w:br/>
        <w:t xml:space="preserve">                    type="date"</w:t>
        <w:br/>
        <w:t xml:space="preserve">                    value={tableDate}</w:t>
        <w:br/>
        <w:t xml:space="preserve">                    onChange={(e) =&gt; setTableDate(e.target.value)}</w:t>
        <w:br/>
        <w:t xml:space="preserve">                    className="bg-transparent text-slate-900 text-xs font-bold focus:outline-none cursor-pointer"</w:t>
        <w:br/>
        <w:t xml:space="preserve">                  /&gt;</w:t>
        <w:br/>
        <w:t xml:space="preserve">                &lt;/div&gt;</w:t>
        <w:br/>
        <w:t xml:space="preserve">              )}</w:t>
        <w:br/>
        <w:br/>
        <w:t xml:space="preserve">              {/* Custom Range: Start &amp; End */}</w:t>
        <w:br/>
        <w:t xml:space="preserve">              {tableFilterType === 'custom' &amp;&amp; (</w:t>
        <w:br/>
        <w:t xml:space="preserve">                &lt;&gt;</w:t>
        <w:br/>
        <w:t xml:space="preserve">                  &lt;div className="bg-white px-3 py-1.5 rounded-xl border border-slate-300 shadow-2xs"&gt;</w:t>
        <w:br/>
        <w:t xml:space="preserve">                    &lt;label className="block text-[9px] uppercase font-bold text-slate-500"&gt;Start Date&lt;/label&gt;</w:t>
        <w:br/>
        <w:t xml:space="preserve">                    &lt;input</w:t>
        <w:br/>
        <w:t xml:space="preserve">                      type="date"</w:t>
        <w:br/>
        <w:t xml:space="preserve">                      value={tableStartDate}</w:t>
        <w:br/>
        <w:t xml:space="preserve">                      onChange={(e) =&gt; setTableStartDate(e.target.value)}</w:t>
        <w:br/>
        <w:t xml:space="preserve">                      className="bg-transparent text-slate-900 text-xs font-bold focus:outline-none cursor-pointer"</w:t>
        <w:br/>
        <w:t xml:space="preserve">                    /&gt;</w:t>
        <w:br/>
        <w:t xml:space="preserve">                  &lt;/div&gt;</w:t>
        <w:br/>
        <w:t xml:space="preserve">                  &lt;div className="bg-white px-3 py-1.5 rounded-xl border border-slate-300 shadow-2xs"&gt;</w:t>
        <w:br/>
        <w:t xml:space="preserve">                    &lt;label className="block text-[9px] uppercase font-bold text-slate-500"&gt;End Date&lt;/label&gt;</w:t>
        <w:br/>
        <w:t xml:space="preserve">                    &lt;input</w:t>
        <w:br/>
        <w:t xml:space="preserve">                      type="date"</w:t>
        <w:br/>
        <w:t xml:space="preserve">                      value={tableEndDate}</w:t>
        <w:br/>
        <w:t xml:space="preserve">                      onChange={(e) =&gt; setTableEndDate(e.target.value)}</w:t>
        <w:br/>
        <w:t xml:space="preserve">                      className="bg-transparent text-slate-900 text-xs font-bold focus:outline-none cursor-pointer"</w:t>
        <w:br/>
        <w:t xml:space="preserve">                    /&gt;</w:t>
        <w:br/>
        <w:t xml:space="preserve">                  &lt;/div&gt;</w:t>
        <w:br/>
        <w:t xml:space="preserve">                &lt;/&gt;</w:t>
        <w:br/>
        <w:t xml:space="preserve">              )}</w:t>
        <w:br/>
        <w:br/>
        <w:t xml:space="preserve">              {/* Action Buttons: Filter Button &amp; Reset Button */}</w:t>
        <w:br/>
        <w:t xml:space="preserve">              &lt;button</w:t>
        <w:br/>
        <w:t xml:space="preserve">                onClick={() =&gt; handleApplyFilter()}</w:t>
        <w:br/>
        <w:t xml:space="preserve">                disabled={isFiltering}</w:t>
        <w:br/>
        <w:t xml:space="preserve">                className="px-4 py-2.5 bg-blue-900 hover:bg-blue-950 active:scale-[0.98] text-white font-bold text-xs rounded-xl shadow-sm transition-all flex items-center gap-1.5 cursor-pointer disabled:opacity-60"</w:t>
        <w:br/>
        <w:t xml:space="preserve">                title="Apply selected filter"</w:t>
        <w:br/>
        <w:t xml:space="preserve">              &gt;</w:t>
        <w:br/>
        <w:t xml:space="preserve">                {isFiltering ? (</w:t>
        <w:br/>
        <w:t xml:space="preserve">                  &lt;span className="inline-block animate-spin rounded-full h-3.5 w-3.5 border-2 border-white border-t-transparent"&gt;&lt;/span&gt;</w:t>
        <w:br/>
        <w:t xml:space="preserve">                ) : (</w:t>
        <w:br/>
        <w:t xml:space="preserve">                  &lt;Filter className="w-4 h-4" /&gt;</w:t>
        <w:br/>
        <w:t xml:space="preserve">                )}</w:t>
        <w:br/>
        <w:t xml:space="preserve">                &lt;span&gt;{isFiltering ? 'Filtering...' : 'Filter'}&lt;/span&gt;</w:t>
        <w:br/>
        <w:t xml:space="preserve">              &lt;/button&gt;</w:t>
        <w:br/>
        <w:br/>
        <w:t xml:space="preserve">              {tableFilterType !== 'all' &amp;&amp; (</w:t>
        <w:br/>
        <w:t xml:space="preserve">                &lt;button</w:t>
        <w:br/>
        <w:t xml:space="preserve">                  onClick={handleResetFilter}</w:t>
        <w:br/>
        <w:t xml:space="preserve">                  disabled={isFiltering}</w:t>
        <w:br/>
        <w:t xml:space="preserve">                  className="px-3 py-2.5 bg-slate-200 hover:bg-slate-300 active:scale-[0.98] text-slate-700 font-bold text-xs rounded-xl transition-all flex items-center gap-1.5 cursor-pointer disabled:opacity-60"</w:t>
        <w:br/>
        <w:t xml:space="preserve">                  title="Reset to All Days &amp; Years"</w:t>
        <w:br/>
        <w:t xml:space="preserve">                &gt;</w:t>
        <w:br/>
        <w:t xml:space="preserve">                  &lt;RotateCcw className="w-3.5 h-3.5" /&gt;</w:t>
        <w:br/>
        <w:t xml:space="preserve">                  &lt;span&gt;Show All&lt;/span&gt;</w:t>
        <w:br/>
        <w:t xml:space="preserve">                &lt;/button&gt;</w:t>
        <w:br/>
        <w:t xml:space="preserve">              )}</w:t>
        <w:br/>
        <w:t xml:space="preserve">            &lt;/div&gt;</w:t>
        <w:br/>
        <w:br/>
        <w:t xml:space="preserve">            {/* Search Box */}</w:t>
        <w:br/>
        <w:t xml:space="preserve">            &lt;div className="relative w-full sm:w-64"&gt;</w:t>
        <w:br/>
        <w:t xml:space="preserve">              &lt;Search className="w-4 h-4 text-slate-400 absolute left-3 top-2.5" /&gt;</w:t>
        <w:br/>
        <w:t xml:space="preserve">              &lt;input</w:t>
        <w:br/>
        <w:t xml:space="preserve">                type="text"</w:t>
        <w:br/>
        <w:t xml:space="preserve">                placeholder="Search student or roll no..."</w:t>
        <w:br/>
        <w:t xml:space="preserve">                value={searchQuery}</w:t>
        <w:br/>
        <w:t xml:space="preserve">                onChange={(e) =&gt; setSearchQuery(e.target.value)}</w:t>
        <w:br/>
        <w:t xml:space="preserve">                className="w-full pl-9 pr-3 py-2 bg-white border border-slate-300 rounded-xl text-xs font-medium text-slate-900 placeholder:text-slate-400 focus:outline-none focus:ring-2 focus:ring-blue-500 shadow-2xs"</w:t>
        <w:br/>
        <w:t xml:space="preserve">              /&gt;</w:t>
        <w:br/>
        <w:t xml:space="preserve">            &lt;/div&gt;</w:t>
        <w:br/>
        <w:t xml:space="preserve">          &lt;/div&gt;</w:t>
        <w:br/>
        <w:t xml:space="preserve">        &lt;/div&gt;</w:t>
        <w:br/>
        <w:br/>
        <w:t xml:space="preserve">        {/* Zero Sessions Conducted Notification Banner */}</w:t>
        <w:br/>
        <w:t xml:space="preserve">        {summaryData?.total_hours_in_period === 0 &amp;&amp; (</w:t>
        <w:br/>
        <w:t xml:space="preserve">          &lt;div className="m-4 p-4 bg-amber-50 border border-amber-200 rounded-2xl flex flex-col sm:flex-row items-start sm:items-center justify-between gap-3 text-xs sm:text-sm text-amber-900"&gt;</w:t>
        <w:br/>
        <w:t xml:space="preserve">            &lt;div className="flex items-center gap-2.5"&gt;</w:t>
        <w:br/>
        <w:t xml:space="preserve">              &lt;AlertTriangle className="w-5 h-5 text-amber-600 shrink-0" /&gt;</w:t>
        <w:br/>
        <w:t xml:space="preserve">              &lt;div&gt;</w:t>
        <w:br/>
        <w:t xml:space="preserve">                &lt;span className="font-bold"&gt;No sessions found for {summaryData?.filter_label}.&lt;/span&gt;</w:t>
        <w:br/>
        <w:t xml:space="preserve">                &lt;span className="block text-[11px] text-amber-700 mt-0.5"&gt;</w:t>
        <w:br/>
        <w:t xml:space="preserve">                  Zero hours were recorded during this timeframe. Try selecting another month, date, or academic year.</w:t>
        <w:br/>
        <w:t xml:space="preserve">                &lt;/span&gt;</w:t>
        <w:br/>
        <w:t xml:space="preserve">              &lt;/div&gt;</w:t>
        <w:br/>
        <w:t xml:space="preserve">            &lt;/div&gt;</w:t>
        <w:br/>
        <w:t xml:space="preserve">            &lt;button</w:t>
        <w:br/>
        <w:t xml:space="preserve">              onClick={handleResetFilter}</w:t>
        <w:br/>
        <w:t xml:space="preserve">              className="px-3 py-1.5 bg-amber-600 hover:bg-amber-700 text-white font-bold rounded-xl text-xs transition-all shrink-0 cursor-pointer"</w:t>
        <w:br/>
        <w:t xml:space="preserve">            &gt;</w:t>
        <w:br/>
        <w:t xml:space="preserve">              Show All Days</w:t>
        <w:br/>
        <w:t xml:space="preserve">            &lt;/button&gt;</w:t>
        <w:br/>
        <w:t xml:space="preserve">          &lt;/div&gt;</w:t>
        <w:br/>
        <w:t xml:space="preserve">        )}</w:t>
        <w:br/>
        <w:br/>
        <w:t xml:space="preserve">        {/* View 1: Summary Roster Table */}</w:t>
        <w:br/>
        <w:t xml:space="preserve">        {viewMode === 'summary' &amp;&amp; (</w:t>
        <w:br/>
        <w:t xml:space="preserve">          &lt;div className={`table-scrollbar transition-opacity ${isFiltering ? 'opacity-50 pointer-events-none' : ''}`}&gt;</w:t>
        <w:br/>
        <w:t xml:space="preserve">            &lt;table className="w-full text-left border-collapse min-w-[650px]"&gt;</w:t>
        <w:br/>
        <w:t xml:space="preserve">              &lt;thead className="sticky top-0 z-20 shadow-xs"&gt;</w:t>
        <w:br/>
        <w:t xml:space="preserve">                &lt;tr className="bg-slate-100 text-slate-700 text-xs font-extrabold uppercase border-b border-slate-200"&gt;</w:t>
        <w:br/>
        <w:t xml:space="preserve">                  &lt;th className="sticky top-0 z-20 bg-slate-100 py-3.5 px-4 sm:px-6"&gt;Roll No&lt;/th&gt;</w:t>
        <w:br/>
        <w:t xml:space="preserve">                  &lt;th className="sticky top-0 z-20 bg-slate-100 py-3.5 px-4 sm:px-6"&gt;Student Name&lt;/th&gt;</w:t>
        <w:br/>
        <w:t xml:space="preserve">                  &lt;th className="sticky top-0 z-20 bg-slate-100 py-3.5 px-3 text-center"&gt;Hours&lt;/th&gt;</w:t>
        <w:br/>
        <w:t xml:space="preserve">                  &lt;th className="sticky top-0 z-20 bg-slate-100 py-3.5 px-3 text-center"&gt;Present&lt;/th&gt;</w:t>
        <w:br/>
        <w:t xml:space="preserve">                  &lt;th className="sticky top-0 z-20 bg-slate-100 py-3.5 px-3 text-center"&gt;Absent&lt;/th&gt;</w:t>
        <w:br/>
        <w:t xml:space="preserve">                  &lt;th className="sticky top-0 z-20 bg-slate-100 py-3.5 px-3 text-center"&gt;OD&lt;/th&gt;</w:t>
        <w:br/>
        <w:t xml:space="preserve">                  &lt;th className="sticky top-0 z-20 bg-slate-100 py-3.5 px-4 text-center"&gt;Attendance %&lt;/th&gt;</w:t>
        <w:br/>
        <w:t xml:space="preserve">                  &lt;th className="sticky top-0 z-20 bg-slate-100 py-3.5 px-4 text-center"&gt;Status&lt;/th&gt;</w:t>
        <w:br/>
        <w:t xml:space="preserve">                &lt;/tr&gt;</w:t>
        <w:br/>
        <w:t xml:space="preserve">              &lt;/thead&gt;</w:t>
        <w:br/>
        <w:t xml:space="preserve">              &lt;tbody className="divide-y divide-slate-200 text-xs sm:text-sm font-medium"&gt;</w:t>
        <w:br/>
        <w:t xml:space="preserve">                {filteredStudents.length === 0 ? (</w:t>
        <w:br/>
        <w:t xml:space="preserve">                  &lt;tr&gt;</w:t>
        <w:br/>
        <w:t xml:space="preserve">                    &lt;td colSpan={8} className="py-12 text-center text-slate-500"&gt;</w:t>
        <w:br/>
        <w:t xml:space="preserve">                      No student records found matching the criteria.</w:t>
        <w:br/>
        <w:t xml:space="preserve">                    &lt;/td&gt;</w:t>
        <w:br/>
        <w:t xml:space="preserve">                  &lt;/tr&gt;</w:t>
        <w:br/>
        <w:t xml:space="preserve">                ) : (</w:t>
        <w:br/>
        <w:t xml:space="preserve">                  filteredStudents.map((st) =&gt; (</w:t>
        <w:br/>
        <w:t xml:space="preserve">                    &lt;tr key={st.roll_no} className="hover:bg-slate-50 transition-colors"&gt;</w:t>
        <w:br/>
        <w:t xml:space="preserve">                      &lt;td className="py-3.5 px-4 sm:px-6 font-mono font-extrabold text-blue-900"&gt;{st.roll_no}&lt;/td&gt;</w:t>
        <w:br/>
        <w:t xml:space="preserve">                      &lt;td className="py-3.5 px-4 sm:px-6 font-bold text-slate-900"&gt;{st.name}&lt;/td&gt;</w:t>
        <w:br/>
        <w:t xml:space="preserve">                      &lt;td className="py-3.5 px-3 text-center font-mono text-slate-700"&gt;{st.total_hours_conducted}&lt;/td&gt;</w:t>
        <w:br/>
        <w:t xml:space="preserve">                      &lt;td className="py-3.5 px-3 text-center font-mono font-bold text-emerald-700"&gt;{st.present_hours}&lt;/td&gt;</w:t>
        <w:br/>
        <w:t xml:space="preserve">                      &lt;td className="py-3.5 px-3 text-center font-mono font-bold text-rose-700"&gt;{st.absent_hours}&lt;/td&gt;</w:t>
        <w:br/>
        <w:t xml:space="preserve">                      &lt;td className="py-3.5 px-3 text-center font-mono font-bold text-amber-700"&gt;{st.od_hours}&lt;/td&gt;</w:t>
        <w:br/>
        <w:t xml:space="preserve">                      &lt;td className="py-3.5 px-4 text-center"&gt;</w:t>
        <w:br/>
        <w:t xml:space="preserve">                        {st.total_hours_conducted === 0 ? (</w:t>
        <w:br/>
        <w:t xml:space="preserve">                          &lt;span className="font-mono font-bold px-2.5 py-1 rounded-xl text-xs bg-slate-100 text-slate-400 border border-slate-200"&gt;</w:t>
        <w:br/>
        <w:t xml:space="preserve">                            0.0%</w:t>
        <w:br/>
        <w:t xml:space="preserve">                          &lt;/span&gt;</w:t>
        <w:br/>
        <w:t xml:space="preserve">                        ) : (</w:t>
        <w:br/>
        <w:t xml:space="preserve">                          &lt;span</w:t>
        <w:br/>
        <w:t xml:space="preserve">                            className={`font-mono font-extrabold px-2.5 py-1 rounded-xl text-xs ${</w:t>
        <w:br/>
        <w:t xml:space="preserve">                              st.has_shortage</w:t>
        <w:br/>
        <w:t xml:space="preserve">                                ? 'bg-rose-100 text-rose-800 border border-rose-300'</w:t>
        <w:br/>
        <w:t xml:space="preserve">                                : 'bg-emerald-100 text-emerald-800 border border-emerald-300'</w:t>
        <w:br/>
        <w:t xml:space="preserve">                            }`}</w:t>
        <w:br/>
        <w:t xml:space="preserve">                          &gt;</w:t>
        <w:br/>
        <w:t xml:space="preserve">                            {st.attendance_percentage}%</w:t>
        <w:br/>
        <w:t xml:space="preserve">                          &lt;/span&gt;</w:t>
        <w:br/>
        <w:t xml:space="preserve">                        )}</w:t>
        <w:br/>
        <w:t xml:space="preserve">                      &lt;/td&gt;</w:t>
        <w:br/>
        <w:t xml:space="preserve">                      &lt;td className="py-3.5 px-4 text-center"&gt;</w:t>
        <w:br/>
        <w:t xml:space="preserve">                        {st.total_hours_conducted === 0 ? (</w:t>
        <w:br/>
        <w:t xml:space="preserve">                          &lt;span className="inline-flex items-center gap-1 text-xs font-semibold text-slate-400 bg-slate-100 px-2.5 py-0.5 rounded-full border border-slate-200"&gt;</w:t>
        <w:br/>
        <w:t xml:space="preserve">                            No Sessions</w:t>
        <w:br/>
        <w:t xml:space="preserve">                          &lt;/span&gt;</w:t>
        <w:br/>
        <w:t xml:space="preserve">                        ) : st.attendance_percentage &lt; 75 ? (</w:t>
        <w:br/>
        <w:t xml:space="preserve">                          &lt;span className="inline-flex items-center gap-1 text-xs font-bold text-amber-700 bg-amber-50 px-2 py-0.5 rounded-full border border-amber-200"&gt;</w:t>
        <w:br/>
        <w:t xml:space="preserve">                            &amp;lt;75%</w:t>
        <w:br/>
        <w:t xml:space="preserve">                          &lt;/span&gt;</w:t>
        <w:br/>
        <w:t xml:space="preserve">                        ) : (</w:t>
        <w:br/>
        <w:t xml:space="preserve">                          &lt;span className="inline-flex items-center gap-1 text-xs font-bold text-emerald-700 bg-emerald-50 px-2 py-0.5 rounded-full border border-emerald-200"&gt;</w:t>
        <w:br/>
        <w:t xml:space="preserve">                            &lt;CheckCircle2 className="w-3.5 h-3.5 text-emerald-600" /&gt;</w:t>
        <w:br/>
        <w:t xml:space="preserve">                            Satisfactory</w:t>
        <w:br/>
        <w:t xml:space="preserve">                          &lt;/span&gt;</w:t>
        <w:br/>
        <w:t xml:space="preserve">                        )}</w:t>
        <w:br/>
        <w:t xml:space="preserve">                      &lt;/td&gt;</w:t>
        <w:br/>
        <w:t xml:space="preserve">                    &lt;/tr&gt;</w:t>
        <w:br/>
        <w:t xml:space="preserve">                  ))</w:t>
        <w:br/>
        <w:t xml:space="preserve">                )}</w:t>
        <w:br/>
        <w:t xml:space="preserve">              &lt;/tbody&gt;</w:t>
        <w:br/>
        <w:t xml:space="preserve">            &lt;/table&gt;</w:t>
        <w:br/>
        <w:t xml:space="preserve">          &lt;/div&gt;</w:t>
        <w:br/>
        <w:t xml:space="preserve">        )}</w:t>
        <w:br/>
        <w:br/>
        <w:t xml:space="preserve">        {/* View 2: Detailed Daily Attendance Table with Separate Period 1 to 5 Columns */}</w:t>
        <w:br/>
        <w:t xml:space="preserve">        {viewMode === 'logs' &amp;&amp; (</w:t>
        <w:br/>
        <w:t xml:space="preserve">          &lt;div className={`table-scrollbar transition-opacity ${isFiltering ? 'opacity-50 pointer-events-none' : ''}`}&gt;</w:t>
        <w:br/>
        <w:t xml:space="preserve">            &lt;table className="w-full text-left border-collapse min-w-[950px]"&gt;</w:t>
        <w:br/>
        <w:t xml:space="preserve">              &lt;thead className="sticky top-0 z-20 shadow-xs"&gt;</w:t>
        <w:br/>
        <w:t xml:space="preserve">                &lt;tr className="bg-slate-100 text-slate-700 text-xs font-extrabold uppercase border-b border-slate-200"&gt;</w:t>
        <w:br/>
        <w:t xml:space="preserve">                  &lt;th className="sticky top-0 z-20 bg-slate-100 py-3.5 px-4 sm:px-6"&gt;Date&lt;/th&gt;</w:t>
        <w:br/>
        <w:t xml:space="preserve">                  &lt;th className="sticky top-0 z-20 bg-slate-100 py-3.5 px-4 font-mono"&gt;Roll No&lt;/th&gt;</w:t>
        <w:br/>
        <w:t xml:space="preserve">                  &lt;th className="sticky top-0 z-20 bg-slate-100 py-3.5 px-4"&gt;Student Name&lt;/th&gt;</w:t>
        <w:br/>
        <w:t xml:space="preserve">                  &lt;th className="sticky top-0 z-20 bg-slate-100 py-3.5 px-3 text-center min-w-[95px]"&gt;Period 1&lt;/th&gt;</w:t>
        <w:br/>
        <w:t xml:space="preserve">                  &lt;th className="sticky top-0 z-20 bg-slate-100 py-3.5 px-3 text-center min-w-[95px]"&gt;Period 2&lt;/th&gt;</w:t>
        <w:br/>
        <w:t xml:space="preserve">                  &lt;th className="sticky top-0 z-20 bg-slate-100 py-3.5 px-3 text-center min-w-[95px]"&gt;Period 3&lt;/th&gt;</w:t>
        <w:br/>
        <w:t xml:space="preserve">                  &lt;th className="sticky top-0 z-20 bg-slate-100 py-3.5 px-3 text-center min-w-[95px]"&gt;Period 4&lt;/th&gt;</w:t>
        <w:br/>
        <w:t xml:space="preserve">                  &lt;th className="sticky top-0 z-20 bg-slate-100 py-3.5 px-3 text-center min-w-[95px]"&gt;Period 5&lt;/th&gt;</w:t>
        <w:br/>
        <w:t xml:space="preserve">                  &lt;th className="sticky top-0 z-20 bg-slate-100 py-3.5 px-3 text-center"&gt;Day Total&lt;/th&gt;</w:t>
        <w:br/>
        <w:t xml:space="preserve">                  &lt;th className="sticky top-0 z-20 bg-slate-100 py-3.5 px-4 sm:px-6"&gt;Attendance Taken By (Staff)&lt;/th&gt;</w:t>
        <w:br/>
        <w:t xml:space="preserve">                &lt;/tr&gt;</w:t>
        <w:br/>
        <w:t xml:space="preserve">              &lt;/thead&gt;</w:t>
        <w:br/>
        <w:t xml:space="preserve">              &lt;tbody className="divide-y divide-slate-200 text-xs sm:text-sm font-medium"&gt;</w:t>
        <w:br/>
        <w:t xml:space="preserve">                {filteredDailyRows.length === 0 ? (</w:t>
        <w:br/>
        <w:t xml:space="preserve">                  &lt;tr&gt;</w:t>
        <w:br/>
        <w:t xml:space="preserve">                    &lt;td colSpan={10} className="py-12 text-center text-slate-500"&gt;</w:t>
        <w:br/>
        <w:t xml:space="preserve">                      No daily attendance records found matching the criteria.</w:t>
        <w:br/>
        <w:t xml:space="preserve">                    &lt;/td&gt;</w:t>
        <w:br/>
        <w:t xml:space="preserve">                  &lt;/tr&gt;</w:t>
        <w:br/>
        <w:t xml:space="preserve">                ) : (</w:t>
        <w:br/>
        <w:t xml:space="preserve">                  filteredDailyRows.map((row) =&gt; (</w:t>
        <w:br/>
        <w:t xml:space="preserve">                    &lt;tr key={row.key} className="hover:bg-slate-50 transition-colors"&gt;</w:t>
        <w:br/>
        <w:t xml:space="preserve">                      &lt;td className="py-3 px-4 sm:px-6 font-mono text-slate-800 font-semibold whitespace-nowrap"&gt;</w:t>
        <w:br/>
        <w:t xml:space="preserve">                        {row.date}</w:t>
        <w:br/>
        <w:t xml:space="preserve">                      &lt;/td&gt;</w:t>
        <w:br/>
        <w:t xml:space="preserve">                      &lt;td className="py-3 px-4 font-mono font-extrabold text-blue-900"&gt;</w:t>
        <w:br/>
        <w:t xml:space="preserve">                        {row.roll_no}</w:t>
        <w:br/>
        <w:t xml:space="preserve">                      &lt;/td&gt;</w:t>
        <w:br/>
        <w:t xml:space="preserve">                      &lt;td className="py-3 px-4 font-bold text-slate-900 whitespace-nowrap"&gt;</w:t>
        <w:br/>
        <w:t xml:space="preserve">                        {row.student_name}</w:t>
        <w:br/>
        <w:t xml:space="preserve">                      &lt;/td&gt;</w:t>
        <w:br/>
        <w:br/>
        <w:t xml:space="preserve">                      {/* Period 1 to 5 Columns */}</w:t>
        <w:br/>
        <w:t xml:space="preserve">                      {[1, 2, 3, 4, 5].map((hour) =&gt; {</w:t>
        <w:br/>
        <w:t xml:space="preserve">                        const pData = row.periods[hour];</w:t>
        <w:br/>
        <w:t xml:space="preserve">                        if (!pData) {</w:t>
        <w:br/>
        <w:t xml:space="preserve">                          return (</w:t>
        <w:br/>
        <w:t xml:space="preserve">                            &lt;td key={hour} className="py-3 px-3 text-center text-slate-300 font-bold text-xs"&gt;</w:t>
        <w:br/>
        <w:t xml:space="preserve">                              -</w:t>
        <w:br/>
        <w:t xml:space="preserve">                            &lt;/td&gt;</w:t>
        <w:br/>
        <w:t xml:space="preserve">                          );</w:t>
        <w:br/>
        <w:t xml:space="preserve">                        }</w:t>
        <w:br/>
        <w:t xml:space="preserve">                        const isPresent = pData.status?.toLowerCase() === 'present';</w:t>
        <w:br/>
        <w:t xml:space="preserve">                        const isAbsent = pData.status?.toLowerCase() === 'absent';</w:t>
        <w:br/>
        <w:br/>
        <w:t xml:space="preserve">                        return (</w:t>
        <w:br/>
        <w:t xml:space="preserve">                          &lt;td key={hour} className="py-3 px-3 text-center"&gt;</w:t>
        <w:br/>
        <w:t xml:space="preserve">                            &lt;div className="inline-flex flex-col items-center gap-0.5"&gt;</w:t>
        <w:br/>
        <w:t xml:space="preserve">                              &lt;span</w:t>
        <w:br/>
        <w:t xml:space="preserve">                                className={`px-2.5 py-0.5 rounded-lg text-[11px] font-black uppercase tracking-wide ${</w:t>
        <w:br/>
        <w:t xml:space="preserve">                                  isPresent</w:t>
        <w:br/>
        <w:t xml:space="preserve">                                    ? 'bg-emerald-100 text-emerald-800 border border-emerald-300'</w:t>
        <w:br/>
        <w:t xml:space="preserve">                                    : isAbsent</w:t>
        <w:br/>
        <w:t xml:space="preserve">                                    ? 'bg-rose-100 text-rose-800 border border-rose-300'</w:t>
        <w:br/>
        <w:t xml:space="preserve">                                    : 'bg-amber-100 text-amber-800 border border-amber-300'</w:t>
        <w:br/>
        <w:t xml:space="preserve">                                }`}</w:t>
        <w:br/>
        <w:t xml:space="preserve">                              &gt;</w:t>
        <w:br/>
        <w:t xml:space="preserve">                                {isPresent ? 'Present' : isAbsent ? 'Absent' : 'OD'}</w:t>
        <w:br/>
        <w:t xml:space="preserve">                              &lt;/span&gt;</w:t>
        <w:br/>
        <w:t xml:space="preserve">                              {pData.staff_initials &amp;&amp; (</w:t>
        <w:br/>
        <w:t xml:space="preserve">                                &lt;span</w:t>
        <w:br/>
        <w:t xml:space="preserve">                                  className="text-[9px] font-mono font-bold text-slate-500 bg-slate-100 px-1 rounded border border-slate-200"</w:t>
        <w:br/>
        <w:t xml:space="preserve">                                  title={pData.staff_name ? `Taken by ${pData.staff_name}` : `Staff: ${pData.staff_initials}`}</w:t>
        <w:br/>
        <w:t xml:space="preserve">                                &gt;</w:t>
        <w:br/>
        <w:t xml:space="preserve">                                  {pData.staff_initials}</w:t>
        <w:br/>
        <w:t xml:space="preserve">                                &lt;/span&gt;</w:t>
        <w:br/>
        <w:t xml:space="preserve">                              )}</w:t>
        <w:br/>
        <w:t xml:space="preserve">                            &lt;/div&gt;</w:t>
        <w:br/>
        <w:t xml:space="preserve">                          &lt;/td&gt;</w:t>
        <w:br/>
        <w:t xml:space="preserve">                        );</w:t>
        <w:br/>
        <w:t xml:space="preserve">                      })}</w:t>
        <w:br/>
        <w:br/>
        <w:t xml:space="preserve">                      {/* Day Total Present / Conducted */}</w:t>
        <w:br/>
        <w:t xml:space="preserve">                      &lt;td className="py-3 px-3 text-center whitespace-nowrap"&gt;</w:t>
        <w:br/>
        <w:t xml:space="preserve">                        &lt;span className="font-mono font-bold text-xs text-slate-800"&gt;</w:t>
        <w:br/>
        <w:t xml:space="preserve">                          {row.presentCount}/{row.conductedCount}</w:t>
        <w:br/>
        <w:t xml:space="preserve">                        &lt;/span&gt;</w:t>
        <w:br/>
        <w:t xml:space="preserve">                        &lt;span className="block text-[10px] text-slate-400 font-semibold"&gt;</w:t>
        <w:br/>
        <w:t xml:space="preserve">                          {row.conductedCount &gt; 0 ? `${Math.round((row.presentCount / row.conductedCount) * 100)}%` : '0%'}</w:t>
        <w:br/>
        <w:t xml:space="preserve">                        &lt;/span&gt;</w:t>
        <w:br/>
        <w:t xml:space="preserve">                      &lt;/td&gt;</w:t>
        <w:br/>
        <w:br/>
        <w:t xml:space="preserve">                      {/* Staff Taken By Attribution */}</w:t>
        <w:br/>
        <w:t xml:space="preserve">                      &lt;td className="py-3 px-4 sm:px-6"&gt;</w:t>
        <w:br/>
        <w:t xml:space="preserve">                        &lt;div className="flex items-center gap-1.5 flex-wrap"&gt;</w:t>
        <w:br/>
        <w:t xml:space="preserve">                          {Object.keys(row.staffMap).length === 0 ? (</w:t>
        <w:br/>
        <w:t xml:space="preserve">                            &lt;span className="text-slate-400 text-xs"&gt;-&lt;/span&gt;</w:t>
        <w:br/>
        <w:t xml:space="preserve">                          ) : (</w:t>
        <w:br/>
        <w:t xml:space="preserve">                            Object.entries(row.staffMap).map(([initials, name]) =&gt; (</w:t>
        <w:br/>
        <w:t xml:space="preserve">                              &lt;span</w:t>
        <w:br/>
        <w:t xml:space="preserve">                                key={initials}</w:t>
        <w:br/>
        <w:t xml:space="preserve">                                className="inline-flex items-center gap-1 px-2 py-0.5 rounded-lg bg-blue-50 text-blue-900 border border-blue-200 text-xs font-medium"</w:t>
        <w:br/>
        <w:t xml:space="preserve">                                title={name}</w:t>
        <w:br/>
        <w:t xml:space="preserve">                              &gt;</w:t>
        <w:br/>
        <w:t xml:space="preserve">                                &lt;span className="font-mono font-black text-[10px] bg-blue-200/80 px-1 rounded text-blue-950"&gt;</w:t>
        <w:br/>
        <w:t xml:space="preserve">                                  {initials}</w:t>
        <w:br/>
        <w:t xml:space="preserve">                                &lt;/span&gt;</w:t>
        <w:br/>
        <w:t xml:space="preserve">                                &lt;span className="truncate max-w-[120px]"&gt;{name}&lt;/span&gt;</w:t>
        <w:br/>
        <w:t xml:space="preserve">                              &lt;/span&gt;</w:t>
        <w:br/>
        <w:t xml:space="preserve">                            ))</w:t>
        <w:br/>
        <w:t xml:space="preserve">                          )}</w:t>
        <w:br/>
        <w:t xml:space="preserve">                        &lt;/div&gt;</w:t>
        <w:br/>
        <w:t xml:space="preserve">                      &lt;/td&gt;</w:t>
        <w:br/>
        <w:t xml:space="preserve">                    &lt;/tr&gt;</w:t>
        <w:br/>
        <w:t xml:space="preserve">                  ))</w:t>
        <w:br/>
        <w:t xml:space="preserve">                )}</w:t>
        <w:br/>
        <w:t xml:space="preserve">              &lt;/tbody&gt;</w:t>
        <w:br/>
        <w:t xml:space="preserve">            &lt;/table&gt;</w:t>
        <w:br/>
        <w:t xml:space="preserve">          &lt;/div&gt;</w:t>
        <w:br/>
        <w:t xml:space="preserve">        )}</w:t>
        <w:br/>
        <w:br/>
        <w:t xml:space="preserve">      &lt;/div&gt;</w:t>
        <w:br/>
        <w:br/>
        <w:t xml:space="preserve">    &lt;/div&gt;</w:t>
        <w:br/>
        <w:t xml:space="preserve">  );</w:t>
        <w:br/>
        <w:t>}</w:t>
        <w:br/>
      </w:r>
    </w:p>
    <w:p/>
    <w:p>
      <w:pPr>
        <w:pStyle w:val="Heading2"/>
      </w:pPr>
      <w:r>
        <w:t>frontend/src/components/AdminDashboard.jsx</w:t>
      </w:r>
    </w:p>
    <w:p>
      <w:r>
        <w:rPr>
          <w:b/>
          <w:sz w:val="20"/>
        </w:rPr>
        <w:t xml:space="preserve">Purpose: </w:t>
      </w:r>
      <w:r>
        <w:rPr>
          <w:sz w:val="20"/>
        </w:rPr>
        <w:t>Admin executive analytics dashboard. Same layout as Department Dashboard but with an additional Department selector dropdown allowing the admin to switch between departments. Includes all 3 Excel export modes with dynamic year selection.</w:t>
      </w:r>
    </w:p>
    <w:p/>
    <w:p>
      <w:r>
        <w:rPr>
          <w:b/>
          <w:sz w:val="20"/>
        </w:rPr>
        <w:t>Source Code:</w:t>
      </w:r>
    </w:p>
    <w:p>
      <w:pPr/>
      <w:r>
        <w:rPr>
          <w:rFonts w:ascii="Consolas" w:hAnsi="Consolas"/>
          <w:color w:val="1E293B"/>
          <w:sz w:val="15"/>
        </w:rPr>
        <w:t>import React, { useState, useEffect } from 'react';</w:t>
        <w:br/>
        <w:t xml:space="preserve">import { </w:t>
        <w:br/>
        <w:t xml:space="preserve">  FileSpreadsheet, Users, UserCheck, UserX, AlertTriangle, </w:t>
        <w:br/>
        <w:t xml:space="preserve">  TrendingUp, ShieldAlert, CheckCircle2, RefreshCw,</w:t>
        <w:br/>
        <w:t xml:space="preserve">  Filter, Calendar, RotateCcw, Search, Clock, ListChecks, CalendarDays</w:t>
        <w:br/>
        <w:t>} from 'lucide-react';</w:t>
        <w:br/>
        <w:t>import { analyticsApi, exportApi } from '../api';</w:t>
        <w:br/>
        <w:br/>
        <w:t>export default function AdminDashboard({</w:t>
        <w:br/>
        <w:t xml:space="preserve">  departmentId = 1,</w:t>
        <w:br/>
        <w:t xml:space="preserve">  year = 2,</w:t>
        <w:br/>
        <w:t xml:space="preserve">  onDepartmentChange = () =&gt; {},</w:t>
        <w:br/>
        <w:t xml:space="preserve">  onYearChange = () =&gt; {}</w:t>
        <w:br/>
        <w:t>}) {</w:t>
        <w:br/>
        <w:t xml:space="preserve">  const [summaryData, setSummaryData] = useState(null);</w:t>
        <w:br/>
        <w:t xml:space="preserve">  const [loading, setLoading] = useState(true);</w:t>
        <w:br/>
        <w:t xml:space="preserve">  const [isFiltering, setIsFiltering] = useState(false);</w:t>
        <w:br/>
        <w:t xml:space="preserve">  const [downloading, setDownloading] = useState(false);</w:t>
        <w:br/>
        <w:t xml:space="preserve">  const [error, setError] = useState('');</w:t>
        <w:br/>
        <w:t xml:space="preserve">  </w:t>
        <w:br/>
        <w:t xml:space="preserve">  // Table Filter Controls</w:t>
        <w:br/>
        <w:t xml:space="preserve">  const [tableFilterType, setTableFilterType] = useState('all'); // 'all' | 'monthly' | 'yearly' | 'daily' | 'custom'</w:t>
        <w:br/>
        <w:t xml:space="preserve">  const [tableYear, setTableYear] = useState(new Date().getFullYear());</w:t>
        <w:br/>
        <w:t xml:space="preserve">  const [tableMonth, setTableMonth] = useState(new Date().getMonth() + 1);</w:t>
        <w:br/>
        <w:t xml:space="preserve">  const [tableDate, setTableDate] = useState(new Date().toISOString().split('T')[0]);</w:t>
        <w:br/>
        <w:t xml:space="preserve">  const [tableStartDate, setTableStartDate] = useState(</w:t>
        <w:br/>
        <w:t xml:space="preserve">    new Date(new Date().getFullYear(), new Date().getMonth(), 1).toISOString().split('T')[0]</w:t>
        <w:br/>
        <w:t xml:space="preserve">  );</w:t>
        <w:br/>
        <w:t xml:space="preserve">  const [tableEndDate, setTableEndDate] = useState(</w:t>
        <w:br/>
        <w:t xml:space="preserve">    new Date(new Date().getFullYear(), new Date().getMonth() + 1, 0).toISOString().split('T')[0]</w:t>
        <w:br/>
        <w:t xml:space="preserve">  );</w:t>
        <w:br/>
        <w:br/>
        <w:t xml:space="preserve">  // Active applied filter</w:t>
        <w:br/>
        <w:t xml:space="preserve">  const [appliedFilters, setAppliedFilters] = useState({ filter_type: 'all' });</w:t>
        <w:br/>
        <w:br/>
        <w:t xml:space="preserve">  // View switch: 'summary' (Roster &amp; Percentages) | 'logs' (Daily / Period Attendance)</w:t>
        <w:br/>
        <w:t xml:space="preserve">  const [viewMode, setViewMode] = useState('summary');</w:t>
        <w:br/>
        <w:t xml:space="preserve">  const [searchQuery, setSearchQuery] = useState('');</w:t>
        <w:br/>
        <w:br/>
        <w:t xml:space="preserve">  const currentMonth = new Date().getMonth() + 1;</w:t>
        <w:br/>
        <w:t xml:space="preserve">  const [selectedMonth, setSelectedMonth] = useState(currentMonth);</w:t>
        <w:br/>
        <w:t xml:space="preserve">  const [exportMode, setExportMode] = useState('monthly'); // 'monthly' | 'custom' | 'yearly'</w:t>
        <w:br/>
        <w:t xml:space="preserve">  const [availableYears, setAvailableYears] = useState([2026, 2025]);</w:t>
        <w:br/>
        <w:t xml:space="preserve">  const [selectedYearDate, setSelectedYearDate] = useState(new Date().getFullYear());</w:t>
        <w:br/>
        <w:t xml:space="preserve">  const [startDate, setStartDate] = useState(</w:t>
        <w:br/>
        <w:t xml:space="preserve">    new Date(new Date().getFullYear(), new Date().getMonth(), 1).toISOString().split('T')[0]</w:t>
        <w:br/>
        <w:t xml:space="preserve">  );</w:t>
        <w:br/>
        <w:t xml:space="preserve">  const [endDate, setEndDate] = useState(</w:t>
        <w:br/>
        <w:t xml:space="preserve">    new Date(new Date().getFullYear(), new Date().getMonth() + 1, 0).toISOString().split('T')[0]</w:t>
        <w:br/>
        <w:t xml:space="preserve">  );</w:t>
        <w:br/>
        <w:br/>
        <w:t xml:space="preserve">  useEffect(() =&gt; {</w:t>
        <w:br/>
        <w:t xml:space="preserve">    fetchAnalytics(appliedFilters);</w:t>
        <w:br/>
        <w:t xml:space="preserve">    fetchAvailableYears();</w:t>
        <w:br/>
        <w:t xml:space="preserve">  }, [departmentId, year]);</w:t>
        <w:br/>
        <w:br/>
        <w:t xml:space="preserve">  const fetchAvailableYears = async () =&gt; {</w:t>
        <w:br/>
        <w:t xml:space="preserve">    try {</w:t>
        <w:br/>
        <w:t xml:space="preserve">      const res = await exportApi.getAvailableYears();</w:t>
        <w:br/>
        <w:t xml:space="preserve">      if (res.data?.years &amp;&amp; res.data.years.length &gt; 0) {</w:t>
        <w:br/>
        <w:t xml:space="preserve">        const merged = Array.from(new Set([...res.data.years, 2026, 2025])).sort((a, b) =&gt; b - a);</w:t>
        <w:br/>
        <w:t xml:space="preserve">        setAvailableYears(merged);</w:t>
        <w:br/>
        <w:t xml:space="preserve">        setSelectedYearDate(merged[0]);</w:t>
        <w:br/>
        <w:t xml:space="preserve">        setTableYear(merged[0]);</w:t>
        <w:br/>
        <w:t xml:space="preserve">      }</w:t>
        <w:br/>
        <w:t xml:space="preserve">    } catch (err) {</w:t>
        <w:br/>
        <w:t xml:space="preserve">      console.error('Failed to fetch available years:', err);</w:t>
        <w:br/>
        <w:t xml:space="preserve">    }</w:t>
        <w:br/>
        <w:t xml:space="preserve">  };</w:t>
        <w:br/>
        <w:br/>
        <w:t xml:space="preserve">  const fetchAnalytics = async (filtersToUse = appliedFilters, fromFilterButton = false) =&gt; {</w:t>
        <w:br/>
        <w:t xml:space="preserve">    if (fromFilterButton) {</w:t>
        <w:br/>
        <w:t xml:space="preserve">      setIsFiltering(true);</w:t>
        <w:br/>
        <w:t xml:space="preserve">    } else if (!summaryData) {</w:t>
        <w:br/>
        <w:t xml:space="preserve">      setLoading(true);</w:t>
        <w:br/>
        <w:t xml:space="preserve">    }</w:t>
        <w:br/>
        <w:t xml:space="preserve">    setError('');</w:t>
        <w:br/>
        <w:t xml:space="preserve">    try {</w:t>
        <w:br/>
        <w:t xml:space="preserve">      const res = await analyticsApi.getSummary(departmentId, year, filtersToUse);</w:t>
        <w:br/>
        <w:t xml:space="preserve">      setSummaryData(res.data);</w:t>
        <w:br/>
        <w:t xml:space="preserve">    } catch (err) {</w:t>
        <w:br/>
        <w:t xml:space="preserve">      console.error('Failed to fetch analytics summary:', err);</w:t>
        <w:br/>
        <w:t xml:space="preserve">      setError(err.response?.data?.detail || 'Failed to load attendance analytics data.');</w:t>
        <w:br/>
        <w:t xml:space="preserve">    } finally {</w:t>
        <w:br/>
        <w:t xml:space="preserve">      setLoading(false);</w:t>
        <w:br/>
        <w:t xml:space="preserve">      setIsFiltering(false);</w:t>
        <w:br/>
        <w:t xml:space="preserve">    }</w:t>
        <w:br/>
        <w:t xml:space="preserve">  };</w:t>
        <w:br/>
        <w:br/>
        <w:t xml:space="preserve">  const handleApplyFilter = async (customFilters = null) =&gt; {</w:t>
        <w:br/>
        <w:t xml:space="preserve">    let filters = customFilters;</w:t>
        <w:br/>
        <w:t xml:space="preserve">    if (!filters) {</w:t>
        <w:br/>
        <w:t xml:space="preserve">      filters = { filter_type: tableFilterType };</w:t>
        <w:br/>
        <w:t xml:space="preserve">      if (tableFilterType === 'yearly') {</w:t>
        <w:br/>
        <w:t xml:space="preserve">        filters.year_date = tableYear;</w:t>
        <w:br/>
        <w:t xml:space="preserve">      } else if (tableFilterType === 'monthly') {</w:t>
        <w:br/>
        <w:t xml:space="preserve">        filters.year_date = tableYear;</w:t>
        <w:br/>
        <w:t xml:space="preserve">        filters.month = tableMonth;</w:t>
        <w:br/>
        <w:t xml:space="preserve">      } else if (tableFilterType === 'daily') {</w:t>
        <w:br/>
        <w:t xml:space="preserve">        filters.target_date = tableDate;</w:t>
        <w:br/>
        <w:t xml:space="preserve">      } else if (tableFilterType === 'custom') {</w:t>
        <w:br/>
        <w:t xml:space="preserve">        filters.start_date = tableStartDate;</w:t>
        <w:br/>
        <w:t xml:space="preserve">        filters.end_date = tableEndDate;</w:t>
        <w:br/>
        <w:t xml:space="preserve">      }</w:t>
        <w:br/>
        <w:t xml:space="preserve">    }</w:t>
        <w:br/>
        <w:t xml:space="preserve">    setAppliedFilters(filters);</w:t>
        <w:br/>
        <w:t xml:space="preserve">    await fetchAnalytics(filters, true);</w:t>
        <w:br/>
        <w:t xml:space="preserve">  };</w:t>
        <w:br/>
        <w:br/>
        <w:t xml:space="preserve">  const handleResetFilter = () =&gt; {</w:t>
        <w:br/>
        <w:t xml:space="preserve">    setTableFilterType('all');</w:t>
        <w:br/>
        <w:t xml:space="preserve">    handleApplyFilter({ filter_type: 'all' });</w:t>
        <w:br/>
        <w:t xml:space="preserve">  };</w:t>
        <w:br/>
        <w:br/>
        <w:t xml:space="preserve">  const handleExcelExport = async () =&gt; {</w:t>
        <w:br/>
        <w:t xml:space="preserve">    setDownloading(true);</w:t>
        <w:br/>
        <w:t xml:space="preserve">    try {</w:t>
        <w:br/>
        <w:t xml:space="preserve">      if (exportMode === 'custom') {</w:t>
        <w:br/>
        <w:t xml:space="preserve">        if (!startDate || !endDate) {</w:t>
        <w:br/>
        <w:t xml:space="preserve">          alert('Please select both Start Date and End Date for custom export.');</w:t>
        <w:br/>
        <w:t xml:space="preserve">          return;</w:t>
        <w:br/>
        <w:t xml:space="preserve">        }</w:t>
        <w:br/>
        <w:t xml:space="preserve">        await exportApi.downloadExcel(departmentId, year, 1, selectedYearDate, startDate, endDate, 'custom');</w:t>
        <w:br/>
        <w:t xml:space="preserve">      } else if (exportMode === 'yearly') {</w:t>
        <w:br/>
        <w:t xml:space="preserve">        await exportApi.downloadExcel(departmentId, year, 1, selectedYearDate, null, null, 'yearly');</w:t>
        <w:br/>
        <w:t xml:space="preserve">      } else {</w:t>
        <w:br/>
        <w:t xml:space="preserve">        await exportApi.downloadExcel(departmentId, year, selectedMonth, selectedYearDate, null, null, 'monthly');</w:t>
        <w:br/>
        <w:t xml:space="preserve">      }</w:t>
        <w:br/>
        <w:t xml:space="preserve">    } catch (err) {</w:t>
        <w:br/>
        <w:t xml:space="preserve">      console.error('Failed to export Excel file:', err);</w:t>
        <w:br/>
        <w:t xml:space="preserve">      alert('Failed to download Excel report.');</w:t>
        <w:br/>
        <w:t xml:space="preserve">    } finally {</w:t>
        <w:br/>
        <w:t xml:space="preserve">      setDownloading(false);</w:t>
        <w:br/>
        <w:t xml:space="preserve">    }</w:t>
        <w:br/>
        <w:t xml:space="preserve">  };</w:t>
        <w:br/>
        <w:br/>
        <w:t xml:space="preserve">  if (loading &amp;&amp; !summaryData) {</w:t>
        <w:br/>
        <w:t xml:space="preserve">    return (</w:t>
        <w:br/>
        <w:t xml:space="preserve">      &lt;div className="flex flex-col items-center justify-center p-16 space-y-4"&gt;</w:t>
        <w:br/>
        <w:t xml:space="preserve">        &lt;div className="animate-spin rounded-full h-12 w-12 border-4 border-amber-500 border-t-transparent"&gt;&lt;/div&gt;</w:t>
        <w:br/>
        <w:t xml:space="preserve">        &lt;p className="text-slate-400 font-medium text-sm"&gt;Calculating attendance statistics...&lt;/p&gt;</w:t>
        <w:br/>
        <w:t xml:space="preserve">      &lt;/div&gt;</w:t>
        <w:br/>
        <w:t xml:space="preserve">    );</w:t>
        <w:br/>
        <w:t xml:space="preserve">  }</w:t>
        <w:br/>
        <w:br/>
        <w:t xml:space="preserve">  const allStudents = summaryData?.all_students || [];</w:t>
        <w:br/>
        <w:t xml:space="preserve">  const dailyLogs = summaryData?.daily_logs || [];</w:t>
        <w:br/>
        <w:br/>
        <w:t xml:space="preserve">  const filteredStudents = allStudents.filter(st =&gt;</w:t>
        <w:br/>
        <w:t xml:space="preserve">    st.name.toLowerCase().includes(searchQuery.toLowerCase()) ||</w:t>
        <w:br/>
        <w:t xml:space="preserve">    st.roll_no.toLowerCase().includes(searchQuery.toLowerCase())</w:t>
        <w:br/>
        <w:t xml:space="preserve">  );</w:t>
        <w:br/>
        <w:br/>
        <w:t xml:space="preserve">  // Group daily logs into date + student rows with columns for Period 1, 2, 3, 4, 5</w:t>
        <w:br/>
        <w:t xml:space="preserve">  const dailyAttendanceMap = {};</w:t>
        <w:br/>
        <w:t xml:space="preserve">  dailyLogs.forEach((log) =&gt; {</w:t>
        <w:br/>
        <w:t xml:space="preserve">    const key = `${log.date}_${log.roll_no}`;</w:t>
        <w:br/>
        <w:t xml:space="preserve">    if (!dailyAttendanceMap[key]) {</w:t>
        <w:br/>
        <w:t xml:space="preserve">      dailyAttendanceMap[key] = {</w:t>
        <w:br/>
        <w:t xml:space="preserve">        key,</w:t>
        <w:br/>
        <w:t xml:space="preserve">        date: log.date,</w:t>
        <w:br/>
        <w:t xml:space="preserve">        roll_no: log.roll_no,</w:t>
        <w:br/>
        <w:t xml:space="preserve">        student_name: log.student_name,</w:t>
        <w:br/>
        <w:t xml:space="preserve">        periods: { 1: null, 2: null, 3: null, 4: null, 5: null },</w:t>
        <w:br/>
        <w:t xml:space="preserve">        staffMap: {},</w:t>
        <w:br/>
        <w:t xml:space="preserve">        presentCount: 0,</w:t>
        <w:br/>
        <w:t xml:space="preserve">        absentCount: 0,</w:t>
        <w:br/>
        <w:t xml:space="preserve">        conductedCount: 0</w:t>
        <w:br/>
        <w:t xml:space="preserve">      };</w:t>
        <w:br/>
        <w:t xml:space="preserve">    }</w:t>
        <w:br/>
        <w:t xml:space="preserve">    dailyAttendanceMap[key].periods[log.hour_number] = {</w:t>
        <w:br/>
        <w:t xml:space="preserve">      status: log.status,</w:t>
        <w:br/>
        <w:t xml:space="preserve">      staff_name: log.staff_name,</w:t>
        <w:br/>
        <w:t xml:space="preserve">      staff_initials: log.staff_initials</w:t>
        <w:br/>
        <w:t xml:space="preserve">    };</w:t>
        <w:br/>
        <w:t xml:space="preserve">    dailyAttendanceMap[key].conductedCount += 1;</w:t>
        <w:br/>
        <w:t xml:space="preserve">    if (log.status?.toLowerCase() === 'present' || log.status?.toLowerCase() === 'od') {</w:t>
        <w:br/>
        <w:t xml:space="preserve">      dailyAttendanceMap[key].presentCount += 1;</w:t>
        <w:br/>
        <w:t xml:space="preserve">    } else if (log.status?.toLowerCase() === 'absent') {</w:t>
        <w:br/>
        <w:t xml:space="preserve">      dailyAttendanceMap[key].absentCount += 1;</w:t>
        <w:br/>
        <w:t xml:space="preserve">    }</w:t>
        <w:br/>
        <w:t xml:space="preserve">    if (log.staff_initials) {</w:t>
        <w:br/>
        <w:t xml:space="preserve">      dailyAttendanceMap[key].staffMap[log.staff_initials] = log.staff_name || log.staff_initials;</w:t>
        <w:br/>
        <w:t xml:space="preserve">    }</w:t>
        <w:br/>
        <w:t xml:space="preserve">  });</w:t>
        <w:br/>
        <w:br/>
        <w:t xml:space="preserve">  const dailyAttendanceRows = Object.values(dailyAttendanceMap).sort((a, b) =&gt; {</w:t>
        <w:br/>
        <w:t xml:space="preserve">    if (a.date !== b.date) return b.date.localeCompare(a.date);</w:t>
        <w:br/>
        <w:t xml:space="preserve">    return a.roll_no.localeCompare(b.roll_no);</w:t>
        <w:br/>
        <w:t xml:space="preserve">  });</w:t>
        <w:br/>
        <w:br/>
        <w:t xml:space="preserve">  const filteredDailyRows = dailyAttendanceRows.filter((row) =&gt;</w:t>
        <w:br/>
        <w:t xml:space="preserve">    row.student_name.toLowerCase().includes(searchQuery.toLowerCase()) ||</w:t>
        <w:br/>
        <w:t xml:space="preserve">    row.roll_no.toLowerCase().includes(searchQuery.toLowerCase()) ||</w:t>
        <w:br/>
        <w:t xml:space="preserve">    row.date.includes(searchQuery) ||</w:t>
        <w:br/>
        <w:t xml:space="preserve">    Object.keys(row.staffMap).some((init) =&gt; init.toLowerCase().includes(searchQuery.toLowerCase()))</w:t>
        <w:br/>
        <w:t xml:space="preserve">  );</w:t>
        <w:br/>
        <w:br/>
        <w:t xml:space="preserve">  return (</w:t>
        <w:br/>
        <w:t xml:space="preserve">    &lt;div className="max-w-7xl mx-auto px-3 sm:px-6 py-4 sm:py-8 space-y-6 sm:space-y-8"&gt;</w:t>
        <w:br/>
        <w:t xml:space="preserve">      </w:t>
        <w:br/>
        <w:t xml:space="preserve">      {/* Top Filter &amp; Excel Export Header */}</w:t>
        <w:br/>
        <w:t xml:space="preserve">      &lt;div className="bg-white border border-slate-200 rounded-3xl p-5 sm:p-6 shadow-sm flex flex-col md:flex-row items-center justify-between gap-4 sm:gap-6"&gt;</w:t>
        <w:br/>
        <w:t xml:space="preserve">        &lt;div&gt;</w:t>
        <w:br/>
        <w:t xml:space="preserve">          &lt;h1 className="text-xl sm:text-2xl font-black text-slate-900 tracking-tight flex items-center gap-3"&gt;</w:t>
        <w:br/>
        <w:t xml:space="preserve">            &lt;span className="p-2.5 rounded-2xl bg-blue-50 text-blue-900 border border-blue-200"&gt;</w:t>
        <w:br/>
        <w:t xml:space="preserve">              &lt;TrendingUp className="w-6 h-6" /&gt;</w:t>
        <w:br/>
        <w:t xml:space="preserve">            &lt;/span&gt;</w:t>
        <w:br/>
        <w:t xml:space="preserve">            Admin Analytics Dashboard</w:t>
        <w:br/>
        <w:t xml:space="preserve">          &lt;/h1&gt;</w:t>
        <w:br/>
        <w:t xml:space="preserve">          &lt;p className="text-xs text-slate-500 mt-1 font-medium"&gt;</w:t>
        <w:br/>
        <w:t xml:space="preserve">            Global attendance insights and Excel reporting</w:t>
        <w:br/>
        <w:t xml:space="preserve">          &lt;/p&gt;</w:t>
        <w:br/>
        <w:t xml:space="preserve">        &lt;/div&gt;</w:t>
        <w:br/>
        <w:br/>
        <w:t xml:space="preserve">        {/* Filter Selectors &amp; Export Controls */}</w:t>
        <w:br/>
        <w:t xml:space="preserve">        &lt;div className="flex items-center gap-2 sm:gap-3 flex-wrap w-full md:w-auto justify-between md:justify-end"&gt;</w:t>
        <w:br/>
        <w:t xml:space="preserve">          &lt;div className="bg-slate-50 px-3 py-1.5 rounded-xl border border-slate-300"&gt;</w:t>
        <w:br/>
        <w:t xml:space="preserve">            &lt;label className="block text-[9px] uppercase font-bold text-slate-500"&gt;Department&lt;/label&gt;</w:t>
        <w:br/>
        <w:t xml:space="preserve">            &lt;select</w:t>
        <w:br/>
        <w:t xml:space="preserve">              value={departmentId}</w:t>
        <w:br/>
        <w:t xml:space="preserve">              onChange={(e) =&gt; onDepartmentChange(parseInt(e.target.value))}</w:t>
        <w:br/>
        <w:t xml:space="preserve">              className="bg-transparent text-slate-900 text-xs font-bold focus:outline-none cursor-pointer"</w:t>
        <w:br/>
        <w:t xml:space="preserve">            &gt;</w:t>
        <w:br/>
        <w:t xml:space="preserve">              &lt;option value={1} className="bg-white text-slate-900"&gt;Computer Science (CS)&lt;/option&gt;</w:t>
        <w:br/>
        <w:t xml:space="preserve">              &lt;option value={2} className="bg-white text-slate-900"&gt;Commerce (CM)&lt;/option&gt;</w:t>
        <w:br/>
        <w:t xml:space="preserve">            &lt;/select&gt;</w:t>
        <w:br/>
        <w:t xml:space="preserve">          &lt;/div&gt;</w:t>
        <w:br/>
        <w:br/>
        <w:t xml:space="preserve">          &lt;div className="bg-slate-50 px-3 py-1.5 rounded-xl border border-slate-300"&gt;</w:t>
        <w:br/>
        <w:t xml:space="preserve">            &lt;label className="block text-[9px] uppercase font-bold text-slate-500"&gt;Academic Class&lt;/label&gt;</w:t>
        <w:br/>
        <w:t xml:space="preserve">            &lt;select</w:t>
        <w:br/>
        <w:t xml:space="preserve">              value={year}</w:t>
        <w:br/>
        <w:t xml:space="preserve">              onChange={(e) =&gt; onYearChange(parseInt(e.target.value))}</w:t>
        <w:br/>
        <w:t xml:space="preserve">              className="bg-transparent text-slate-900 text-xs font-bold focus:outline-none cursor-pointer"</w:t>
        <w:br/>
        <w:t xml:space="preserve">            &gt;</w:t>
        <w:br/>
        <w:t xml:space="preserve">              &lt;option value={1} className="bg-white text-slate-900"&gt;1st Year&lt;/option&gt;</w:t>
        <w:br/>
        <w:t xml:space="preserve">              &lt;option value={2} className="bg-white text-slate-900"&gt;2nd Year&lt;/option&gt;</w:t>
        <w:br/>
        <w:t xml:space="preserve">              &lt;option value={3} className="bg-white text-slate-900"&gt;3rd Year&lt;/option&gt;</w:t>
        <w:br/>
        <w:t xml:space="preserve">            &lt;/select&gt;</w:t>
        <w:br/>
        <w:t xml:space="preserve">          &lt;/div&gt;</w:t>
        <w:br/>
        <w:br/>
        <w:t xml:space="preserve">          {/* Export Mode Toggle: By Month vs Custom Date Range vs Full Academic Year */}</w:t>
        <w:br/>
        <w:t xml:space="preserve">          &lt;div className="bg-slate-50 px-3 py-1.5 rounded-xl border border-slate-300"&gt;</w:t>
        <w:br/>
        <w:t xml:space="preserve">            &lt;label className="block text-[9px] uppercase font-bold text-slate-500"&gt;Excel Export Mode&lt;/label&gt;</w:t>
        <w:br/>
        <w:t xml:space="preserve">            &lt;select</w:t>
        <w:br/>
        <w:t xml:space="preserve">              value={exportMode}</w:t>
        <w:br/>
        <w:t xml:space="preserve">              onChange={(e) =&gt; setExportMode(e.target.value)}</w:t>
        <w:br/>
        <w:t xml:space="preserve">              className="bg-transparent text-slate-900 text-xs font-bold focus:outline-none cursor-pointer"</w:t>
        <w:br/>
        <w:t xml:space="preserve">            &gt;</w:t>
        <w:br/>
        <w:t xml:space="preserve">              &lt;option value="monthly" className="bg-white text-slate-900"&gt;By Month&lt;/option&gt;</w:t>
        <w:br/>
        <w:t xml:space="preserve">              &lt;option value="custom" className="bg-white text-slate-900"&gt;Custom Date Range&lt;/option&gt;</w:t>
        <w:br/>
        <w:t xml:space="preserve">              &lt;option value="yearly" className="bg-white text-slate-900"&gt;Full Academic Year&lt;/option&gt;</w:t>
        <w:br/>
        <w:t xml:space="preserve">            &lt;/select&gt;</w:t>
        <w:br/>
        <w:t xml:space="preserve">          &lt;/div&gt;</w:t>
        <w:br/>
        <w:br/>
        <w:t xml:space="preserve">          {exportMode !== 'custom' &amp;&amp; (</w:t>
        <w:br/>
        <w:t xml:space="preserve">            &lt;div className="bg-slate-50 px-3 py-1.5 rounded-xl border border-slate-300"&gt;</w:t>
        <w:br/>
        <w:t xml:space="preserve">              &lt;label className="block text-[9px] uppercase font-bold text-slate-500"&gt;Calendar Year&lt;/label&gt;</w:t>
        <w:br/>
        <w:t xml:space="preserve">              &lt;select</w:t>
        <w:br/>
        <w:t xml:space="preserve">                value={selectedYearDate}</w:t>
        <w:br/>
        <w:t xml:space="preserve">                onChange={(e) =&gt; setSelectedYearDate(parseInt(e.target.value))}</w:t>
        <w:br/>
        <w:t xml:space="preserve">                className="bg-transparent text-slate-900 text-xs font-bold focus:outline-none cursor-pointer"</w:t>
        <w:br/>
        <w:t xml:space="preserve">              &gt;</w:t>
        <w:br/>
        <w:t xml:space="preserve">                {availableYears.map((y) =&gt; (</w:t>
        <w:br/>
        <w:t xml:space="preserve">                  &lt;option key={y} value={y} className="bg-white text-slate-900"&gt;</w:t>
        <w:br/>
        <w:t xml:space="preserve">                    {y}</w:t>
        <w:br/>
        <w:t xml:space="preserve">                  &lt;/option&gt;</w:t>
        <w:br/>
        <w:t xml:space="preserve">                ))}</w:t>
        <w:br/>
        <w:t xml:space="preserve">              &lt;/select&gt;</w:t>
        <w:br/>
        <w:t xml:space="preserve">            &lt;/div&gt;</w:t>
        <w:br/>
        <w:t xml:space="preserve">          )}</w:t>
        <w:br/>
        <w:br/>
        <w:t xml:space="preserve">          {exportMode === 'monthly' &amp;&amp; (</w:t>
        <w:br/>
        <w:t xml:space="preserve">            &lt;div className="bg-slate-50 px-3 py-1.5 rounded-xl border border-slate-300"&gt;</w:t>
        <w:br/>
        <w:t xml:space="preserve">              &lt;label className="block text-[9px] uppercase font-bold text-slate-500"&gt;Export Month&lt;/label&gt;</w:t>
        <w:br/>
        <w:t xml:space="preserve">              &lt;select</w:t>
        <w:br/>
        <w:t xml:space="preserve">                value={selectedMonth}</w:t>
        <w:br/>
        <w:t xml:space="preserve">                onChange={(e) =&gt; setSelectedMonth(parseInt(e.target.value))}</w:t>
        <w:br/>
        <w:t xml:space="preserve">                className="bg-transparent text-slate-900 text-xs font-bold focus:outline-none cursor-pointer"</w:t>
        <w:br/>
        <w:t xml:space="preserve">              &gt;</w:t>
        <w:br/>
        <w:t xml:space="preserve">                {[1,2,3,4,5,6,7,8,9,10,11,12].map((m) =&gt; (</w:t>
        <w:br/>
        <w:t xml:space="preserve">                  &lt;option key={m} value={m} className="bg-white text-slate-900"&gt;</w:t>
        <w:br/>
        <w:t xml:space="preserve">                    Month {m} ({new Date(selectedYearDate, m - 1, 1).toLocaleString('default', { month: 'short' })})</w:t>
        <w:br/>
        <w:t xml:space="preserve">                  &lt;/option&gt;</w:t>
        <w:br/>
        <w:t xml:space="preserve">                ))}</w:t>
        <w:br/>
        <w:t xml:space="preserve">              &lt;/select&gt;</w:t>
        <w:br/>
        <w:t xml:space="preserve">            &lt;/div&gt;</w:t>
        <w:br/>
        <w:t xml:space="preserve">          )}</w:t>
        <w:br/>
        <w:br/>
        <w:t xml:space="preserve">          {exportMode === 'custom' &amp;&amp; (</w:t>
        <w:br/>
        <w:t xml:space="preserve">            &lt;&gt;</w:t>
        <w:br/>
        <w:t xml:space="preserve">              &lt;div className="bg-slate-50 px-3 py-1.5 rounded-xl border border-slate-300"&gt;</w:t>
        <w:br/>
        <w:t xml:space="preserve">                &lt;label className="block text-[9px] uppercase font-bold text-slate-500"&gt;Start Date&lt;/label&gt;</w:t>
        <w:br/>
        <w:t xml:space="preserve">                &lt;input</w:t>
        <w:br/>
        <w:t xml:space="preserve">                  type="date"</w:t>
        <w:br/>
        <w:t xml:space="preserve">                  value={startDate}</w:t>
        <w:br/>
        <w:t xml:space="preserve">                  onChange={(e) =&gt; setStartDate(e.target.value)}</w:t>
        <w:br/>
        <w:t xml:space="preserve">                  className="bg-transparent text-slate-900 text-xs font-bold focus:outline-none cursor-pointer"</w:t>
        <w:br/>
        <w:t xml:space="preserve">                /&gt;</w:t>
        <w:br/>
        <w:t xml:space="preserve">              &lt;/div&gt;</w:t>
        <w:br/>
        <w:br/>
        <w:t xml:space="preserve">              &lt;div className="bg-slate-50 px-3 py-1.5 rounded-xl border border-slate-300"&gt;</w:t>
        <w:br/>
        <w:t xml:space="preserve">                &lt;label className="block text-[9px] uppercase font-bold text-slate-500"&gt;End Date&lt;/label&gt;</w:t>
        <w:br/>
        <w:t xml:space="preserve">                &lt;input</w:t>
        <w:br/>
        <w:t xml:space="preserve">                  type="date"</w:t>
        <w:br/>
        <w:t xml:space="preserve">                  value={endDate}</w:t>
        <w:br/>
        <w:t xml:space="preserve">                  onChange={(e) =&gt; setEndDate(e.target.value)}</w:t>
        <w:br/>
        <w:t xml:space="preserve">                  className="bg-transparent text-slate-900 text-xs font-bold focus:outline-none cursor-pointer"</w:t>
        <w:br/>
        <w:t xml:space="preserve">                /&gt;</w:t>
        <w:br/>
        <w:t xml:space="preserve">              &lt;/div&gt;</w:t>
        <w:br/>
        <w:t xml:space="preserve">            &lt;/&gt;</w:t>
        <w:br/>
        <w:t xml:space="preserve">          )}</w:t>
        <w:br/>
        <w:br/>
        <w:t xml:space="preserve">          &lt;button</w:t>
        <w:br/>
        <w:t xml:space="preserve">            onClick={handleExcelExport}</w:t>
        <w:br/>
        <w:t xml:space="preserve">            disabled={downloading}</w:t>
        <w:br/>
        <w:t xml:space="preserve">            className="w-full sm:w-auto px-5 py-3 bg-emerald-700 hover:bg-emerald-800 active:scale-[0.99] text-white font-extrabold text-xs uppercase tracking-wider rounded-xl shadow-md shadow-emerald-700/20 transition-all flex items-center justify-center gap-2 cursor-pointer disabled:opacity-50"</w:t>
        <w:br/>
        <w:t xml:space="preserve">          &gt;</w:t>
        <w:br/>
        <w:t xml:space="preserve">            {downloading ? (</w:t>
        <w:br/>
        <w:t xml:space="preserve">              &lt;span className="inline-block animate-spin rounded-full h-4 w-4 border-2 border-white border-t-transparent"&gt;&lt;/span&gt;</w:t>
        <w:br/>
        <w:t xml:space="preserve">            ) : (</w:t>
        <w:br/>
        <w:t xml:space="preserve">              &lt;&gt;</w:t>
        <w:br/>
        <w:t xml:space="preserve">                &lt;FileSpreadsheet className="w-4 h-4" /&gt;</w:t>
        <w:br/>
        <w:t xml:space="preserve">                Export Excel (.xlsx)</w:t>
        <w:br/>
        <w:t xml:space="preserve">              &lt;/&gt;</w:t>
        <w:br/>
        <w:t xml:space="preserve">            )}</w:t>
        <w:br/>
        <w:t xml:space="preserve">          &lt;/button&gt;</w:t>
        <w:br/>
        <w:t xml:space="preserve">        &lt;/div&gt;</w:t>
        <w:br/>
        <w:t xml:space="preserve">      &lt;/div&gt;</w:t>
        <w:br/>
        <w:br/>
        <w:t xml:space="preserve">      {error &amp;&amp; (</w:t>
        <w:br/>
        <w:t xml:space="preserve">        &lt;div className="p-4 bg-rose-50 border border-rose-200 rounded-2xl text-rose-800 text-xs sm:text-sm flex items-center gap-3"&gt;</w:t>
        <w:br/>
        <w:t xml:space="preserve">          &lt;ShieldAlert className="w-5 h-5 text-rose-600 shrink-0" /&gt;</w:t>
        <w:br/>
        <w:t xml:space="preserve">          &lt;span&gt;{error}&lt;/span&gt;</w:t>
        <w:br/>
        <w:t xml:space="preserve">        &lt;/div&gt;</w:t>
        <w:br/>
        <w:t xml:space="preserve">      )}</w:t>
        <w:br/>
        <w:br/>
        <w:t xml:space="preserve">      {/* Metric Cards Grid */}</w:t>
        <w:br/>
        <w:t xml:space="preserve">      &lt;div className="grid grid-cols-2 lg:grid-cols-4 gap-3 sm:gap-5"&gt;</w:t>
        <w:br/>
        <w:t xml:space="preserve">        &lt;div className="bg-white border border-slate-200 rounded-2xl p-4 sm:p-5 shadow-xs flex items-center gap-3 sm:gap-4"&gt;</w:t>
        <w:br/>
        <w:t xml:space="preserve">          &lt;div className="p-3 rounded-2xl bg-blue-50 text-blue-900 border border-blue-200"&gt;</w:t>
        <w:br/>
        <w:t xml:space="preserve">            &lt;Users className="w-6 h-6 sm:w-7 sm:h-7" /&gt;</w:t>
        <w:br/>
        <w:t xml:space="preserve">          &lt;/div&gt;</w:t>
        <w:br/>
        <w:t xml:space="preserve">          &lt;div&gt;</w:t>
        <w:br/>
        <w:t xml:space="preserve">            &lt;span className="text-xs text-slate-500 font-medium block"&gt;Total Enrolled&lt;/span&gt;</w:t>
        <w:br/>
        <w:t xml:space="preserve">            &lt;span className="text-xl sm:text-2xl font-black text-slate-900"&gt;{summaryData?.total_students || 0}&lt;/span&gt;</w:t>
        <w:br/>
        <w:t xml:space="preserve">            &lt;span className="text-[10px] text-slate-400 block mt-0.5"&gt;{summaryData?.department_name}&lt;/span&gt;</w:t>
        <w:br/>
        <w:t xml:space="preserve">          &lt;/div&gt;</w:t>
        <w:br/>
        <w:t xml:space="preserve">        &lt;/div&gt;</w:t>
        <w:br/>
        <w:br/>
        <w:t xml:space="preserve">        &lt;div className="bg-white border border-emerald-200 rounded-2xl p-4 sm:p-5 shadow-xs flex items-center gap-3 sm:gap-4"&gt;</w:t>
        <w:br/>
        <w:t xml:space="preserve">          &lt;div className="p-3 rounded-2xl bg-emerald-50 text-emerald-800 border border-emerald-200"&gt;</w:t>
        <w:br/>
        <w:t xml:space="preserve">            &lt;UserCheck className="w-6 h-6 sm:w-7 sm:h-7" /&gt;</w:t>
        <w:br/>
        <w:t xml:space="preserve">          &lt;/div&gt;</w:t>
        <w:br/>
        <w:t xml:space="preserve">          &lt;div&gt;</w:t>
        <w:br/>
        <w:t xml:space="preserve">            &lt;span className="text-xs text-emerald-700 font-medium block"&gt;</w:t>
        <w:br/>
        <w:t xml:space="preserve">              {appliedFilters.filter_type === 'all' || appliedFilters.filter_type === 'daily' ? "Present Today" : "Present in Period"}</w:t>
        <w:br/>
        <w:t xml:space="preserve">            &lt;/span&gt;</w:t>
        <w:br/>
        <w:t xml:space="preserve">            &lt;span className="text-xl sm:text-2xl font-black text-emerald-800"&gt;</w:t>
        <w:br/>
        <w:t xml:space="preserve">              {summaryData?.period_present ?? summaryData?.today_present ?? 0}</w:t>
        <w:br/>
        <w:t xml:space="preserve">            &lt;/span&gt;</w:t>
        <w:br/>
        <w:t xml:space="preserve">            &lt;span className="text-[10px] text-slate-400 block mt-0.5"&gt;</w:t>
        <w:br/>
        <w:t xml:space="preserve">              {appliedFilters.filter_type === 'all' || appliedFilters.filter_type === 'daily' ? "Today's Attendance" : "Period Attendance"}</w:t>
        <w:br/>
        <w:t xml:space="preserve">            &lt;/span&gt;</w:t>
        <w:br/>
        <w:t xml:space="preserve">          &lt;/div&gt;</w:t>
        <w:br/>
        <w:t xml:space="preserve">        &lt;/div&gt;</w:t>
        <w:br/>
        <w:br/>
        <w:t xml:space="preserve">        &lt;div className="bg-white border border-rose-200 rounded-2xl p-4 sm:p-5 shadow-xs flex items-center gap-3 sm:gap-4"&gt;</w:t>
        <w:br/>
        <w:t xml:space="preserve">          &lt;div className="p-3 rounded-2xl bg-rose-50 text-rose-800 border border-rose-200"&gt;</w:t>
        <w:br/>
        <w:t xml:space="preserve">            &lt;UserX className="w-6 h-6 sm:w-7 sm:h-7" /&gt;</w:t>
        <w:br/>
        <w:t xml:space="preserve">          &lt;/div&gt;</w:t>
        <w:br/>
        <w:t xml:space="preserve">          &lt;div&gt;</w:t>
        <w:br/>
        <w:t xml:space="preserve">            &lt;span className="text-xs text-rose-700 font-medium block"&gt;</w:t>
        <w:br/>
        <w:t xml:space="preserve">              {appliedFilters.filter_type === 'all' || appliedFilters.filter_type === 'daily' ? "Absent Today" : "Absent in Period"}</w:t>
        <w:br/>
        <w:t xml:space="preserve">            &lt;/span&gt;</w:t>
        <w:br/>
        <w:t xml:space="preserve">            &lt;span className="text-xl sm:text-2xl font-black text-rose-800"&gt;</w:t>
        <w:br/>
        <w:t xml:space="preserve">              {summaryData?.period_absent ?? summaryData?.today_absent ?? 0}</w:t>
        <w:br/>
        <w:t xml:space="preserve">            &lt;/span&gt;</w:t>
        <w:br/>
        <w:t xml:space="preserve">            &lt;span className="text-[10px] text-slate-400 block mt-0.5"&gt;</w:t>
        <w:br/>
        <w:t xml:space="preserve">              {appliedFilters.filter_type === 'all' || appliedFilters.filter_type === 'daily' ? "Today's Absences" : "Period Absences"}</w:t>
        <w:br/>
        <w:t xml:space="preserve">            &lt;/span&gt;</w:t>
        <w:br/>
        <w:t xml:space="preserve">          &lt;/div&gt;</w:t>
        <w:br/>
        <w:t xml:space="preserve">        &lt;/div&gt;</w:t>
        <w:br/>
        <w:br/>
        <w:t xml:space="preserve">        &lt;div className="bg-white border border-blue-200 rounded-2xl p-4 sm:p-5 shadow-xs flex items-center gap-3 sm:gap-4"&gt;</w:t>
        <w:br/>
        <w:t xml:space="preserve">          &lt;div className="p-3 rounded-2xl bg-blue-50 text-blue-900 border border-blue-200"&gt;</w:t>
        <w:br/>
        <w:t xml:space="preserve">            &lt;TrendingUp className="w-6 h-6 sm:w-7 sm:h-7" /&gt;</w:t>
        <w:br/>
        <w:t xml:space="preserve">          &lt;/div&gt;</w:t>
        <w:br/>
        <w:t xml:space="preserve">          &lt;div&gt;</w:t>
        <w:br/>
        <w:t xml:space="preserve">            &lt;span className="text-xs text-blue-800 font-medium block"&gt;Class Average&lt;/span&gt;</w:t>
        <w:br/>
        <w:t xml:space="preserve">            &lt;span className="text-xl sm:text-2xl font-black text-blue-950"&gt;{summaryData?.class_average_percentage || 0}%&lt;/span&gt;</w:t>
        <w:br/>
        <w:t xml:space="preserve">            &lt;span className="text-[10px] text-slate-400 block mt-0.5"&gt;</w:t>
        <w:br/>
        <w:t xml:space="preserve">              {summaryData?.filter_label || 'All Days'}</w:t>
        <w:br/>
        <w:t xml:space="preserve">            &lt;/span&gt;</w:t>
        <w:br/>
        <w:t xml:space="preserve">          &lt;/div&gt;</w:t>
        <w:br/>
        <w:t xml:space="preserve">        &lt;/div&gt;</w:t>
        <w:br/>
        <w:t xml:space="preserve">      &lt;/div&gt;</w:t>
        <w:br/>
        <w:br/>
        <w:t xml:space="preserve">      {/* Attendance Table Card with Dedicated Filter Bar */}</w:t>
        <w:br/>
        <w:t xml:space="preserve">      &lt;div className="bg-white border border-slate-200 rounded-3xl overflow-hidden shadow-lg"&gt;</w:t>
        <w:br/>
        <w:t xml:space="preserve">        </w:t>
        <w:br/>
        <w:t xml:space="preserve">        {/* Card Header with Title and Active Badge */}</w:t>
        <w:br/>
        <w:t xml:space="preserve">        &lt;div className="p-4 sm:p-6 bg-slate-50 border-b border-slate-200 flex flex-col sm:flex-row items-start sm:items-center justify-between gap-3"&gt;</w:t>
        <w:br/>
        <w:t xml:space="preserve">          &lt;div&gt;</w:t>
        <w:br/>
        <w:t xml:space="preserve">            &lt;div className="flex items-center gap-2 flex-wrap"&gt;</w:t>
        <w:br/>
        <w:t xml:space="preserve">              &lt;h3 className="text-base sm:text-lg font-bold text-slate-900"&gt;</w:t>
        <w:br/>
        <w:t xml:space="preserve">                {summaryData?.department_name} (Year {year}) Attendance Table</w:t>
        <w:br/>
        <w:t xml:space="preserve">              &lt;/h3&gt;</w:t>
        <w:br/>
        <w:t xml:space="preserve">              &lt;span className="inline-flex items-center px-2.5 py-1 rounded-full text-xs font-bold bg-blue-100 text-blue-900 border border-blue-200"&gt;</w:t>
        <w:br/>
        <w:t xml:space="preserve">                Showing: {summaryData?.filter_label || 'All Days &amp; Years'}</w:t>
        <w:br/>
        <w:t xml:space="preserve">              &lt;/span&gt;</w:t>
        <w:br/>
        <w:t xml:space="preserve">              {summaryData?.total_hours_in_period &gt; 0 &amp;&amp; (</w:t>
        <w:br/>
        <w:t xml:space="preserve">                &lt;span className="inline-flex items-center px-2.5 py-1 rounded-full text-xs font-semibold bg-slate-200 text-slate-700"&gt;</w:t>
        <w:br/>
        <w:t xml:space="preserve">                  {summaryData.total_hours_in_period} Total Conducted Hour{summaryData.total_hours_in_period &gt; 1 ? 's' : ''}</w:t>
        <w:br/>
        <w:t xml:space="preserve">                &lt;/span&gt;</w:t>
        <w:br/>
        <w:t xml:space="preserve">              )}</w:t>
        <w:br/>
        <w:t xml:space="preserve">            &lt;/div&gt;</w:t>
        <w:br/>
        <w:t xml:space="preserve">            &lt;p className="text-xs text-slate-500 mt-1"&gt;</w:t>
        <w:br/>
        <w:t xml:space="preserve">              Filter attendance records across all days, months, and years using the filter controls below.</w:t>
        <w:br/>
        <w:t xml:space="preserve">            &lt;/p&gt;</w:t>
        <w:br/>
        <w:t xml:space="preserve">          &lt;/div&gt;</w:t>
        <w:br/>
        <w:br/>
        <w:t xml:space="preserve">          {/* View Mode Toggle: Summary Roster vs Daily Period Logs */}</w:t>
        <w:br/>
        <w:t xml:space="preserve">          &lt;div className="inline-flex rounded-xl bg-slate-200/80 p-1 border border-slate-300 self-stretch sm:self-auto justify-center"&gt;</w:t>
        <w:br/>
        <w:t xml:space="preserve">            &lt;button</w:t>
        <w:br/>
        <w:t xml:space="preserve">              onClick={() =&gt; setViewMode('summary')}</w:t>
        <w:br/>
        <w:t xml:space="preserve">              className={`px-3 py-1.5 rounded-lg text-xs font-bold transition-all flex items-center gap-1.5 cursor-pointer ${</w:t>
        <w:br/>
        <w:t xml:space="preserve">                viewMode === 'summary'</w:t>
        <w:br/>
        <w:t xml:space="preserve">                  ? 'bg-white text-blue-950 shadow-xs'</w:t>
        <w:br/>
        <w:t xml:space="preserve">                  : 'text-slate-600 hover:text-slate-900'</w:t>
        <w:br/>
        <w:t xml:space="preserve">              }`}</w:t>
        <w:br/>
        <w:t xml:space="preserve">            &gt;</w:t>
        <w:br/>
        <w:t xml:space="preserve">              &lt;ListChecks className="w-3.5 h-3.5" /&gt;</w:t>
        <w:br/>
        <w:t xml:space="preserve">              Summary Roster</w:t>
        <w:br/>
        <w:t xml:space="preserve">            &lt;/button&gt;</w:t>
        <w:br/>
        <w:t xml:space="preserve">            &lt;button</w:t>
        <w:br/>
        <w:t xml:space="preserve">              onClick={() =&gt; setViewMode('logs')}</w:t>
        <w:br/>
        <w:t xml:space="preserve">              className={`px-3 py-1.5 rounded-lg text-xs font-bold transition-all flex items-center gap-1.5 cursor-pointer ${</w:t>
        <w:br/>
        <w:t xml:space="preserve">                viewMode === 'logs'</w:t>
        <w:br/>
        <w:t xml:space="preserve">                  ? 'bg-white text-blue-950 shadow-xs'</w:t>
        <w:br/>
        <w:t xml:space="preserve">                  : 'text-slate-600 hover:text-slate-900'</w:t>
        <w:br/>
        <w:t xml:space="preserve">              }`}</w:t>
        <w:br/>
        <w:t xml:space="preserve">            &gt;</w:t>
        <w:br/>
        <w:t xml:space="preserve">              &lt;Clock className="w-3.5 h-3.5" /&gt;</w:t>
        <w:br/>
        <w:t xml:space="preserve">              Daily Attendance ({dailyAttendanceRows.length})</w:t>
        <w:br/>
        <w:t xml:space="preserve">            &lt;/button&gt;</w:t>
        <w:br/>
        <w:t xml:space="preserve">          &lt;/div&gt;</w:t>
        <w:br/>
        <w:t xml:space="preserve">        &lt;/div&gt;</w:t>
        <w:br/>
        <w:br/>
        <w:t xml:space="preserve">        {/* Filter Controls Bar with Filter Button */}</w:t>
        <w:br/>
        <w:t xml:space="preserve">        &lt;div className="p-4 bg-slate-100/70 border-b border-slate-200 flex flex-wrap items-center justify-between gap-3"&gt;</w:t>
        <w:br/>
        <w:t xml:space="preserve">          &lt;div className="flex items-center gap-2 sm:gap-3 flex-wrap flex-1"&gt;</w:t>
        <w:br/>
        <w:t xml:space="preserve">            </w:t>
        <w:br/>
        <w:t xml:space="preserve">            {/* Filter Mode Selector */}</w:t>
        <w:br/>
        <w:t xml:space="preserve">            &lt;div className="bg-white px-3 py-1.5 rounded-xl border border-slate-300 shadow-2xs"&gt;</w:t>
        <w:br/>
        <w:t xml:space="preserve">              &lt;label className="block text-[9px] uppercase font-bold text-slate-500 flex items-center gap-1"&gt;</w:t>
        <w:br/>
        <w:t xml:space="preserve">                &lt;CalendarDays className="w-3 h-3 text-slate-400" /&gt;</w:t>
        <w:br/>
        <w:t xml:space="preserve">                Filter Timeframe</w:t>
        <w:br/>
        <w:t xml:space="preserve">              &lt;/label&gt;</w:t>
        <w:br/>
        <w:t xml:space="preserve">              &lt;select</w:t>
        <w:br/>
        <w:t xml:space="preserve">                value={tableFilterType}</w:t>
        <w:br/>
        <w:t xml:space="preserve">                onChange={(e) =&gt; setTableFilterType(e.target.value)}</w:t>
        <w:br/>
        <w:t xml:space="preserve">                className="bg-transparent text-slate-900 text-xs font-bold focus:outline-none cursor-pointer"</w:t>
        <w:br/>
        <w:t xml:space="preserve">              &gt;</w:t>
        <w:br/>
        <w:t xml:space="preserve">                &lt;option value="all"&gt;All Days &amp; Years (All Time)&lt;/option&gt;</w:t>
        <w:br/>
        <w:t xml:space="preserve">                &lt;option value="monthly"&gt;By Month&lt;/option&gt;</w:t>
        <w:br/>
        <w:t xml:space="preserve">                &lt;option value="yearly"&gt;By Year&lt;/option&gt;</w:t>
        <w:br/>
        <w:t xml:space="preserve">                &lt;option value="daily"&gt;By Specific Day&lt;/option&gt;</w:t>
        <w:br/>
        <w:t xml:space="preserve">                &lt;option value="custom"&gt;Custom Date Range&lt;/option&gt;</w:t>
        <w:br/>
        <w:t xml:space="preserve">              &lt;/select&gt;</w:t>
        <w:br/>
        <w:t xml:space="preserve">            &lt;/div&gt;</w:t>
        <w:br/>
        <w:br/>
        <w:t xml:space="preserve">            {/* Year Selector for Monthly &amp; Yearly */}</w:t>
        <w:br/>
        <w:t xml:space="preserve">            {(tableFilterType === 'monthly' || tableFilterType === 'yearly') &amp;&amp; (</w:t>
        <w:br/>
        <w:t xml:space="preserve">              &lt;div className="bg-white px-3 py-1.5 rounded-xl border border-slate-300 shadow-2xs"&gt;</w:t>
        <w:br/>
        <w:t xml:space="preserve">                &lt;label className="block text-[9px] uppercase font-bold text-slate-500"&gt;Year&lt;/label&gt;</w:t>
        <w:br/>
        <w:t xml:space="preserve">                &lt;select</w:t>
        <w:br/>
        <w:t xml:space="preserve">                  value={tableYear}</w:t>
        <w:br/>
        <w:t xml:space="preserve">                  onChange={(e) =&gt; setTableYear(parseInt(e.target.value))}</w:t>
        <w:br/>
        <w:t xml:space="preserve">                  className="bg-transparent text-slate-900 text-xs font-bold focus:outline-none cursor-pointer"</w:t>
        <w:br/>
        <w:t xml:space="preserve">                &gt;</w:t>
        <w:br/>
        <w:t xml:space="preserve">                  {availableYears.map((y) =&gt; (</w:t>
        <w:br/>
        <w:t xml:space="preserve">                    &lt;option key={y} value={y}&gt;{y}&lt;/option&gt;</w:t>
        <w:br/>
        <w:t xml:space="preserve">                  ))}</w:t>
        <w:br/>
        <w:t xml:space="preserve">                &lt;/select&gt;</w:t>
        <w:br/>
        <w:t xml:space="preserve">              &lt;/div&gt;</w:t>
        <w:br/>
        <w:t xml:space="preserve">            )}</w:t>
        <w:br/>
        <w:br/>
        <w:t xml:space="preserve">            {/* Month Selector for Monthly */}</w:t>
        <w:br/>
        <w:t xml:space="preserve">            {tableFilterType === 'monthly' &amp;&amp; (</w:t>
        <w:br/>
        <w:t xml:space="preserve">              &lt;div className="bg-white px-3 py-1.5 rounded-xl border border-slate-300 shadow-2xs"&gt;</w:t>
        <w:br/>
        <w:t xml:space="preserve">                &lt;label className="block text-[9px] uppercase font-bold text-slate-500"&gt;Month&lt;/label&gt;</w:t>
        <w:br/>
        <w:t xml:space="preserve">                &lt;select</w:t>
        <w:br/>
        <w:t xml:space="preserve">                  value={tableMonth}</w:t>
        <w:br/>
        <w:t xml:space="preserve">                  onChange={(e) =&gt; setTableMonth(parseInt(e.target.value))}</w:t>
        <w:br/>
        <w:t xml:space="preserve">                  className="bg-transparent text-slate-900 text-xs font-bold focus:outline-none cursor-pointer"</w:t>
        <w:br/>
        <w:t xml:space="preserve">                &gt;</w:t>
        <w:br/>
        <w:t xml:space="preserve">                  {[1,2,3,4,5,6,7,8,9,10,11,12].map((m) =&gt; (</w:t>
        <w:br/>
        <w:t xml:space="preserve">                    &lt;option key={m} value={m}&gt;</w:t>
        <w:br/>
        <w:t xml:space="preserve">                      Month {m} ({new Date(tableYear, m - 1, 1).toLocaleString('default', { month: 'short' })})</w:t>
        <w:br/>
        <w:t xml:space="preserve">                    &lt;/option&gt;</w:t>
        <w:br/>
        <w:t xml:space="preserve">                  ))}</w:t>
        <w:br/>
        <w:t xml:space="preserve">                &lt;/select&gt;</w:t>
        <w:br/>
        <w:t xml:space="preserve">              &lt;/div&gt;</w:t>
        <w:br/>
        <w:t xml:space="preserve">            )}</w:t>
        <w:br/>
        <w:br/>
        <w:t xml:space="preserve">            {/* Date Selector for Specific Day */}</w:t>
        <w:br/>
        <w:t xml:space="preserve">            {tableFilterType === 'daily' &amp;&amp; (</w:t>
        <w:br/>
        <w:t xml:space="preserve">              &lt;div className="bg-white px-3 py-1.5 rounded-xl border border-slate-300 shadow-2xs"&gt;</w:t>
        <w:br/>
        <w:t xml:space="preserve">                &lt;label className="block text-[9px] uppercase font-bold text-slate-500"&gt;Select Date&lt;/label&gt;</w:t>
        <w:br/>
        <w:t xml:space="preserve">                &lt;input</w:t>
        <w:br/>
        <w:t xml:space="preserve">                  type="date"</w:t>
        <w:br/>
        <w:t xml:space="preserve">                  value={tableDate}</w:t>
        <w:br/>
        <w:t xml:space="preserve">                  onChange={(e) =&gt; setTableDate(e.target.value)}</w:t>
        <w:br/>
        <w:t xml:space="preserve">                  className="bg-transparent text-slate-900 text-xs font-bold focus:outline-none cursor-pointer"</w:t>
        <w:br/>
        <w:t xml:space="preserve">                /&gt;</w:t>
        <w:br/>
        <w:t xml:space="preserve">              &lt;/div&gt;</w:t>
        <w:br/>
        <w:t xml:space="preserve">            )}</w:t>
        <w:br/>
        <w:br/>
        <w:t xml:space="preserve">            {/* Custom Range: Start &amp; End */}</w:t>
        <w:br/>
        <w:t xml:space="preserve">            {tableFilterType === 'custom' &amp;&amp; (</w:t>
        <w:br/>
        <w:t xml:space="preserve">              &lt;&gt;</w:t>
        <w:br/>
        <w:t xml:space="preserve">                &lt;div className="bg-white px-3 py-1.5 rounded-xl border border-slate-300 shadow-2xs"&gt;</w:t>
        <w:br/>
        <w:t xml:space="preserve">                  &lt;label className="block text-[9px] uppercase font-bold text-slate-500"&gt;Start Date&lt;/label&gt;</w:t>
        <w:br/>
        <w:t xml:space="preserve">                  &lt;input</w:t>
        <w:br/>
        <w:t xml:space="preserve">                    type="date"</w:t>
        <w:br/>
        <w:t xml:space="preserve">                    value={tableStartDate}</w:t>
        <w:br/>
        <w:t xml:space="preserve">                    onChange={(e) =&gt; setTableStartDate(e.target.value)}</w:t>
        <w:br/>
        <w:t xml:space="preserve">                    className="bg-transparent text-slate-900 text-xs font-bold focus:outline-none cursor-pointer"</w:t>
        <w:br/>
        <w:t xml:space="preserve">                  /&gt;</w:t>
        <w:br/>
        <w:t xml:space="preserve">                &lt;/div&gt;</w:t>
        <w:br/>
        <w:t xml:space="preserve">                &lt;div className="bg-white px-3 py-1.5 rounded-xl border border-slate-300 shadow-2xs"&gt;</w:t>
        <w:br/>
        <w:t xml:space="preserve">                  &lt;label className="block text-[9px] uppercase font-bold text-slate-500"&gt;End Date&lt;/label&gt;</w:t>
        <w:br/>
        <w:t xml:space="preserve">                  &lt;input</w:t>
        <w:br/>
        <w:t xml:space="preserve">                    type="date"</w:t>
        <w:br/>
        <w:t xml:space="preserve">                    value={tableEndDate}</w:t>
        <w:br/>
        <w:t xml:space="preserve">                    onChange={(e) =&gt; setTableEndDate(e.target.value)}</w:t>
        <w:br/>
        <w:t xml:space="preserve">                    className="bg-transparent text-slate-900 text-xs font-bold focus:outline-none cursor-pointer"</w:t>
        <w:br/>
        <w:t xml:space="preserve">                  /&gt;</w:t>
        <w:br/>
        <w:t xml:space="preserve">                &lt;/div&gt;</w:t>
        <w:br/>
        <w:t xml:space="preserve">              &lt;/&gt;</w:t>
        <w:br/>
        <w:t xml:space="preserve">            )}</w:t>
        <w:br/>
        <w:br/>
        <w:t xml:space="preserve">            {/* Action Buttons: Filter Button &amp; Reset Button */}</w:t>
        <w:br/>
        <w:t xml:space="preserve">            &lt;button</w:t>
        <w:br/>
        <w:t xml:space="preserve">              onClick={() =&gt; handleApplyFilter()}</w:t>
        <w:br/>
        <w:t xml:space="preserve">              disabled={isFiltering}</w:t>
        <w:br/>
        <w:t xml:space="preserve">              className="px-4 py-2.5 bg-blue-900 hover:bg-blue-950 active:scale-[0.98] text-white font-bold text-xs rounded-xl shadow-sm transition-all flex items-center gap-1.5 cursor-pointer disabled:opacity-60"</w:t>
        <w:br/>
        <w:t xml:space="preserve">              title="Apply selected filter"</w:t>
        <w:br/>
        <w:t xml:space="preserve">            &gt;</w:t>
        <w:br/>
        <w:t xml:space="preserve">              {isFiltering ? (</w:t>
        <w:br/>
        <w:t xml:space="preserve">                &lt;span className="inline-block animate-spin rounded-full h-3.5 w-3.5 border-2 border-white border-t-transparent"&gt;&lt;/span&gt;</w:t>
        <w:br/>
        <w:t xml:space="preserve">              ) : (</w:t>
        <w:br/>
        <w:t xml:space="preserve">                &lt;Filter className="w-4 h-4" /&gt;</w:t>
        <w:br/>
        <w:t xml:space="preserve">              )}</w:t>
        <w:br/>
        <w:t xml:space="preserve">              &lt;span&gt;{isFiltering ? 'Filtering...' : 'Filter'}&lt;/span&gt;</w:t>
        <w:br/>
        <w:t xml:space="preserve">            &lt;/button&gt;</w:t>
        <w:br/>
        <w:br/>
        <w:t xml:space="preserve">            {tableFilterType !== 'all' &amp;&amp; (</w:t>
        <w:br/>
        <w:t xml:space="preserve">              &lt;button</w:t>
        <w:br/>
        <w:t xml:space="preserve">                onClick={handleResetFilter}</w:t>
        <w:br/>
        <w:t xml:space="preserve">                disabled={isFiltering}</w:t>
        <w:br/>
        <w:t xml:space="preserve">                className="px-3 py-2.5 bg-slate-200 hover:bg-slate-300 active:scale-[0.98] text-slate-700 font-bold text-xs rounded-xl transition-all flex items-center gap-1.5 cursor-pointer disabled:opacity-60"</w:t>
        <w:br/>
        <w:t xml:space="preserve">                title="Reset to All Days &amp; Years"</w:t>
        <w:br/>
        <w:t xml:space="preserve">              &gt;</w:t>
        <w:br/>
        <w:t xml:space="preserve">                &lt;RotateCcw className="w-3.5 h-3.5" /&gt;</w:t>
        <w:br/>
        <w:t xml:space="preserve">                &lt;span&gt;Show All&lt;/span&gt;</w:t>
        <w:br/>
        <w:t xml:space="preserve">              &lt;/button&gt;</w:t>
        <w:br/>
        <w:t xml:space="preserve">            )}</w:t>
        <w:br/>
        <w:t xml:space="preserve">          &lt;/div&gt;</w:t>
        <w:br/>
        <w:br/>
        <w:t xml:space="preserve">          {/* Search Box */}</w:t>
        <w:br/>
        <w:t xml:space="preserve">          &lt;div className="relative w-full sm:w-64"&gt;</w:t>
        <w:br/>
        <w:t xml:space="preserve">            &lt;Search className="w-4 h-4 text-slate-400 absolute left-3 top-2.5" /&gt;</w:t>
        <w:br/>
        <w:t xml:space="preserve">            &lt;input</w:t>
        <w:br/>
        <w:t xml:space="preserve">              type="text"</w:t>
        <w:br/>
        <w:t xml:space="preserve">              placeholder="Search student or roll no..."</w:t>
        <w:br/>
        <w:t xml:space="preserve">              value={searchQuery}</w:t>
        <w:br/>
        <w:t xml:space="preserve">              onChange={(e) =&gt; setSearchQuery(e.target.value)}</w:t>
        <w:br/>
        <w:t xml:space="preserve">              className="w-full pl-9 pr-3 py-2 bg-white border border-slate-300 rounded-xl text-xs font-medium text-slate-900 placeholder:text-slate-400 focus:outline-none focus:ring-2 focus:ring-blue-500 shadow-2xs"</w:t>
        <w:br/>
        <w:t xml:space="preserve">            /&gt;</w:t>
        <w:br/>
        <w:t xml:space="preserve">          &lt;/div&gt;</w:t>
        <w:br/>
        <w:t xml:space="preserve">        &lt;/div&gt;</w:t>
        <w:br/>
        <w:br/>
        <w:t xml:space="preserve">        {/* Zero Sessions Conducted Notification Banner */}</w:t>
        <w:br/>
        <w:t xml:space="preserve">        {summaryData?.total_hours_in_period === 0 &amp;&amp; (</w:t>
        <w:br/>
        <w:t xml:space="preserve">          &lt;div className="m-4 p-4 bg-amber-50 border border-amber-200 rounded-2xl flex flex-col sm:flex-row items-start sm:items-center justify-between gap-3 text-xs sm:text-sm text-amber-900"&gt;</w:t>
        <w:br/>
        <w:t xml:space="preserve">            &lt;div className="flex items-center gap-2.5"&gt;</w:t>
        <w:br/>
        <w:t xml:space="preserve">              &lt;AlertTriangle className="w-5 h-5 text-amber-600 shrink-0" /&gt;</w:t>
        <w:br/>
        <w:t xml:space="preserve">              &lt;div&gt;</w:t>
        <w:br/>
        <w:t xml:space="preserve">                &lt;span className="font-bold"&gt;No sessions found for {summaryData?.filter_label}.&lt;/span&gt;</w:t>
        <w:br/>
        <w:t xml:space="preserve">                &lt;span className="block text-[11px] text-amber-700 mt-0.5"&gt;</w:t>
        <w:br/>
        <w:t xml:space="preserve">                  Zero hours were recorded during this timeframe. Try selecting another month, date, or academic year.</w:t>
        <w:br/>
        <w:t xml:space="preserve">                &lt;/span&gt;</w:t>
        <w:br/>
        <w:t xml:space="preserve">              &lt;/div&gt;</w:t>
        <w:br/>
        <w:t xml:space="preserve">            &lt;/div&gt;</w:t>
        <w:br/>
        <w:t xml:space="preserve">            &lt;button</w:t>
        <w:br/>
        <w:t xml:space="preserve">              onClick={handleResetFilter}</w:t>
        <w:br/>
        <w:t xml:space="preserve">              className="px-3 py-1.5 bg-amber-600 hover:bg-amber-700 text-white font-bold rounded-xl text-xs transition-all shrink-0 cursor-pointer"</w:t>
        <w:br/>
        <w:t xml:space="preserve">            &gt;</w:t>
        <w:br/>
        <w:t xml:space="preserve">              Show All Days</w:t>
        <w:br/>
        <w:t xml:space="preserve">            &lt;/button&gt;</w:t>
        <w:br/>
        <w:t xml:space="preserve">          &lt;/div&gt;</w:t>
        <w:br/>
        <w:t xml:space="preserve">        )}</w:t>
        <w:br/>
        <w:br/>
        <w:t xml:space="preserve">        {/* View 1: Summary Roster Table */}</w:t>
        <w:br/>
        <w:t xml:space="preserve">        {viewMode === 'summary' &amp;&amp; (</w:t>
        <w:br/>
        <w:t xml:space="preserve">          &lt;div className={`table-scrollbar transition-opacity ${isFiltering ? 'opacity-50 pointer-events-none' : ''}`}&gt;</w:t>
        <w:br/>
        <w:t xml:space="preserve">            &lt;table className="w-full text-left border-collapse min-w-[650px]"&gt;</w:t>
        <w:br/>
        <w:t xml:space="preserve">              &lt;thead className="sticky top-0 z-20 shadow-xs"&gt;</w:t>
        <w:br/>
        <w:t xml:space="preserve">                &lt;tr className="bg-slate-100 text-slate-700 text-xs font-extrabold uppercase border-b border-slate-200"&gt;</w:t>
        <w:br/>
        <w:t xml:space="preserve">                  &lt;th className="sticky top-0 z-20 bg-slate-100 py-3.5 px-4 sm:px-6"&gt;Roll No&lt;/th&gt;</w:t>
        <w:br/>
        <w:t xml:space="preserve">                  &lt;th className="sticky top-0 z-20 bg-slate-100 py-3.5 px-4 sm:px-6"&gt;Student Name&lt;/th&gt;</w:t>
        <w:br/>
        <w:t xml:space="preserve">                  &lt;th className="sticky top-0 z-20 bg-slate-100 py-3.5 px-3 text-center"&gt;Hours&lt;/th&gt;</w:t>
        <w:br/>
        <w:t xml:space="preserve">                  &lt;th className="sticky top-0 z-20 bg-slate-100 py-3.5 px-3 text-center"&gt;Present&lt;/th&gt;</w:t>
        <w:br/>
        <w:t xml:space="preserve">                  &lt;th className="sticky top-0 z-20 bg-slate-100 py-3.5 px-3 text-center"&gt;Absent&lt;/th&gt;</w:t>
        <w:br/>
        <w:t xml:space="preserve">                  &lt;th className="sticky top-0 z-20 bg-slate-100 py-3.5 px-3 text-center"&gt;OD&lt;/th&gt;</w:t>
        <w:br/>
        <w:t xml:space="preserve">                  &lt;th className="sticky top-0 z-20 bg-slate-100 py-3.5 px-4 text-center"&gt;Attendance %&lt;/th&gt;</w:t>
        <w:br/>
        <w:t xml:space="preserve">                  &lt;th className="sticky top-0 z-20 bg-slate-100 py-3.5 px-4 text-center"&gt;Status&lt;/th&gt;</w:t>
        <w:br/>
        <w:t xml:space="preserve">                &lt;/tr&gt;</w:t>
        <w:br/>
        <w:t xml:space="preserve">              &lt;/thead&gt;</w:t>
        <w:br/>
        <w:t xml:space="preserve">              &lt;tbody className="divide-y divide-slate-200 text-xs sm:text-sm font-medium"&gt;</w:t>
        <w:br/>
        <w:t xml:space="preserve">                {filteredStudents.length === 0 ? (</w:t>
        <w:br/>
        <w:t xml:space="preserve">                  &lt;tr&gt;</w:t>
        <w:br/>
        <w:t xml:space="preserve">                    &lt;td colSpan={8} className="py-12 text-center text-slate-500"&gt;</w:t>
        <w:br/>
        <w:t xml:space="preserve">                      No student records found matching the criteria.</w:t>
        <w:br/>
        <w:t xml:space="preserve">                    &lt;/td&gt;</w:t>
        <w:br/>
        <w:t xml:space="preserve">                  &lt;/tr&gt;</w:t>
        <w:br/>
        <w:t xml:space="preserve">                ) : (</w:t>
        <w:br/>
        <w:t xml:space="preserve">                  filteredStudents.map((st) =&gt; (</w:t>
        <w:br/>
        <w:t xml:space="preserve">                    &lt;tr key={st.roll_no} className="hover:bg-slate-50 transition-colors"&gt;</w:t>
        <w:br/>
        <w:t xml:space="preserve">                      &lt;td className="py-3.5 px-4 sm:px-6 font-mono font-extrabold text-blue-900"&gt;{st.roll_no}&lt;/td&gt;</w:t>
        <w:br/>
        <w:t xml:space="preserve">                      &lt;td className="py-3.5 px-4 sm:px-6 font-bold text-slate-900"&gt;{st.name}&lt;/td&gt;</w:t>
        <w:br/>
        <w:t xml:space="preserve">                      &lt;td className="py-3.5 px-3 text-center font-mono text-slate-700"&gt;{st.total_hours_conducted}&lt;/td&gt;</w:t>
        <w:br/>
        <w:t xml:space="preserve">                      &lt;td className="py-3.5 px-3 text-center font-mono font-bold text-emerald-700"&gt;{st.present_hours}&lt;/td&gt;</w:t>
        <w:br/>
        <w:t xml:space="preserve">                      &lt;td className="py-3.5 px-3 text-center font-mono font-bold text-rose-700"&gt;{st.absent_hours}&lt;/td&gt;</w:t>
        <w:br/>
        <w:t xml:space="preserve">                      &lt;td className="py-3.5 px-3 text-center font-mono font-bold text-amber-700"&gt;{st.od_hours}&lt;/td&gt;</w:t>
        <w:br/>
        <w:t xml:space="preserve">                      &lt;td className="py-3.5 px-4 text-center"&gt;</w:t>
        <w:br/>
        <w:t xml:space="preserve">                        {st.total_hours_conducted === 0 ? (</w:t>
        <w:br/>
        <w:t xml:space="preserve">                          &lt;span className="font-mono font-bold px-2.5 py-1 rounded-xl text-xs bg-slate-100 text-slate-400 border border-slate-200"&gt;</w:t>
        <w:br/>
        <w:t xml:space="preserve">                            0.0%</w:t>
        <w:br/>
        <w:t xml:space="preserve">                          &lt;/span&gt;</w:t>
        <w:br/>
        <w:t xml:space="preserve">                        ) : (</w:t>
        <w:br/>
        <w:t xml:space="preserve">                          &lt;span</w:t>
        <w:br/>
        <w:t xml:space="preserve">                            className={`font-mono font-extrabold px-2.5 py-1 rounded-xl text-xs ${</w:t>
        <w:br/>
        <w:t xml:space="preserve">                              st.has_shortage</w:t>
        <w:br/>
        <w:t xml:space="preserve">                                ? 'bg-rose-100 text-rose-800 border border-rose-300'</w:t>
        <w:br/>
        <w:t xml:space="preserve">                                : 'bg-emerald-100 text-emerald-800 border border-emerald-300'</w:t>
        <w:br/>
        <w:t xml:space="preserve">                            }`}</w:t>
        <w:br/>
        <w:t xml:space="preserve">                          &gt;</w:t>
        <w:br/>
        <w:t xml:space="preserve">                            {st.attendance_percentage}%</w:t>
        <w:br/>
        <w:t xml:space="preserve">                          &lt;/span&gt;</w:t>
        <w:br/>
        <w:t xml:space="preserve">                        )}</w:t>
        <w:br/>
        <w:t xml:space="preserve">                      &lt;/td&gt;</w:t>
        <w:br/>
        <w:t xml:space="preserve">                      &lt;td className="py-3.5 px-4 text-center"&gt;</w:t>
        <w:br/>
        <w:t xml:space="preserve">                        {st.total_hours_conducted === 0 ? (</w:t>
        <w:br/>
        <w:t xml:space="preserve">                          &lt;span className="inline-flex items-center gap-1 text-xs font-semibold text-slate-400 bg-slate-100 px-2.5 py-0.5 rounded-full border border-slate-200"&gt;</w:t>
        <w:br/>
        <w:t xml:space="preserve">                            No Sessions</w:t>
        <w:br/>
        <w:t xml:space="preserve">                          &lt;/span&gt;</w:t>
        <w:br/>
        <w:t xml:space="preserve">                        ) : st.attendance_percentage &lt; 75 ? (</w:t>
        <w:br/>
        <w:t xml:space="preserve">                          &lt;span className="inline-flex items-center gap-1 text-xs font-bold text-amber-700 bg-amber-50 px-2 py-0.5 rounded-full border border-amber-200"&gt;</w:t>
        <w:br/>
        <w:t xml:space="preserve">                            &amp;lt;75%</w:t>
        <w:br/>
        <w:t xml:space="preserve">                          &lt;/span&gt;</w:t>
        <w:br/>
        <w:t xml:space="preserve">                        ) : (</w:t>
        <w:br/>
        <w:t xml:space="preserve">                          &lt;span className="inline-flex items-center gap-1 text-xs font-bold text-emerald-700 bg-emerald-50 px-2 py-0.5 rounded-full border border-emerald-200"&gt;</w:t>
        <w:br/>
        <w:t xml:space="preserve">                            &lt;CheckCircle2 className="w-3.5 h-3.5 text-emerald-600" /&gt;</w:t>
        <w:br/>
        <w:t xml:space="preserve">                            Satisfactory</w:t>
        <w:br/>
        <w:t xml:space="preserve">                          &lt;/span&gt;</w:t>
        <w:br/>
        <w:t xml:space="preserve">                        )}</w:t>
        <w:br/>
        <w:t xml:space="preserve">                      &lt;/td&gt;</w:t>
        <w:br/>
        <w:t xml:space="preserve">                    &lt;/tr&gt;</w:t>
        <w:br/>
        <w:t xml:space="preserve">                  ))</w:t>
        <w:br/>
        <w:t xml:space="preserve">                )}</w:t>
        <w:br/>
        <w:t xml:space="preserve">              &lt;/tbody&gt;</w:t>
        <w:br/>
        <w:t xml:space="preserve">            &lt;/table&gt;</w:t>
        <w:br/>
        <w:t xml:space="preserve">          &lt;/div&gt;</w:t>
        <w:br/>
        <w:t xml:space="preserve">        )}</w:t>
        <w:br/>
        <w:br/>
        <w:t xml:space="preserve">        {/* View 2: Detailed Daily Attendance Table with Separate Period 1 to 5 Columns */}</w:t>
        <w:br/>
        <w:t xml:space="preserve">        {viewMode === 'logs' &amp;&amp; (</w:t>
        <w:br/>
        <w:t xml:space="preserve">          &lt;div className={`table-scrollbar transition-opacity ${isFiltering ? 'opacity-50 pointer-events-none' : ''}`}&gt;</w:t>
        <w:br/>
        <w:t xml:space="preserve">            &lt;table className="w-full text-left border-collapse min-w-[950px]"&gt;</w:t>
        <w:br/>
        <w:t xml:space="preserve">              &lt;thead className="sticky top-0 z-20 shadow-xs"&gt;</w:t>
        <w:br/>
        <w:t xml:space="preserve">                &lt;tr className="bg-slate-100 text-slate-700 text-xs font-extrabold uppercase border-b border-slate-200"&gt;</w:t>
        <w:br/>
        <w:t xml:space="preserve">                  &lt;th className="sticky top-0 z-20 bg-slate-100 py-3.5 px-4 sm:px-6"&gt;Date&lt;/th&gt;</w:t>
        <w:br/>
        <w:t xml:space="preserve">                  &lt;th className="sticky top-0 z-20 bg-slate-100 py-3.5 px-4 font-mono"&gt;Roll No&lt;/th&gt;</w:t>
        <w:br/>
        <w:t xml:space="preserve">                  &lt;th className="sticky top-0 z-20 bg-slate-100 py-3.5 px-4"&gt;Student Name&lt;/th&gt;</w:t>
        <w:br/>
        <w:t xml:space="preserve">                  &lt;th className="sticky top-0 z-20 bg-slate-100 py-3.5 px-3 text-center min-w-[95px]"&gt;Period 1&lt;/th&gt;</w:t>
        <w:br/>
        <w:t xml:space="preserve">                  &lt;th className="sticky top-0 z-20 bg-slate-100 py-3.5 px-3 text-center min-w-[95px]"&gt;Period 2&lt;/th&gt;</w:t>
        <w:br/>
        <w:t xml:space="preserve">                  &lt;th className="sticky top-0 z-20 bg-slate-100 py-3.5 px-3 text-center min-w-[95px]"&gt;Period 3&lt;/th&gt;</w:t>
        <w:br/>
        <w:t xml:space="preserve">                  &lt;th className="sticky top-0 z-20 bg-slate-100 py-3.5 px-3 text-center min-w-[95px]"&gt;Period 4&lt;/th&gt;</w:t>
        <w:br/>
        <w:t xml:space="preserve">                  &lt;th className="sticky top-0 z-20 bg-slate-100 py-3.5 px-3 text-center min-w-[95px]"&gt;Period 5&lt;/th&gt;</w:t>
        <w:br/>
        <w:t xml:space="preserve">                  &lt;th className="sticky top-0 z-20 bg-slate-100 py-3.5 px-3 text-center"&gt;Day Total&lt;/th&gt;</w:t>
        <w:br/>
        <w:t xml:space="preserve">                  &lt;th className="sticky top-0 z-20 bg-slate-100 py-3.5 px-4 sm:px-6"&gt;Attendance Taken By (Staff)&lt;/th&gt;</w:t>
        <w:br/>
        <w:t xml:space="preserve">                &lt;/tr&gt;</w:t>
        <w:br/>
        <w:t xml:space="preserve">              &lt;/thead&gt;</w:t>
        <w:br/>
        <w:t xml:space="preserve">              &lt;tbody className="divide-y divide-slate-200 text-xs sm:text-sm font-medium"&gt;</w:t>
        <w:br/>
        <w:t xml:space="preserve">                {filteredDailyRows.length === 0 ? (</w:t>
        <w:br/>
        <w:t xml:space="preserve">                  &lt;tr&gt;</w:t>
        <w:br/>
        <w:t xml:space="preserve">                    &lt;td colSpan={10} className="py-12 text-center text-slate-500"&gt;</w:t>
        <w:br/>
        <w:t xml:space="preserve">                      No daily attendance records found matching the criteria.</w:t>
        <w:br/>
        <w:t xml:space="preserve">                    &lt;/td&gt;</w:t>
        <w:br/>
        <w:t xml:space="preserve">                  &lt;/tr&gt;</w:t>
        <w:br/>
        <w:t xml:space="preserve">                ) : (</w:t>
        <w:br/>
        <w:t xml:space="preserve">                  filteredDailyRows.map((row) =&gt; (</w:t>
        <w:br/>
        <w:t xml:space="preserve">                    &lt;tr key={row.key} className="hover:bg-slate-50 transition-colors"&gt;</w:t>
        <w:br/>
        <w:t xml:space="preserve">                      &lt;td className="py-3 px-4 sm:px-6 font-mono text-slate-800 font-semibold whitespace-nowrap"&gt;</w:t>
        <w:br/>
        <w:t xml:space="preserve">                        {row.date}</w:t>
        <w:br/>
        <w:t xml:space="preserve">                      &lt;/td&gt;</w:t>
        <w:br/>
        <w:t xml:space="preserve">                      &lt;td className="py-3 px-4 font-mono font-extrabold text-blue-900"&gt;</w:t>
        <w:br/>
        <w:t xml:space="preserve">                        {row.roll_no}</w:t>
        <w:br/>
        <w:t xml:space="preserve">                      &lt;/td&gt;</w:t>
        <w:br/>
        <w:t xml:space="preserve">                      &lt;td className="py-3 px-4 font-bold text-slate-900 whitespace-nowrap"&gt;</w:t>
        <w:br/>
        <w:t xml:space="preserve">                        {row.student_name}</w:t>
        <w:br/>
        <w:t xml:space="preserve">                      &lt;/td&gt;</w:t>
        <w:br/>
        <w:br/>
        <w:t xml:space="preserve">                      {/* Period 1 to 5 Columns */}</w:t>
        <w:br/>
        <w:t xml:space="preserve">                      {[1, 2, 3, 4, 5].map((hour) =&gt; {</w:t>
        <w:br/>
        <w:t xml:space="preserve">                        const pData = row.periods[hour];</w:t>
        <w:br/>
        <w:t xml:space="preserve">                        if (!pData) {</w:t>
        <w:br/>
        <w:t xml:space="preserve">                          return (</w:t>
        <w:br/>
        <w:t xml:space="preserve">                            &lt;td key={hour} className="py-3 px-3 text-center text-slate-300 font-bold text-xs"&gt;</w:t>
        <w:br/>
        <w:t xml:space="preserve">                              -</w:t>
        <w:br/>
        <w:t xml:space="preserve">                            &lt;/td&gt;</w:t>
        <w:br/>
        <w:t xml:space="preserve">                          );</w:t>
        <w:br/>
        <w:t xml:space="preserve">                        }</w:t>
        <w:br/>
        <w:t xml:space="preserve">                        const isPresent = pData.status?.toLowerCase() === 'present';</w:t>
        <w:br/>
        <w:t xml:space="preserve">                        const isAbsent = pData.status?.toLowerCase() === 'absent';</w:t>
        <w:br/>
        <w:br/>
        <w:t xml:space="preserve">                        return (</w:t>
        <w:br/>
        <w:t xml:space="preserve">                          &lt;td key={hour} className="py-3 px-3 text-center"&gt;</w:t>
        <w:br/>
        <w:t xml:space="preserve">                            &lt;div className="inline-flex flex-col items-center gap-0.5"&gt;</w:t>
        <w:br/>
        <w:t xml:space="preserve">                              &lt;span</w:t>
        <w:br/>
        <w:t xml:space="preserve">                                className={`px-2.5 py-0.5 rounded-lg text-[11px] font-black uppercase tracking-wide ${</w:t>
        <w:br/>
        <w:t xml:space="preserve">                                  isPresent</w:t>
        <w:br/>
        <w:t xml:space="preserve">                                    ? 'bg-emerald-100 text-emerald-800 border border-emerald-300'</w:t>
        <w:br/>
        <w:t xml:space="preserve">                                    : isAbsent</w:t>
        <w:br/>
        <w:t xml:space="preserve">                                    ? 'bg-rose-100 text-rose-800 border border-rose-300'</w:t>
        <w:br/>
        <w:t xml:space="preserve">                                    : 'bg-amber-100 text-amber-800 border border-amber-300'</w:t>
        <w:br/>
        <w:t xml:space="preserve">                                }`}</w:t>
        <w:br/>
        <w:t xml:space="preserve">                              &gt;</w:t>
        <w:br/>
        <w:t xml:space="preserve">                                {isPresent ? 'Present' : isAbsent ? 'Absent' : 'OD'}</w:t>
        <w:br/>
        <w:t xml:space="preserve">                              &lt;/span&gt;</w:t>
        <w:br/>
        <w:t xml:space="preserve">                              {pData.staff_initials &amp;&amp; (</w:t>
        <w:br/>
        <w:t xml:space="preserve">                                &lt;span</w:t>
        <w:br/>
        <w:t xml:space="preserve">                                  className="text-[9px] font-mono font-bold text-slate-500 bg-slate-100 px-1 rounded border border-slate-200"</w:t>
        <w:br/>
        <w:t xml:space="preserve">                                  title={pData.staff_name ? `Taken by ${pData.staff_name}` : `Staff: ${pData.staff_initials}`}</w:t>
        <w:br/>
        <w:t xml:space="preserve">                                &gt;</w:t>
        <w:br/>
        <w:t xml:space="preserve">                                  {pData.staff_initials}</w:t>
        <w:br/>
        <w:t xml:space="preserve">                                &lt;/span&gt;</w:t>
        <w:br/>
        <w:t xml:space="preserve">                              )}</w:t>
        <w:br/>
        <w:t xml:space="preserve">                            &lt;/div&gt;</w:t>
        <w:br/>
        <w:t xml:space="preserve">                          &lt;/td&gt;</w:t>
        <w:br/>
        <w:t xml:space="preserve">                        );</w:t>
        <w:br/>
        <w:t xml:space="preserve">                      })}</w:t>
        <w:br/>
        <w:br/>
        <w:t xml:space="preserve">                      {/* Day Total Present / Conducted */}</w:t>
        <w:br/>
        <w:t xml:space="preserve">                      &lt;td className="py-3 px-3 text-center whitespace-nowrap"&gt;</w:t>
        <w:br/>
        <w:t xml:space="preserve">                        &lt;span className="font-mono font-bold text-xs text-slate-800"&gt;</w:t>
        <w:br/>
        <w:t xml:space="preserve">                          {row.presentCount}/{row.conductedCount}</w:t>
        <w:br/>
        <w:t xml:space="preserve">                        &lt;/span&gt;</w:t>
        <w:br/>
        <w:t xml:space="preserve">                        &lt;span className="block text-[10px] text-slate-400 font-semibold"&gt;</w:t>
        <w:br/>
        <w:t xml:space="preserve">                          {row.conductedCount &gt; 0 ? `${Math.round((row.presentCount / row.conductedCount) * 100)}%` : '0%'}</w:t>
        <w:br/>
        <w:t xml:space="preserve">                        &lt;/span&gt;</w:t>
        <w:br/>
        <w:t xml:space="preserve">                      &lt;/td&gt;</w:t>
        <w:br/>
        <w:br/>
        <w:t xml:space="preserve">                      {/* Staff Taken By Attribution */}</w:t>
        <w:br/>
        <w:t xml:space="preserve">                      &lt;td className="py-3 px-4 sm:px-6"&gt;</w:t>
        <w:br/>
        <w:t xml:space="preserve">                        &lt;div className="flex items-center gap-1.5 flex-wrap"&gt;</w:t>
        <w:br/>
        <w:t xml:space="preserve">                          {Object.keys(row.staffMap).length === 0 ? (</w:t>
        <w:br/>
        <w:t xml:space="preserve">                            &lt;span className="text-slate-400 text-xs"&gt;-&lt;/span&gt;</w:t>
        <w:br/>
        <w:t xml:space="preserve">                          ) : (</w:t>
        <w:br/>
        <w:t xml:space="preserve">                            Object.entries(row.staffMap).map(([initials, name]) =&gt; (</w:t>
        <w:br/>
        <w:t xml:space="preserve">                              &lt;span</w:t>
        <w:br/>
        <w:t xml:space="preserve">                                key={initials}</w:t>
        <w:br/>
        <w:t xml:space="preserve">                                className="inline-flex items-center gap-1 px-2 py-0.5 rounded-lg bg-blue-50 text-blue-900 border border-blue-200 text-xs font-medium"</w:t>
        <w:br/>
        <w:t xml:space="preserve">                                title={name}</w:t>
        <w:br/>
        <w:t xml:space="preserve">                              &gt;</w:t>
        <w:br/>
        <w:t xml:space="preserve">                                &lt;span className="font-mono font-black text-[10px] bg-blue-200/80 px-1 rounded text-blue-950"&gt;</w:t>
        <w:br/>
        <w:t xml:space="preserve">                                  {initials}</w:t>
        <w:br/>
        <w:t xml:space="preserve">                                &lt;/span&gt;</w:t>
        <w:br/>
        <w:t xml:space="preserve">                                &lt;span className="truncate max-w-[120px]"&gt;{name}&lt;/span&gt;</w:t>
        <w:br/>
        <w:t xml:space="preserve">                              &lt;/span&gt;</w:t>
        <w:br/>
        <w:t xml:space="preserve">                            ))</w:t>
        <w:br/>
        <w:t xml:space="preserve">                          )}</w:t>
        <w:br/>
        <w:t xml:space="preserve">                        &lt;/div&gt;</w:t>
        <w:br/>
        <w:t xml:space="preserve">                      &lt;/td&gt;</w:t>
        <w:br/>
        <w:t xml:space="preserve">                    &lt;/tr&gt;</w:t>
        <w:br/>
        <w:t xml:space="preserve">                  ))</w:t>
        <w:br/>
        <w:t xml:space="preserve">                )}</w:t>
        <w:br/>
        <w:t xml:space="preserve">              &lt;/tbody&gt;</w:t>
        <w:br/>
        <w:t xml:space="preserve">            &lt;/table&gt;</w:t>
        <w:br/>
        <w:t xml:space="preserve">          &lt;/div&gt;</w:t>
        <w:br/>
        <w:t xml:space="preserve">        )}</w:t>
        <w:br/>
        <w:br/>
        <w:t xml:space="preserve">      &lt;/div&gt;</w:t>
        <w:br/>
        <w:br/>
        <w:t xml:space="preserve">    &lt;/div&gt;</w:t>
        <w:br/>
        <w:t xml:space="preserve">  );</w:t>
        <w:br/>
        <w:t>}</w:t>
        <w:br/>
      </w:r>
    </w:p>
    <w:p/>
    <w:p>
      <w:pPr>
        <w:pStyle w:val="Heading2"/>
      </w:pPr>
      <w:r>
        <w:t>frontend/src/components/AdminManagement.jsx</w:t>
      </w:r>
    </w:p>
    <w:p>
      <w:r>
        <w:rPr>
          <w:b/>
          <w:sz w:val="20"/>
        </w:rPr>
        <w:t xml:space="preserve">Purpose: </w:t>
      </w:r>
      <w:r>
        <w:rPr>
          <w:sz w:val="20"/>
        </w:rPr>
        <w:t>Admin CRUD management interface with 3 tabbed sections:</w:t>
        <w:br/>
        <w:t xml:space="preserve">  Departments Tab — Create/edit/delete departments.</w:t>
        <w:br/>
        <w:t xml:space="preserve">  Staff Tab — Register/edit/delete staff accounts with username (2-5 chars), password, 4-digit PIN, and department assignment.</w:t>
        <w:br/>
        <w:t xml:space="preserve">  Students Tab — Enroll/edit/delete students with roll number, name, year, and department assignment.</w:t>
      </w:r>
    </w:p>
    <w:p/>
    <w:p>
      <w:r>
        <w:rPr>
          <w:b/>
          <w:sz w:val="20"/>
        </w:rPr>
        <w:t>Source Code:</w:t>
      </w:r>
    </w:p>
    <w:p>
      <w:pPr/>
      <w:r>
        <w:rPr>
          <w:rFonts w:ascii="Consolas" w:hAnsi="Consolas"/>
          <w:color w:val="1E293B"/>
          <w:sz w:val="15"/>
        </w:rPr>
        <w:t>import React, { useState, useEffect } from 'react';</w:t>
        <w:br/>
        <w:t xml:space="preserve">import { </w:t>
        <w:br/>
        <w:t xml:space="preserve">  Building2, UserPlus, Users, Plus, Trash2, Edit, ShieldCheck, </w:t>
        <w:br/>
        <w:t xml:space="preserve">  CheckCircle2, AlertCircle, RefreshCw </w:t>
        <w:br/>
        <w:t>} from 'lucide-react';</w:t>
        <w:br/>
        <w:t>import { adminApi } from '../api';</w:t>
        <w:br/>
        <w:br/>
        <w:t>export default function AdminManagement() {</w:t>
        <w:br/>
        <w:t xml:space="preserve">  const [activeTab, setActiveTab] = useState('departments');</w:t>
        <w:br/>
        <w:t xml:space="preserve">  </w:t>
        <w:br/>
        <w:t xml:space="preserve">  const [departments, setDepartments] = useState([]);</w:t>
        <w:br/>
        <w:t xml:space="preserve">  const [staffList, setStaffList] = useState([]);</w:t>
        <w:br/>
        <w:t xml:space="preserve">  const [students, setStudents] = useState([]);</w:t>
        <w:br/>
        <w:br/>
        <w:t xml:space="preserve">  const [loading, setLoading] = useState(true);</w:t>
        <w:br/>
        <w:t xml:space="preserve">  const [message, setMessage] = useState({ type: '', text: '' });</w:t>
        <w:br/>
        <w:br/>
        <w:t xml:space="preserve">  const [deptForm, setDeptForm] = useState({ name: '', account_username: '', account_password: '' });</w:t>
        <w:br/>
        <w:t xml:space="preserve">  const [editDeptId, setEditDeptId] = useState(null);</w:t>
        <w:br/>
        <w:br/>
        <w:t xml:space="preserve">  const [staffForm, setStaffForm] = useState({ name: '', initials: '', username: '', password: '', pin: '', department_id: '' });</w:t>
        <w:br/>
        <w:t xml:space="preserve">  const [editStaffId, setEditStaffId] = useState(null);</w:t>
        <w:br/>
        <w:br/>
        <w:t xml:space="preserve">  const [studentForm, setStudentForm] = useState({ roll_no: '', name: '', year: 2, department_id: '' });</w:t>
        <w:br/>
        <w:t xml:space="preserve">  const [editStudentRoll, setEditStudentRoll] = useState(null);</w:t>
        <w:br/>
        <w:br/>
        <w:t xml:space="preserve">  useEffect(() =&gt; {</w:t>
        <w:br/>
        <w:t xml:space="preserve">    loadAllData();</w:t>
        <w:br/>
        <w:t xml:space="preserve">  }, []);</w:t>
        <w:br/>
        <w:br/>
        <w:t xml:space="preserve">  const loadAllData = async () =&gt; {</w:t>
        <w:br/>
        <w:t xml:space="preserve">    setLoading(true);</w:t>
        <w:br/>
        <w:t xml:space="preserve">    setMessage({ type: '', text: '' });</w:t>
        <w:br/>
        <w:t xml:space="preserve">    try {</w:t>
        <w:br/>
        <w:t xml:space="preserve">      const [deptRes, staffRes, studentRes] = await Promise.all([</w:t>
        <w:br/>
        <w:t xml:space="preserve">        adminApi.getDepartments(),</w:t>
        <w:br/>
        <w:t xml:space="preserve">        adminApi.getStaff(),</w:t>
        <w:br/>
        <w:t xml:space="preserve">        adminApi.getStudents()</w:t>
        <w:br/>
        <w:t xml:space="preserve">      ]);</w:t>
        <w:br/>
        <w:t xml:space="preserve">      setDepartments(deptRes.data);</w:t>
        <w:br/>
        <w:t xml:space="preserve">      setStaffList(staffRes.data);</w:t>
        <w:br/>
        <w:t xml:space="preserve">      setStudents(studentRes.data);</w:t>
        <w:br/>
        <w:br/>
        <w:t xml:space="preserve">      if (deptRes.data.length &gt; 0) {</w:t>
        <w:br/>
        <w:t xml:space="preserve">        if (!staffForm.department_id) setStaffForm(prev =&gt; ({ ...prev, department_id: deptRes.data[0].id }));</w:t>
        <w:br/>
        <w:t xml:space="preserve">        if (!studentForm.department_id) setStudentForm(prev =&gt; ({ ...prev, department_id: deptRes.data[0].id }));</w:t>
        <w:br/>
        <w:t xml:space="preserve">      }</w:t>
        <w:br/>
        <w:t xml:space="preserve">    } catch (err) {</w:t>
        <w:br/>
        <w:t xml:space="preserve">      console.error('Failed to load admin management data:', err);</w:t>
        <w:br/>
        <w:t xml:space="preserve">      setMessage({ type: 'error', text: 'Failed to load management data. Verify Admin token.' });</w:t>
        <w:br/>
        <w:t xml:space="preserve">    } finally {</w:t>
        <w:br/>
        <w:t xml:space="preserve">      setLoading(false);</w:t>
        <w:br/>
        <w:t xml:space="preserve">    }</w:t>
        <w:br/>
        <w:t xml:space="preserve">  };</w:t>
        <w:br/>
        <w:br/>
        <w:t xml:space="preserve">  // --- Department Handlers ---</w:t>
        <w:br/>
        <w:t xml:space="preserve">  const handleSaveDepartment = async (e) =&gt; {</w:t>
        <w:br/>
        <w:t xml:space="preserve">    e.preventDefault();</w:t>
        <w:br/>
        <w:t xml:space="preserve">    if (!deptForm.name) return;</w:t>
        <w:br/>
        <w:t xml:space="preserve">    try {</w:t>
        <w:br/>
        <w:t xml:space="preserve">      if (editDeptId) {</w:t>
        <w:br/>
        <w:t xml:space="preserve">        await adminApi.updateDepartment(editDeptId, deptForm.name);</w:t>
        <w:br/>
        <w:t xml:space="preserve">        setMessage({ type: 'success', text: `Department ID #${editDeptId} updated to '${deptForm.name}'!` });</w:t>
        <w:br/>
        <w:t xml:space="preserve">        setEditDeptId(null);</w:t>
        <w:br/>
        <w:t xml:space="preserve">      } else {</w:t>
        <w:br/>
        <w:t xml:space="preserve">        await adminApi.createDepartment(deptForm.name, deptForm.account_username, deptForm.account_password);</w:t>
        <w:br/>
        <w:t xml:space="preserve">        setMessage({ type: 'success', text: `Department '${deptForm.name}' created successfully!` });</w:t>
        <w:br/>
        <w:t xml:space="preserve">      }</w:t>
        <w:br/>
        <w:t xml:space="preserve">      setDeptForm({ name: '', account_username: '', account_password: '' });</w:t>
        <w:br/>
        <w:t xml:space="preserve">      loadAllData();</w:t>
        <w:br/>
        <w:t xml:space="preserve">    } catch (err) {</w:t>
        <w:br/>
        <w:t xml:space="preserve">      setMessage({ type: 'error', text: err.response?.data?.detail || 'Failed to save department.' });</w:t>
        <w:br/>
        <w:t xml:space="preserve">    }</w:t>
        <w:br/>
        <w:t xml:space="preserve">  };</w:t>
        <w:br/>
        <w:br/>
        <w:t xml:space="preserve">  const handleEditDeptClick = (d) =&gt; {</w:t>
        <w:br/>
        <w:t xml:space="preserve">    setEditDeptId(d.id);</w:t>
        <w:br/>
        <w:t xml:space="preserve">    setDeptForm({ name: d.name, account_username: '', account_password: '' });</w:t>
        <w:br/>
        <w:t xml:space="preserve">  };</w:t>
        <w:br/>
        <w:br/>
        <w:t xml:space="preserve">  const handleDeleteDepartment = async (id, name) =&gt; {</w:t>
        <w:br/>
        <w:t xml:space="preserve">    if (!window.confirm(`Delete department '${name}'?`)) return;</w:t>
        <w:br/>
        <w:t xml:space="preserve">    try {</w:t>
        <w:br/>
        <w:t xml:space="preserve">      await adminApi.deleteDepartment(id);</w:t>
        <w:br/>
        <w:t xml:space="preserve">      setMessage({ type: 'success', text: `Department '${name}' deleted.` });</w:t>
        <w:br/>
        <w:t xml:space="preserve">      loadAllData();</w:t>
        <w:br/>
        <w:t xml:space="preserve">    } catch (err) {</w:t>
        <w:br/>
        <w:t xml:space="preserve">      setMessage({ type: 'error', text: err.response?.data?.detail || 'Failed to delete department.' });</w:t>
        <w:br/>
        <w:t xml:space="preserve">    }</w:t>
        <w:br/>
        <w:t xml:space="preserve">  };</w:t>
        <w:br/>
        <w:br/>
        <w:t xml:space="preserve">  // --- Staff Handlers ---</w:t>
        <w:br/>
        <w:t xml:space="preserve">  const handleSaveStaff = async (e) =&gt; {</w:t>
        <w:br/>
        <w:t xml:space="preserve">    e.preventDefault();</w:t>
        <w:br/>
        <w:t xml:space="preserve">    if (!staffForm.name || !staffForm.initials || !staffForm.username || !staffForm.department_id) {</w:t>
        <w:br/>
        <w:t xml:space="preserve">      setMessage({ type: 'error', text: 'Please fill out all required staff fields.' });</w:t>
        <w:br/>
        <w:t xml:space="preserve">      return;</w:t>
        <w:br/>
        <w:t xml:space="preserve">    }</w:t>
        <w:br/>
        <w:br/>
        <w:t xml:space="preserve">    const cleanInitials = staffForm.initials.trim().toUpperCase();</w:t>
        <w:br/>
        <w:t xml:space="preserve">    if (cleanInitials.length &lt; 2 || cleanInitials.length &gt; 5 || !/^[A-Z]+$/.test(cleanInitials)) {</w:t>
        <w:br/>
        <w:t xml:space="preserve">      setMessage({ type: 'error', text: 'Staff initials must be 2 to 5 letters (A-Z) only (e.g. JS, SD, AJ).' });</w:t>
        <w:br/>
        <w:t xml:space="preserve">      return;</w:t>
        <w:br/>
        <w:t xml:space="preserve">    }</w:t>
        <w:br/>
        <w:br/>
        <w:t xml:space="preserve">    try {</w:t>
        <w:br/>
        <w:t xml:space="preserve">      if (editStaffId) {</w:t>
        <w:br/>
        <w:t xml:space="preserve">        await adminApi.updateStaff(</w:t>
        <w:br/>
        <w:t xml:space="preserve">          editStaffId,</w:t>
        <w:br/>
        <w:t xml:space="preserve">          staffForm.name.trim(),</w:t>
        <w:br/>
        <w:t xml:space="preserve">          cleanInitials,</w:t>
        <w:br/>
        <w:t xml:space="preserve">          staffForm.username.trim(),</w:t>
        <w:br/>
        <w:t xml:space="preserve">          staffForm.password || undefined,</w:t>
        <w:br/>
        <w:t xml:space="preserve">          staffForm.pin || undefined,</w:t>
        <w:br/>
        <w:t xml:space="preserve">          parseInt(staffForm.department_id)</w:t>
        <w:br/>
        <w:t xml:space="preserve">        );</w:t>
        <w:br/>
        <w:t xml:space="preserve">        setMessage({ type: 'success', text: `Staff member '${staffForm.name}' (${cleanInitials}) updated successfully!` });</w:t>
        <w:br/>
        <w:t xml:space="preserve">        setEditStaffId(null);</w:t>
        <w:br/>
        <w:t xml:space="preserve">      } else {</w:t>
        <w:br/>
        <w:t xml:space="preserve">        if (!staffForm.password || !staffForm.pin) {</w:t>
        <w:br/>
        <w:t xml:space="preserve">          setMessage({ type: 'error', text: 'Password and 4-digit PIN are required for new staff accounts.' });</w:t>
        <w:br/>
        <w:t xml:space="preserve">          return;</w:t>
        <w:br/>
        <w:t xml:space="preserve">        }</w:t>
        <w:br/>
        <w:t xml:space="preserve">        await adminApi.createStaff(</w:t>
        <w:br/>
        <w:t xml:space="preserve">          staffForm.name.trim(),</w:t>
        <w:br/>
        <w:t xml:space="preserve">          cleanInitials,</w:t>
        <w:br/>
        <w:t xml:space="preserve">          staffForm.username.trim(),</w:t>
        <w:br/>
        <w:t xml:space="preserve">          staffForm.password,</w:t>
        <w:br/>
        <w:t xml:space="preserve">          staffForm.pin,</w:t>
        <w:br/>
        <w:t xml:space="preserve">          parseInt(staffForm.department_id)</w:t>
        <w:br/>
        <w:t xml:space="preserve">        );</w:t>
        <w:br/>
        <w:t xml:space="preserve">        setMessage({ type: 'success', text: `Staff member '${staffForm.name}' (${cleanInitials}) registered successfully! Can now use Initials + PIN at Attendance Terminal.` });</w:t>
        <w:br/>
        <w:t xml:space="preserve">      }</w:t>
        <w:br/>
        <w:t xml:space="preserve">      setStaffForm({ name: '', initials: '', username: '', password: '', pin: '', department_id: departments[0]?.id || '' });</w:t>
        <w:br/>
        <w:t xml:space="preserve">      loadAllData();</w:t>
        <w:br/>
        <w:t xml:space="preserve">    } catch (err) {</w:t>
        <w:br/>
        <w:t xml:space="preserve">      setMessage({ type: 'error', text: err.response?.data?.detail || 'Failed to save staff member.' });</w:t>
        <w:br/>
        <w:t xml:space="preserve">    }</w:t>
        <w:br/>
        <w:t xml:space="preserve">  };</w:t>
        <w:br/>
        <w:br/>
        <w:t xml:space="preserve">  const handleEditStaffClick = (st) =&gt; {</w:t>
        <w:br/>
        <w:t xml:space="preserve">    setEditStaffId(st.id);</w:t>
        <w:br/>
        <w:t xml:space="preserve">    setStaffForm({</w:t>
        <w:br/>
        <w:t xml:space="preserve">      name: st.name || '',</w:t>
        <w:br/>
        <w:t xml:space="preserve">      initials: st.initials || '',</w:t>
        <w:br/>
        <w:t xml:space="preserve">      username: st.username,</w:t>
        <w:br/>
        <w:t xml:space="preserve">      password: '',</w:t>
        <w:br/>
        <w:t xml:space="preserve">      pin: '',</w:t>
        <w:br/>
        <w:t xml:space="preserve">      department_id: st.department_id</w:t>
        <w:br/>
        <w:t xml:space="preserve">    });</w:t>
        <w:br/>
        <w:t xml:space="preserve">  };</w:t>
        <w:br/>
        <w:br/>
        <w:t xml:space="preserve">  const handleDeleteStaff = async (id, username) =&gt; {</w:t>
        <w:br/>
        <w:t xml:space="preserve">    if (!window.confirm(`Delete staff member '${username}'?`)) return;</w:t>
        <w:br/>
        <w:t xml:space="preserve">    try {</w:t>
        <w:br/>
        <w:t xml:space="preserve">      await adminApi.deleteStaff(id);</w:t>
        <w:br/>
        <w:t xml:space="preserve">      setMessage({ type: 'success', text: `Staff user '${username}' deleted.` });</w:t>
        <w:br/>
        <w:t xml:space="preserve">      loadAllData();</w:t>
        <w:br/>
        <w:t xml:space="preserve">    } catch (err) {</w:t>
        <w:br/>
        <w:t xml:space="preserve">      setMessage({ type: 'error', text: err.response?.data?.detail || 'Failed to delete staff member.' });</w:t>
        <w:br/>
        <w:t xml:space="preserve">    }</w:t>
        <w:br/>
        <w:t xml:space="preserve">  };</w:t>
        <w:br/>
        <w:br/>
        <w:t xml:space="preserve">  // --- Student Handlers ---</w:t>
        <w:br/>
        <w:t xml:space="preserve">  const handleSaveStudent = async (e) =&gt; {</w:t>
        <w:br/>
        <w:t xml:space="preserve">    e.preventDefault();</w:t>
        <w:br/>
        <w:t xml:space="preserve">    if (!studentForm.roll_no || !studentForm.name || !studentForm.department_id) {</w:t>
        <w:br/>
        <w:t xml:space="preserve">      setMessage({ type: 'error', text: 'Please fill out all student fields.' });</w:t>
        <w:br/>
        <w:t xml:space="preserve">      return;</w:t>
        <w:br/>
        <w:t xml:space="preserve">    }</w:t>
        <w:br/>
        <w:t xml:space="preserve">    try {</w:t>
        <w:br/>
        <w:t xml:space="preserve">      if (editStudentRoll) {</w:t>
        <w:br/>
        <w:t xml:space="preserve">        await adminApi.updateStudent(</w:t>
        <w:br/>
        <w:t xml:space="preserve">          editStudentRoll,</w:t>
        <w:br/>
        <w:t xml:space="preserve">          studentForm.name,</w:t>
        <w:br/>
        <w:t xml:space="preserve">          parseInt(studentForm.year),</w:t>
        <w:br/>
        <w:t xml:space="preserve">          parseInt(studentForm.department_id)</w:t>
        <w:br/>
        <w:t xml:space="preserve">        );</w:t>
        <w:br/>
        <w:t xml:space="preserve">        setMessage({ type: 'success', text: `Student '${editStudentRoll}' updated.` });</w:t>
        <w:br/>
        <w:t xml:space="preserve">        setEditStudentRoll(null);</w:t>
        <w:br/>
        <w:t xml:space="preserve">      } else {</w:t>
        <w:br/>
        <w:t xml:space="preserve">        await adminApi.createStudent(</w:t>
        <w:br/>
        <w:t xml:space="preserve">          studentForm.roll_no,</w:t>
        <w:br/>
        <w:t xml:space="preserve">          studentForm.name,</w:t>
        <w:br/>
        <w:t xml:space="preserve">          parseInt(studentForm.year),</w:t>
        <w:br/>
        <w:t xml:space="preserve">          parseInt(studentForm.department_id)</w:t>
        <w:br/>
        <w:t xml:space="preserve">        );</w:t>
        <w:br/>
        <w:t xml:space="preserve">        setMessage({ type: 'success', text: `Student '${studentForm.roll_no}' added.` });</w:t>
        <w:br/>
        <w:t xml:space="preserve">      }</w:t>
        <w:br/>
        <w:t xml:space="preserve">      setStudentForm({ roll_no: '', name: '', year: 2, department_id: departments[0]?.id || '' });</w:t>
        <w:br/>
        <w:t xml:space="preserve">      loadAllData();</w:t>
        <w:br/>
        <w:t xml:space="preserve">    } catch (err) {</w:t>
        <w:br/>
        <w:t xml:space="preserve">      setMessage({ type: 'error', text: err.response?.data?.detail || 'Failed to save student.' });</w:t>
        <w:br/>
        <w:t xml:space="preserve">    }</w:t>
        <w:br/>
        <w:t xml:space="preserve">  };</w:t>
        <w:br/>
        <w:br/>
        <w:t xml:space="preserve">  const handleEditStudentClick = (st) =&gt; {</w:t>
        <w:br/>
        <w:t xml:space="preserve">    setEditStudentRoll(st.roll_no);</w:t>
        <w:br/>
        <w:t xml:space="preserve">    setStudentForm({</w:t>
        <w:br/>
        <w:t xml:space="preserve">      roll_no: st.roll_no,</w:t>
        <w:br/>
        <w:t xml:space="preserve">      name: st.name,</w:t>
        <w:br/>
        <w:t xml:space="preserve">      year: st.year,</w:t>
        <w:br/>
        <w:t xml:space="preserve">      department_id: st.department_id</w:t>
        <w:br/>
        <w:t xml:space="preserve">    });</w:t>
        <w:br/>
        <w:t xml:space="preserve">  };</w:t>
        <w:br/>
        <w:br/>
        <w:t xml:space="preserve">  const handleDeleteStudent = async (roll_no) =&gt; {</w:t>
        <w:br/>
        <w:t xml:space="preserve">    if (!window.confirm(`Delete student '${roll_no}'?`)) return;</w:t>
        <w:br/>
        <w:t xml:space="preserve">    try {</w:t>
        <w:br/>
        <w:t xml:space="preserve">      await adminApi.deleteStudent(roll_no);</w:t>
        <w:br/>
        <w:t xml:space="preserve">      setMessage({ type: 'success', text: `Student '${roll_no}' deleted.` });</w:t>
        <w:br/>
        <w:t xml:space="preserve">      loadAllData();</w:t>
        <w:br/>
        <w:t xml:space="preserve">    } catch (err) {</w:t>
        <w:br/>
        <w:t xml:space="preserve">      setMessage({ type: 'error', text: err.response?.data?.detail || 'Failed to delete student.' });</w:t>
        <w:br/>
        <w:t xml:space="preserve">    }</w:t>
        <w:br/>
        <w:t xml:space="preserve">  };</w:t>
        <w:br/>
        <w:br/>
        <w:t xml:space="preserve">  if (loading) {</w:t>
        <w:br/>
        <w:t xml:space="preserve">    return (</w:t>
        <w:br/>
        <w:t xml:space="preserve">      &lt;div className="flex flex-col items-center justify-center p-16 space-y-4"&gt;</w:t>
        <w:br/>
        <w:t xml:space="preserve">        &lt;div className="animate-spin rounded-full h-12 w-12 border-4 border-amber-500 border-t-transparent"&gt;&lt;/div&gt;</w:t>
        <w:br/>
        <w:t xml:space="preserve">        &lt;p className="text-slate-400 font-medium text-sm"&gt;Loading Admin Management Records...&lt;/p&gt;</w:t>
        <w:br/>
        <w:t xml:space="preserve">      &lt;/div&gt;</w:t>
        <w:br/>
        <w:t xml:space="preserve">    );</w:t>
        <w:br/>
        <w:t xml:space="preserve">  }</w:t>
        <w:br/>
        <w:br/>
        <w:t xml:space="preserve">  return (</w:t>
        <w:br/>
        <w:t xml:space="preserve">    &lt;div className="max-w-7xl mx-auto px-3 sm:px-6 py-4 sm:py-8 space-y-6"&gt;</w:t>
        <w:br/>
        <w:t xml:space="preserve">      </w:t>
        <w:br/>
        <w:t xml:space="preserve">      {/* Top Banner */}</w:t>
        <w:br/>
        <w:t xml:space="preserve">      &lt;div className="bg-white border border-slate-200 rounded-3xl p-5 sm:p-6 shadow-sm flex flex-col md:flex-row items-center justify-between gap-4"&gt;</w:t>
        <w:br/>
        <w:t xml:space="preserve">        &lt;div&gt;</w:t>
        <w:br/>
        <w:t xml:space="preserve">          &lt;h1 className="text-xl sm:text-2xl font-black text-slate-900 tracking-tight flex items-center gap-3"&gt;</w:t>
        <w:br/>
        <w:t xml:space="preserve">            &lt;span className="p-2.5 rounded-2xl bg-blue-50 text-blue-900 border border-blue-200"&gt;</w:t>
        <w:br/>
        <w:t xml:space="preserve">              &lt;ShieldCheck className="w-6 h-6" /&gt;</w:t>
        <w:br/>
        <w:t xml:space="preserve">            &lt;/span&gt;</w:t>
        <w:br/>
        <w:t xml:space="preserve">            Admin System Setup &amp; Roster Management</w:t>
        <w:br/>
        <w:t xml:space="preserve">          &lt;/h1&gt;</w:t>
        <w:br/>
        <w:t xml:space="preserve">          &lt;p className="text-xs text-slate-500 mt-1 font-medium"&gt;</w:t>
        <w:br/>
        <w:t xml:space="preserve">            Manage Departments, Staff Accounts, and Student Rosters</w:t>
        <w:br/>
        <w:t xml:space="preserve">          &lt;/p&gt;</w:t>
        <w:br/>
        <w:t xml:space="preserve">        &lt;/div&gt;</w:t>
        <w:br/>
        <w:br/>
        <w:t xml:space="preserve">        &lt;button</w:t>
        <w:br/>
        <w:t xml:space="preserve">          onClick={loadAllData}</w:t>
        <w:br/>
        <w:t xml:space="preserve">          className="p-2.5 rounded-xl bg-slate-100 hover:bg-slate-200 text-slate-700 border border-slate-200 transition-colors flex items-center gap-2 text-xs font-extrabold cursor-pointer"</w:t>
        <w:br/>
        <w:t xml:space="preserve">        &gt;</w:t>
        <w:br/>
        <w:t xml:space="preserve">          &lt;RefreshCw className="w-4 h-4" /&gt;</w:t>
        <w:br/>
        <w:t xml:space="preserve">          Refresh Records</w:t>
        <w:br/>
        <w:t xml:space="preserve">        &lt;/button&gt;</w:t>
        <w:br/>
        <w:t xml:space="preserve">      &lt;/div&gt;</w:t>
        <w:br/>
        <w:br/>
        <w:t xml:space="preserve">      {message.text &amp;&amp; (</w:t>
        <w:br/>
        <w:t xml:space="preserve">        &lt;div</w:t>
        <w:br/>
        <w:t xml:space="preserve">          className={`p-4 rounded-2xl text-xs sm:text-sm font-medium flex items-center gap-3 ${</w:t>
        <w:br/>
        <w:t xml:space="preserve">            message.type === 'success'</w:t>
        <w:br/>
        <w:t xml:space="preserve">              ? 'bg-emerald-50 border border-emerald-200 text-emerald-800'</w:t>
        <w:br/>
        <w:t xml:space="preserve">              : 'bg-rose-50 border border-rose-200 text-rose-800'</w:t>
        <w:br/>
        <w:t xml:space="preserve">          }`}</w:t>
        <w:br/>
        <w:t xml:space="preserve">        &gt;</w:t>
        <w:br/>
        <w:t xml:space="preserve">          {message.type === 'success' ? (</w:t>
        <w:br/>
        <w:t xml:space="preserve">            &lt;CheckCircle2 className="w-5 h-5 text-emerald-600 shrink-0" /&gt;</w:t>
        <w:br/>
        <w:t xml:space="preserve">          ) : (</w:t>
        <w:br/>
        <w:t xml:space="preserve">            &lt;AlertCircle className="w-5 h-5 text-rose-600 shrink-0" /&gt;</w:t>
        <w:br/>
        <w:t xml:space="preserve">          )}</w:t>
        <w:br/>
        <w:t xml:space="preserve">          &lt;span&gt;{message.text}&lt;/span&gt;</w:t>
        <w:br/>
        <w:t xml:space="preserve">        &lt;/div&gt;</w:t>
        <w:br/>
        <w:t xml:space="preserve">      )}</w:t>
        <w:br/>
        <w:br/>
        <w:t xml:space="preserve">      {/* Admin Tabs */}</w:t>
        <w:br/>
        <w:t xml:space="preserve">      &lt;div className="flex items-center gap-2 border-b border-slate-200 pb-2 overflow-x-auto"&gt;</w:t>
        <w:br/>
        <w:t xml:space="preserve">        &lt;button</w:t>
        <w:br/>
        <w:t xml:space="preserve">          onClick={() =&gt; setActiveTab('departments')}</w:t>
        <w:br/>
        <w:t xml:space="preserve">          className={`px-4 py-2.5 rounded-2xl font-extrabold text-xs transition-all flex items-center gap-2 cursor-pointer shrink-0 ${</w:t>
        <w:br/>
        <w:t xml:space="preserve">            activeTab === 'departments'</w:t>
        <w:br/>
        <w:t xml:space="preserve">              ? 'bg-blue-900 text-white shadow-md'</w:t>
        <w:br/>
        <w:t xml:space="preserve">              : 'bg-white text-slate-600 hover:bg-slate-100 border border-slate-200'</w:t>
        <w:br/>
        <w:t xml:space="preserve">          }`}</w:t>
        <w:br/>
        <w:t xml:space="preserve">        &gt;</w:t>
        <w:br/>
        <w:t xml:space="preserve">          &lt;Building2 className="w-4 h-4" /&gt;</w:t>
        <w:br/>
        <w:t xml:space="preserve">          Departments ({departments.length})</w:t>
        <w:br/>
        <w:t xml:space="preserve">        &lt;/button&gt;</w:t>
        <w:br/>
        <w:br/>
        <w:t xml:space="preserve">        &lt;button</w:t>
        <w:br/>
        <w:t xml:space="preserve">          onClick={() =&gt; setActiveTab('staff')}</w:t>
        <w:br/>
        <w:t xml:space="preserve">          className={`px-4 py-2.5 rounded-2xl font-extrabold text-xs transition-all flex items-center gap-2 cursor-pointer shrink-0 ${</w:t>
        <w:br/>
        <w:t xml:space="preserve">            activeTab === 'staff'</w:t>
        <w:br/>
        <w:t xml:space="preserve">              ? 'bg-blue-900 text-white shadow-md'</w:t>
        <w:br/>
        <w:t xml:space="preserve">              : 'bg-white text-slate-600 hover:bg-slate-100 border border-slate-200'</w:t>
        <w:br/>
        <w:t xml:space="preserve">          }`}</w:t>
        <w:br/>
        <w:t xml:space="preserve">        &gt;</w:t>
        <w:br/>
        <w:t xml:space="preserve">          &lt;UserPlus className="w-4 h-4" /&gt;</w:t>
        <w:br/>
        <w:t xml:space="preserve">          Staff Setup ({staffList.length})</w:t>
        <w:br/>
        <w:t xml:space="preserve">        &lt;/button&gt;</w:t>
        <w:br/>
        <w:br/>
        <w:t xml:space="preserve">        &lt;button</w:t>
        <w:br/>
        <w:t xml:space="preserve">          onClick={() =&gt; setActiveTab('students')}</w:t>
        <w:br/>
        <w:t xml:space="preserve">          className={`px-4 py-2.5 rounded-2xl font-extrabold text-xs transition-all flex items-center gap-2 cursor-pointer shrink-0 ${</w:t>
        <w:br/>
        <w:t xml:space="preserve">            activeTab === 'students'</w:t>
        <w:br/>
        <w:t xml:space="preserve">              ? 'bg-blue-900 text-white shadow-md'</w:t>
        <w:br/>
        <w:t xml:space="preserve">              : 'bg-white text-slate-600 hover:bg-slate-100 border border-slate-200'</w:t>
        <w:br/>
        <w:t xml:space="preserve">          }`}</w:t>
        <w:br/>
        <w:t xml:space="preserve">        &gt;</w:t>
        <w:br/>
        <w:t xml:space="preserve">          &lt;Users className="w-4 h-4" /&gt;</w:t>
        <w:br/>
        <w:t xml:space="preserve">          Student CRUD ({students.length})</w:t>
        <w:br/>
        <w:t xml:space="preserve">        &lt;/button&gt;</w:t>
        <w:br/>
        <w:t xml:space="preserve">      &lt;/div&gt;</w:t>
        <w:br/>
        <w:br/>
        <w:t xml:space="preserve">      {/* --- TAB 1: DEPARTMENTS --- */}</w:t>
        <w:br/>
        <w:t xml:space="preserve">      {activeTab === 'departments' &amp;&amp; (</w:t>
        <w:br/>
        <w:t xml:space="preserve">        &lt;div className="grid grid-cols-1 lg:grid-cols-3 gap-6"&gt;</w:t>
        <w:br/>
        <w:t xml:space="preserve">          &lt;div className="bg-white border border-slate-200 rounded-3xl p-5 sm:p-6 shadow-sm space-y-4"&gt;</w:t>
        <w:br/>
        <w:t xml:space="preserve">            &lt;h2 className="text-base font-extrabold text-slate-900 flex items-center justify-between"&gt;</w:t>
        <w:br/>
        <w:t xml:space="preserve">              &lt;span className="flex items-center gap-2"&gt;</w:t>
        <w:br/>
        <w:t xml:space="preserve">                &lt;Building2 className="w-5 h-5 text-blue-800" /&gt;</w:t>
        <w:br/>
        <w:t xml:space="preserve">                {editDeptId ? 'Edit Department' : 'Create Department'}</w:t>
        <w:br/>
        <w:t xml:space="preserve">              &lt;/span&gt;</w:t>
        <w:br/>
        <w:t xml:space="preserve">              {editDeptId &amp;&amp; (</w:t>
        <w:br/>
        <w:t xml:space="preserve">                &lt;button</w:t>
        <w:br/>
        <w:t xml:space="preserve">                  onClick={() =&gt; {</w:t>
        <w:br/>
        <w:t xml:space="preserve">                    setEditDeptId(null);</w:t>
        <w:br/>
        <w:t xml:space="preserve">                    setDeptForm({ name: '', account_username: '', account_password: '' });</w:t>
        <w:br/>
        <w:t xml:space="preserve">                  }}</w:t>
        <w:br/>
        <w:t xml:space="preserve">                  className="text-xs text-blue-700 underline cursor-pointer font-bold"</w:t>
        <w:br/>
        <w:t xml:space="preserve">                &gt;</w:t>
        <w:br/>
        <w:t xml:space="preserve">                  Cancel</w:t>
        <w:br/>
        <w:t xml:space="preserve">                &lt;/button&gt;</w:t>
        <w:br/>
        <w:t xml:space="preserve">              )}</w:t>
        <w:br/>
        <w:t xml:space="preserve">            &lt;/h2&gt;</w:t>
        <w:br/>
        <w:br/>
        <w:t xml:space="preserve">            &lt;form onSubmit={handleSaveDepartment} className="space-y-4"&gt;</w:t>
        <w:br/>
        <w:t xml:space="preserve">              &lt;div&gt;</w:t>
        <w:br/>
        <w:t xml:space="preserve">                &lt;label className="block text-xs font-bold text-slate-700 uppercase mb-1"&gt;Department Name&lt;/label&gt;</w:t>
        <w:br/>
        <w:t xml:space="preserve">                &lt;input</w:t>
        <w:br/>
        <w:t xml:space="preserve">                  type="text"</w:t>
        <w:br/>
        <w:t xml:space="preserve">                  placeholder="e.g. Computer Science"</w:t>
        <w:br/>
        <w:t xml:space="preserve">                  value={deptForm.name}</w:t>
        <w:br/>
        <w:t xml:space="preserve">                  onChange={(e) =&gt; setDeptForm({ ...deptForm, name: e.target.value })}</w:t>
        <w:br/>
        <w:t xml:space="preserve">                  className="w-full bg-slate-50 border border-slate-300 rounded-xl px-4 py-2.5 text-slate-900 text-sm font-medium focus:bg-white focus:ring-2 focus:ring-blue-800 focus:outline-none"</w:t>
        <w:br/>
        <w:t xml:space="preserve">                  required</w:t>
        <w:br/>
        <w:t xml:space="preserve">                /&gt;</w:t>
        <w:br/>
        <w:t xml:space="preserve">              &lt;/div&gt;</w:t>
        <w:br/>
        <w:br/>
        <w:t xml:space="preserve">              {!editDeptId &amp;&amp; (</w:t>
        <w:br/>
        <w:t xml:space="preserve">                &lt;div className="pt-2 border-t border-slate-200"&gt;</w:t>
        <w:br/>
        <w:t xml:space="preserve">                  &lt;span className="text-xs text-blue-900 font-bold block mb-2"&gt;Terminal Account Credentials (Optional)&lt;/span&gt;</w:t>
        <w:br/>
        <w:t xml:space="preserve">                  &lt;div className="space-y-3"&gt;</w:t>
        <w:br/>
        <w:t xml:space="preserve">                    &lt;div&gt;</w:t>
        <w:br/>
        <w:t xml:space="preserve">                      &lt;label className="block text-[11px] text-slate-600 font-medium mb-1"&gt;Terminal Username&lt;/label&gt;</w:t>
        <w:br/>
        <w:t xml:space="preserve">                      &lt;input</w:t>
        <w:br/>
        <w:t xml:space="preserve">                        type="text"</w:t>
        <w:br/>
        <w:t xml:space="preserve">                        placeholder="e.g. cs_department"</w:t>
        <w:br/>
        <w:t xml:space="preserve">                        value={deptForm.account_username}</w:t>
        <w:br/>
        <w:t xml:space="preserve">                        onChange={(e) =&gt; setDeptForm({ ...deptForm, account_username: e.target.value })}</w:t>
        <w:br/>
        <w:t xml:space="preserve">                        className="w-full bg-slate-50 border border-slate-300 rounded-xl px-4 py-2.5 text-slate-900 text-sm font-medium focus:bg-white focus:ring-2 focus:ring-blue-800 focus:outline-none"</w:t>
        <w:br/>
        <w:t xml:space="preserve">                      /&gt;</w:t>
        <w:br/>
        <w:t xml:space="preserve">                    &lt;/div&gt;</w:t>
        <w:br/>
        <w:t xml:space="preserve">                    &lt;div&gt;</w:t>
        <w:br/>
        <w:t xml:space="preserve">                      &lt;label className="block text-[11px] text-slate-600 font-medium mb-1"&gt;Terminal Password&lt;/label&gt;</w:t>
        <w:br/>
        <w:t xml:space="preserve">                      &lt;input</w:t>
        <w:br/>
        <w:t xml:space="preserve">                        type="password"</w:t>
        <w:br/>
        <w:t xml:space="preserve">                        placeholder="••••••••"</w:t>
        <w:br/>
        <w:t xml:space="preserve">                        value={deptForm.account_password}</w:t>
        <w:br/>
        <w:t xml:space="preserve">                        onChange={(e) =&gt; setDeptForm({ ...deptForm, account_password: e.target.value })}</w:t>
        <w:br/>
        <w:t xml:space="preserve">                        className="w-full bg-slate-50 border border-slate-300 rounded-xl px-4 py-2.5 text-slate-900 text-sm font-medium focus:bg-white focus:ring-2 focus:ring-blue-800 focus:outline-none"</w:t>
        <w:br/>
        <w:t xml:space="preserve">                      /&gt;</w:t>
        <w:br/>
        <w:t xml:space="preserve">                    &lt;/div&gt;</w:t>
        <w:br/>
        <w:t xml:space="preserve">                  &lt;/div&gt;</w:t>
        <w:br/>
        <w:t xml:space="preserve">                &lt;/div&gt;</w:t>
        <w:br/>
        <w:t xml:space="preserve">              )}</w:t>
        <w:br/>
        <w:br/>
        <w:t xml:space="preserve">              &lt;button</w:t>
        <w:br/>
        <w:t xml:space="preserve">                type="submit"</w:t>
        <w:br/>
        <w:t xml:space="preserve">                className="w-full py-3 bg-blue-900 hover:bg-blue-800 text-white font-extrabold text-sm rounded-xl shadow-md transition-all flex items-center justify-center gap-2 cursor-pointer"</w:t>
        <w:br/>
        <w:t xml:space="preserve">              &gt;</w:t>
        <w:br/>
        <w:t xml:space="preserve">                &lt;Plus className="w-4 h-4" /&gt;</w:t>
        <w:br/>
        <w:t xml:space="preserve">                {editDeptId ? 'Update Department' : 'Add Department'}</w:t>
        <w:br/>
        <w:t xml:space="preserve">              &lt;/button&gt;</w:t>
        <w:br/>
        <w:t xml:space="preserve">            &lt;/form&gt;</w:t>
        <w:br/>
        <w:t xml:space="preserve">          &lt;/div&gt;</w:t>
        <w:br/>
        <w:br/>
        <w:t xml:space="preserve">          &lt;div className="lg:col-span-2 bg-white border border-slate-200 rounded-3xl p-5 sm:p-6 shadow-sm space-y-4"&gt;</w:t>
        <w:br/>
        <w:t xml:space="preserve">            &lt;h2 className="text-base font-extrabold text-slate-900"&gt;Active Departments List&lt;/h2&gt;</w:t>
        <w:br/>
        <w:t xml:space="preserve">            &lt;div className="divide-y divide-slate-200"&gt;</w:t>
        <w:br/>
        <w:t xml:space="preserve">              {departments.map((d) =&gt; (</w:t>
        <w:br/>
        <w:t xml:space="preserve">                &lt;div key={d.id} className="py-4 flex items-center justify-between"&gt;</w:t>
        <w:br/>
        <w:t xml:space="preserve">                  &lt;div&gt;</w:t>
        <w:br/>
        <w:t xml:space="preserve">                    &lt;span className="text-xs font-mono text-blue-800 font-bold"&gt;Department ID: #{d.id}&lt;/span&gt;</w:t>
        <w:br/>
        <w:t xml:space="preserve">                    &lt;h3 className="text-base sm:text-lg font-bold text-slate-900"&gt;{d.name}&lt;/h3&gt;</w:t>
        <w:br/>
        <w:t xml:space="preserve">                  &lt;/div&gt;</w:t>
        <w:br/>
        <w:t xml:space="preserve">                  &lt;div className="flex items-center gap-2"&gt;</w:t>
        <w:br/>
        <w:t xml:space="preserve">                    &lt;button</w:t>
        <w:br/>
        <w:t xml:space="preserve">                      onClick={() =&gt; handleEditDeptClick(d)}</w:t>
        <w:br/>
        <w:t xml:space="preserve">                      className="p-2 bg-blue-50 hover:bg-blue-100 text-blue-800 border border-blue-200 rounded-xl transition-colors cursor-pointer"</w:t>
        <w:br/>
        <w:t xml:space="preserve">                      title="Edit Department"</w:t>
        <w:br/>
        <w:t xml:space="preserve">                    &gt;</w:t>
        <w:br/>
        <w:t xml:space="preserve">                      &lt;Edit className="w-4 h-4" /&gt;</w:t>
        <w:br/>
        <w:t xml:space="preserve">                    &lt;/button&gt;</w:t>
        <w:br/>
        <w:t xml:space="preserve">                    &lt;button</w:t>
        <w:br/>
        <w:t xml:space="preserve">                      onClick={() =&gt; handleDeleteDepartment(d.id, d.name)}</w:t>
        <w:br/>
        <w:t xml:space="preserve">                      className="p-2 bg-rose-50 hover:bg-rose-100 text-rose-700 border border-rose-200 rounded-xl transition-colors cursor-pointer"</w:t>
        <w:br/>
        <w:t xml:space="preserve">                      title="Delete Department"</w:t>
        <w:br/>
        <w:t xml:space="preserve">                    &gt;</w:t>
        <w:br/>
        <w:t xml:space="preserve">                      &lt;Trash2 className="w-4 h-4" /&gt;</w:t>
        <w:br/>
        <w:t xml:space="preserve">                    &lt;/button&gt;</w:t>
        <w:br/>
        <w:t xml:space="preserve">                  &lt;/div&gt;</w:t>
        <w:br/>
        <w:t xml:space="preserve">                &lt;/div&gt;</w:t>
        <w:br/>
        <w:t xml:space="preserve">              ))}</w:t>
        <w:br/>
        <w:t xml:space="preserve">            &lt;/div&gt;</w:t>
        <w:br/>
        <w:t xml:space="preserve">          &lt;/div&gt;</w:t>
        <w:br/>
        <w:t xml:space="preserve">        &lt;/div&gt;</w:t>
        <w:br/>
        <w:t xml:space="preserve">      )}</w:t>
        <w:br/>
        <w:br/>
        <w:t xml:space="preserve">      {/* --- TAB 2: STAFF USER SETUP &amp; CRUD --- */}</w:t>
        <w:br/>
        <w:t xml:space="preserve">      {activeTab === 'staff' &amp;&amp; (</w:t>
        <w:br/>
        <w:t xml:space="preserve">        &lt;div className="grid grid-cols-1 lg:grid-cols-3 gap-6"&gt;</w:t>
        <w:br/>
        <w:t xml:space="preserve">          &lt;div className="bg-white border border-slate-200 rounded-3xl p-5 sm:p-6 shadow-sm space-y-4"&gt;</w:t>
        <w:br/>
        <w:t xml:space="preserve">            &lt;h2 className="text-base font-extrabold text-slate-900 flex items-center justify-between"&gt;</w:t>
        <w:br/>
        <w:t xml:space="preserve">              &lt;span className="flex items-center gap-2"&gt;</w:t>
        <w:br/>
        <w:t xml:space="preserve">                &lt;UserPlus className="w-5 h-5 text-blue-800" /&gt;</w:t>
        <w:br/>
        <w:t xml:space="preserve">                {editStaffId ? 'Edit Staff Account' : 'Create Staff Account'}</w:t>
        <w:br/>
        <w:t xml:space="preserve">              &lt;/span&gt;</w:t>
        <w:br/>
        <w:t xml:space="preserve">              {editStaffId &amp;&amp; (</w:t>
        <w:br/>
        <w:t xml:space="preserve">                &lt;button</w:t>
        <w:br/>
        <w:t xml:space="preserve">                  onClick={() =&gt; {</w:t>
        <w:br/>
        <w:t xml:space="preserve">                    setEditStaffId(null);</w:t>
        <w:br/>
        <w:t xml:space="preserve">                    setStaffForm({ name: '', initials: '', username: '', password: '', pin: '', department_id: departments[0]?.id || '' });</w:t>
        <w:br/>
        <w:t xml:space="preserve">                  }}</w:t>
        <w:br/>
        <w:t xml:space="preserve">                  className="text-xs text-blue-700 underline cursor-pointer font-bold"</w:t>
        <w:br/>
        <w:t xml:space="preserve">                &gt;</w:t>
        <w:br/>
        <w:t xml:space="preserve">                  Cancel</w:t>
        <w:br/>
        <w:t xml:space="preserve">                &lt;/button&gt;</w:t>
        <w:br/>
        <w:t xml:space="preserve">              )}</w:t>
        <w:br/>
        <w:t xml:space="preserve">            &lt;/h2&gt;</w:t>
        <w:br/>
        <w:br/>
        <w:t xml:space="preserve">            &lt;form onSubmit={handleSaveStaff} className="space-y-4"&gt;</w:t>
        <w:br/>
        <w:t xml:space="preserve">              &lt;div&gt;</w:t>
        <w:br/>
        <w:t xml:space="preserve">                &lt;label className="block text-xs font-bold text-slate-700 uppercase mb-1"&gt;Assigned Department&lt;/label&gt;</w:t>
        <w:br/>
        <w:t xml:space="preserve">                &lt;select</w:t>
        <w:br/>
        <w:t xml:space="preserve">                  value={staffForm.department_id}</w:t>
        <w:br/>
        <w:t xml:space="preserve">                  onChange={(e) =&gt; setStaffForm({ ...staffForm, department_id: e.target.value })}</w:t>
        <w:br/>
        <w:t xml:space="preserve">                  className="w-full bg-slate-50 border border-slate-300 rounded-xl px-4 py-2.5 text-slate-900 text-sm font-medium focus:bg-white focus:ring-2 focus:ring-blue-800 focus:outline-none cursor-pointer"</w:t>
        <w:br/>
        <w:t xml:space="preserve">                &gt;</w:t>
        <w:br/>
        <w:t xml:space="preserve">                  {departments.map((d) =&gt; (</w:t>
        <w:br/>
        <w:t xml:space="preserve">                    &lt;option key={d.id} value={d.id}&gt;{d.name} (ID: #{d.id})&lt;/option&gt;</w:t>
        <w:br/>
        <w:t xml:space="preserve">                  ))}</w:t>
        <w:br/>
        <w:t xml:space="preserve">                &lt;/select&gt;</w:t>
        <w:br/>
        <w:t xml:space="preserve">              &lt;/div&gt;</w:t>
        <w:br/>
        <w:br/>
        <w:t xml:space="preserve">              &lt;div&gt;</w:t>
        <w:br/>
        <w:t xml:space="preserve">                &lt;label className="block text-xs font-bold text-slate-700 uppercase mb-1"&gt;Staff Actual Full Name&lt;/label&gt;</w:t>
        <w:br/>
        <w:t xml:space="preserve">                &lt;input</w:t>
        <w:br/>
        <w:t xml:space="preserve">                  type="text"</w:t>
        <w:br/>
        <w:t xml:space="preserve">                  placeholder="e.g. Dr. John Smith"</w:t>
        <w:br/>
        <w:t xml:space="preserve">                  value={staffForm.name}</w:t>
        <w:br/>
        <w:t xml:space="preserve">                  onChange={(e) =&gt; setStaffForm({ ...staffForm, name: e.target.value })}</w:t>
        <w:br/>
        <w:t xml:space="preserve">                  className="w-full bg-slate-50 border border-slate-300 rounded-xl px-4 py-2.5 text-slate-900 text-sm font-bold focus:bg-white focus:ring-2 focus:ring-blue-800 focus:outline-none"</w:t>
        <w:br/>
        <w:t xml:space="preserve">                  required</w:t>
        <w:br/>
        <w:t xml:space="preserve">                /&gt;</w:t>
        <w:br/>
        <w:t xml:space="preserve">              &lt;/div&gt;</w:t>
        <w:br/>
        <w:br/>
        <w:t xml:space="preserve">              &lt;div className="grid grid-cols-2 gap-3"&gt;</w:t>
        <w:br/>
        <w:t xml:space="preserve">                &lt;div&gt;</w:t>
        <w:br/>
        <w:t xml:space="preserve">                  &lt;div className="flex items-center justify-between mb-1"&gt;</w:t>
        <w:br/>
        <w:t xml:space="preserve">                    &lt;label className="block text-xs font-bold text-slate-700 uppercase"&gt;Initials&lt;/label&gt;</w:t>
        <w:br/>
        <w:t xml:space="preserve">                    &lt;span className="text-[10px] text-blue-700 font-bold"&gt;2-5 Letters&lt;/span&gt;</w:t>
        <w:br/>
        <w:t xml:space="preserve">                  &lt;/div&gt;</w:t>
        <w:br/>
        <w:t xml:space="preserve">                  &lt;input</w:t>
        <w:br/>
        <w:t xml:space="preserve">                    type="text"</w:t>
        <w:br/>
        <w:t xml:space="preserve">                    minLength={2}</w:t>
        <w:br/>
        <w:t xml:space="preserve">                    maxLength={5}</w:t>
        <w:br/>
        <w:t xml:space="preserve">                    placeholder="e.g. JS"</w:t>
        <w:br/>
        <w:t xml:space="preserve">                    value={staffForm.initials}</w:t>
        <w:br/>
        <w:t xml:space="preserve">                    onChange={(e) =&gt; setStaffForm({ ...staffForm, initials: e.target.value.toUpperCase() })}</w:t>
        <w:br/>
        <w:t xml:space="preserve">                    className="w-full bg-slate-50 border border-slate-300 rounded-xl px-4 py-2.5 text-blue-900 font-mono font-black text-sm uppercase focus:bg-white focus:ring-2 focus:ring-blue-800 focus:outline-none"</w:t>
        <w:br/>
        <w:t xml:space="preserve">                    required</w:t>
        <w:br/>
        <w:t xml:space="preserve">                  /&gt;</w:t>
        <w:br/>
        <w:t xml:space="preserve">                  &lt;p className="text-[10px] text-slate-400 mt-1 font-medium"&gt;Terminal login&lt;/p&gt;</w:t>
        <w:br/>
        <w:t xml:space="preserve">                &lt;/div&gt;</w:t>
        <w:br/>
        <w:br/>
        <w:t xml:space="preserve">                &lt;div&gt;</w:t>
        <w:br/>
        <w:t xml:space="preserve">                  &lt;label className="block text-xs font-bold text-slate-700 uppercase mb-1"&gt;Username&lt;/label&gt;</w:t>
        <w:br/>
        <w:t xml:space="preserve">                  &lt;input</w:t>
        <w:br/>
        <w:t xml:space="preserve">                    type="text"</w:t>
        <w:br/>
        <w:t xml:space="preserve">                    placeholder="e.g. prof_smith"</w:t>
        <w:br/>
        <w:t xml:space="preserve">                    value={staffForm.username}</w:t>
        <w:br/>
        <w:t xml:space="preserve">                    onChange={(e) =&gt; setStaffForm({ ...staffForm, username: e.target.value })}</w:t>
        <w:br/>
        <w:t xml:space="preserve">                    className="w-full bg-slate-50 border border-slate-300 rounded-xl px-4 py-2.5 text-slate-900 font-medium text-sm focus:bg-white focus:ring-2 focus:ring-blue-800 focus:outline-none"</w:t>
        <w:br/>
        <w:t xml:space="preserve">                    required</w:t>
        <w:br/>
        <w:t xml:space="preserve">                  /&gt;</w:t>
        <w:br/>
        <w:t xml:space="preserve">                  &lt;p className="text-[10px] text-slate-400 mt-1 font-medium"&gt;Web login&lt;/p&gt;</w:t>
        <w:br/>
        <w:t xml:space="preserve">                &lt;/div&gt;</w:t>
        <w:br/>
        <w:t xml:space="preserve">              &lt;/div&gt;</w:t>
        <w:br/>
        <w:br/>
        <w:t xml:space="preserve">              &lt;div className="grid grid-cols-2 gap-3"&gt;</w:t>
        <w:br/>
        <w:t xml:space="preserve">                &lt;div&gt;</w:t>
        <w:br/>
        <w:t xml:space="preserve">                  &lt;label className="block text-xs font-bold text-slate-700 uppercase mb-1"&gt;</w:t>
        <w:br/>
        <w:t xml:space="preserve">                    {editStaffId ? 'Password (Opt)' : 'Password'}</w:t>
        <w:br/>
        <w:t xml:space="preserve">                  &lt;/label&gt;</w:t>
        <w:br/>
        <w:t xml:space="preserve">                  &lt;input</w:t>
        <w:br/>
        <w:t xml:space="preserve">                    type="password"</w:t>
        <w:br/>
        <w:t xml:space="preserve">                    placeholder="••••••••"</w:t>
        <w:br/>
        <w:t xml:space="preserve">                    value={staffForm.password}</w:t>
        <w:br/>
        <w:t xml:space="preserve">                    onChange={(e) =&gt; setStaffForm({ ...staffForm, password: e.target.value })}</w:t>
        <w:br/>
        <w:t xml:space="preserve">                    className="w-full bg-slate-50 border border-slate-300 rounded-xl px-4 py-2.5 text-slate-900 text-sm font-medium focus:bg-white focus:ring-2 focus:ring-blue-800 focus:outline-none"</w:t>
        <w:br/>
        <w:t xml:space="preserve">                    required={!editStaffId}</w:t>
        <w:br/>
        <w:t xml:space="preserve">                  /&gt;</w:t>
        <w:br/>
        <w:t xml:space="preserve">                &lt;/div&gt;</w:t>
        <w:br/>
        <w:br/>
        <w:t xml:space="preserve">                &lt;div&gt;</w:t>
        <w:br/>
        <w:t xml:space="preserve">                  &lt;label className="block text-xs font-bold text-slate-700 uppercase mb-1"&gt;</w:t>
        <w:br/>
        <w:t xml:space="preserve">                    {editStaffId ? 'PIN (Opt)' : 'Terminal PIN'}</w:t>
        <w:br/>
        <w:t xml:space="preserve">                  &lt;/label&gt;</w:t>
        <w:br/>
        <w:t xml:space="preserve">                  &lt;input</w:t>
        <w:br/>
        <w:t xml:space="preserve">                    type="text"</w:t>
        <w:br/>
        <w:t xml:space="preserve">                    maxLength={6}</w:t>
        <w:br/>
        <w:t xml:space="preserve">                    placeholder="1234"</w:t>
        <w:br/>
        <w:t xml:space="preserve">                    value={staffForm.pin}</w:t>
        <w:br/>
        <w:t xml:space="preserve">                    onChange={(e) =&gt; setStaffForm({ ...staffForm, pin: e.target.value })}</w:t>
        <w:br/>
        <w:t xml:space="preserve">                    className="w-full bg-slate-50 border border-slate-300 rounded-xl px-4 py-2.5 text-blue-900 font-mono tracking-widest text-sm font-bold focus:bg-white focus:ring-2 focus:ring-blue-800 focus:outline-none"</w:t>
        <w:br/>
        <w:t xml:space="preserve">                    required={!editStaffId}</w:t>
        <w:br/>
        <w:t xml:space="preserve">                  /&gt;</w:t>
        <w:br/>
        <w:t xml:space="preserve">                &lt;/div&gt;</w:t>
        <w:br/>
        <w:t xml:space="preserve">              &lt;/div&gt;</w:t>
        <w:br/>
        <w:br/>
        <w:t xml:space="preserve">              &lt;button</w:t>
        <w:br/>
        <w:t xml:space="preserve">                type="submit"</w:t>
        <w:br/>
        <w:t xml:space="preserve">                className="w-full py-3 bg-blue-900 hover:bg-blue-800 text-white font-extrabold text-sm rounded-xl shadow-md transition-all flex items-center justify-center gap-2 cursor-pointer"</w:t>
        <w:br/>
        <w:t xml:space="preserve">              &gt;</w:t>
        <w:br/>
        <w:t xml:space="preserve">                &lt;UserPlus className="w-4 h-4" /&gt;</w:t>
        <w:br/>
        <w:t xml:space="preserve">                {editStaffId ? 'Update Staff Member' : 'Register Staff Member'}</w:t>
        <w:br/>
        <w:t xml:space="preserve">              &lt;/button&gt;</w:t>
        <w:br/>
        <w:t xml:space="preserve">            &lt;/form&gt;</w:t>
        <w:br/>
        <w:t xml:space="preserve">          &lt;/div&gt;</w:t>
        <w:br/>
        <w:br/>
        <w:t xml:space="preserve">          &lt;div className="lg:col-span-2 bg-white border border-slate-200 rounded-3xl p-5 sm:p-6 shadow-sm space-y-4"&gt;</w:t>
        <w:br/>
        <w:t xml:space="preserve">            &lt;h2 className="text-base font-extrabold text-slate-900"&gt;Registered Staff Members&lt;/h2&gt;</w:t>
        <w:br/>
        <w:t xml:space="preserve">            &lt;div className="table-scrollbar"&gt;</w:t>
        <w:br/>
        <w:t xml:space="preserve">              &lt;table className="w-full text-left border-collapse min-w-[550px]"&gt;</w:t>
        <w:br/>
        <w:t xml:space="preserve">                &lt;thead className="sticky top-0 z-20 shadow-xs"&gt;</w:t>
        <w:br/>
        <w:t xml:space="preserve">                  &lt;tr className="bg-slate-100 text-slate-700 text-xs font-extrabold uppercase border-b border-slate-200"&gt;</w:t>
        <w:br/>
        <w:t xml:space="preserve">                    &lt;th className="sticky top-0 z-20 bg-slate-100 py-3 px-3"&gt;Initials&lt;/th&gt;</w:t>
        <w:br/>
        <w:t xml:space="preserve">                    &lt;th className="sticky top-0 z-20 bg-slate-100 py-3 px-4"&gt;Staff Name&lt;/th&gt;</w:t>
        <w:br/>
        <w:t xml:space="preserve">                    &lt;th className="sticky top-0 z-20 bg-slate-100 py-3 px-3"&gt;Username&lt;/th&gt;</w:t>
        <w:br/>
        <w:t xml:space="preserve">                    &lt;th className="sticky top-0 z-20 bg-slate-100 py-3 px-4"&gt;Department&lt;/th&gt;</w:t>
        <w:br/>
        <w:t xml:space="preserve">                    &lt;th className="sticky top-0 z-20 bg-slate-100 py-3 px-3 text-center"&gt;PIN Status&lt;/th&gt;</w:t>
        <w:br/>
        <w:t xml:space="preserve">                    &lt;th className="sticky top-0 z-20 bg-slate-100 py-3 px-4 text-center"&gt;Actions&lt;/th&gt;</w:t>
        <w:br/>
        <w:t xml:space="preserve">                  &lt;/tr&gt;</w:t>
        <w:br/>
        <w:t xml:space="preserve">                &lt;/thead&gt;</w:t>
        <w:br/>
        <w:t xml:space="preserve">                &lt;tbody className="divide-y divide-slate-200 text-xs sm:text-sm font-medium"&gt;</w:t>
        <w:br/>
        <w:t xml:space="preserve">                  {staffList.map((st) =&gt; {</w:t>
        <w:br/>
        <w:t xml:space="preserve">                    const dept = departments.find(d =&gt; d.id === st.department_id);</w:t>
        <w:br/>
        <w:t xml:space="preserve">                    return (</w:t>
        <w:br/>
        <w:t xml:space="preserve">                      &lt;tr key={st.id} className="hover:bg-slate-50"&gt;</w:t>
        <w:br/>
        <w:t xml:space="preserve">                        &lt;td className="py-3 px-3 font-mono font-black text-blue-900"&gt;</w:t>
        <w:br/>
        <w:t xml:space="preserve">                          &lt;span className="px-2.5 py-1 bg-blue-100 text-blue-900 rounded-lg text-xs font-black"&gt;</w:t>
        <w:br/>
        <w:t xml:space="preserve">                            {st.initials}</w:t>
        <w:br/>
        <w:t xml:space="preserve">                          &lt;/span&gt;</w:t>
        <w:br/>
        <w:t xml:space="preserve">                        &lt;/td&gt;</w:t>
        <w:br/>
        <w:t xml:space="preserve">                        &lt;td className="py-3 px-4 text-slate-900 font-bold"&gt;{st.name}&lt;/td&gt;</w:t>
        <w:br/>
        <w:t xml:space="preserve">                        &lt;td className="py-3 px-3 text-slate-600 font-mono"&gt;{st.username}&lt;/td&gt;</w:t>
        <w:br/>
        <w:t xml:space="preserve">                        &lt;td className="py-3 px-4 text-slate-600"&gt;{dept?.name || `Dept #${st.department_id}`}&lt;/td&gt;</w:t>
        <w:br/>
        <w:t xml:space="preserve">                        &lt;td className="py-3 px-3 text-center"&gt;</w:t>
        <w:br/>
        <w:t xml:space="preserve">                          &lt;span className="inline-flex items-center gap-1 text-[11px] font-bold text-emerald-700 bg-emerald-50 px-2 py-0.5 rounded-full border border-emerald-200"&gt;</w:t>
        <w:br/>
        <w:t xml:space="preserve">                            &lt;CheckCircle2 className="w-3 h-3 text-emerald-600" /&gt;</w:t>
        <w:br/>
        <w:t xml:space="preserve">                            Configured</w:t>
        <w:br/>
        <w:t xml:space="preserve">                          &lt;/span&gt;</w:t>
        <w:br/>
        <w:t xml:space="preserve">                        &lt;/td&gt;</w:t>
        <w:br/>
        <w:t xml:space="preserve">                        &lt;td className="py-3 px-4 text-center"&gt;</w:t>
        <w:br/>
        <w:t xml:space="preserve">                          &lt;div className="flex items-center justify-center gap-2"&gt;</w:t>
        <w:br/>
        <w:t xml:space="preserve">                            &lt;button</w:t>
        <w:br/>
        <w:t xml:space="preserve">                              onClick={() =&gt; handleEditStaffClick(st)}</w:t>
        <w:br/>
        <w:t xml:space="preserve">                              className="p-1.5 bg-blue-50 hover:bg-blue-100 text-blue-800 border border-blue-200 rounded-lg transition-colors cursor-pointer"</w:t>
        <w:br/>
        <w:t xml:space="preserve">                              title="Edit Staff Member"</w:t>
        <w:br/>
        <w:t xml:space="preserve">                            &gt;</w:t>
        <w:br/>
        <w:t xml:space="preserve">                              &lt;Edit className="w-3.5 h-3.5" /&gt;</w:t>
        <w:br/>
        <w:t xml:space="preserve">                            &lt;/button&gt;</w:t>
        <w:br/>
        <w:t xml:space="preserve">                            &lt;button</w:t>
        <w:br/>
        <w:t xml:space="preserve">                              onClick={() =&gt; handleDeleteStaff(st.id, st.username)}</w:t>
        <w:br/>
        <w:t xml:space="preserve">                              className="p-1.5 bg-rose-50 hover:bg-rose-100 text-rose-700 border border-rose-200 rounded-lg transition-colors cursor-pointer"</w:t>
        <w:br/>
        <w:t xml:space="preserve">                              title="Delete Staff Member"</w:t>
        <w:br/>
        <w:t xml:space="preserve">                            &gt;</w:t>
        <w:br/>
        <w:t xml:space="preserve">                              &lt;Trash2 className="w-3.5 h-3.5" /&gt;</w:t>
        <w:br/>
        <w:t xml:space="preserve">                            &lt;/button&gt;</w:t>
        <w:br/>
        <w:t xml:space="preserve">                          &lt;/div&gt;</w:t>
        <w:br/>
        <w:t xml:space="preserve">                        &lt;/td&gt;</w:t>
        <w:br/>
        <w:t xml:space="preserve">                      &lt;/tr&gt;</w:t>
        <w:br/>
        <w:t xml:space="preserve">                    );</w:t>
        <w:br/>
        <w:t xml:space="preserve">                  })}</w:t>
        <w:br/>
        <w:t xml:space="preserve">                &lt;/tbody&gt;</w:t>
        <w:br/>
        <w:t xml:space="preserve">              &lt;/table&gt;</w:t>
        <w:br/>
        <w:t xml:space="preserve">            &lt;/div&gt;</w:t>
        <w:br/>
        <w:t xml:space="preserve">          &lt;/div&gt;</w:t>
        <w:br/>
        <w:t xml:space="preserve">        &lt;/div&gt;</w:t>
        <w:br/>
        <w:t xml:space="preserve">      )}</w:t>
        <w:br/>
        <w:br/>
        <w:t xml:space="preserve">      {/* --- TAB 3: STUDENT CRUD --- */}</w:t>
        <w:br/>
        <w:t xml:space="preserve">      {activeTab === 'students' &amp;&amp; (</w:t>
        <w:br/>
        <w:t xml:space="preserve">        &lt;div className="grid grid-cols-1 lg:grid-cols-3 gap-6"&gt;</w:t>
        <w:br/>
        <w:t xml:space="preserve">          &lt;div className="bg-white border border-slate-200 rounded-3xl p-5 sm:p-6 shadow-sm space-y-4"&gt;</w:t>
        <w:br/>
        <w:t xml:space="preserve">            &lt;h2 className="text-base font-extrabold text-slate-900 flex items-center justify-between"&gt;</w:t>
        <w:br/>
        <w:t xml:space="preserve">              &lt;span className="flex items-center gap-2"&gt;</w:t>
        <w:br/>
        <w:t xml:space="preserve">                &lt;Users className="w-5 h-5 text-blue-800" /&gt;</w:t>
        <w:br/>
        <w:t xml:space="preserve">                {editStudentRoll ? 'Edit Student' : 'Add Student'}</w:t>
        <w:br/>
        <w:t xml:space="preserve">              &lt;/span&gt;</w:t>
        <w:br/>
        <w:t xml:space="preserve">              {editStudentRoll &amp;&amp; (</w:t>
        <w:br/>
        <w:t xml:space="preserve">                &lt;button</w:t>
        <w:br/>
        <w:t xml:space="preserve">                  onClick={() =&gt; {</w:t>
        <w:br/>
        <w:t xml:space="preserve">                    setEditStudentRoll(null);</w:t>
        <w:br/>
        <w:t xml:space="preserve">                    setStudentForm({ roll_no: '', name: '', year: 2, department_id: departments[0]?.id || '' });</w:t>
        <w:br/>
        <w:t xml:space="preserve">                  }}</w:t>
        <w:br/>
        <w:t xml:space="preserve">                  className="text-xs text-blue-700 underline cursor-pointer"</w:t>
        <w:br/>
        <w:t xml:space="preserve">                &gt;</w:t>
        <w:br/>
        <w:t xml:space="preserve">                  Cancel</w:t>
        <w:br/>
        <w:t xml:space="preserve">                &lt;/button&gt;</w:t>
        <w:br/>
        <w:t xml:space="preserve">              )}</w:t>
        <w:br/>
        <w:t xml:space="preserve">            &lt;/h2&gt;</w:t>
        <w:br/>
        <w:br/>
        <w:t xml:space="preserve">            &lt;form onSubmit={handleSaveStudent} className="space-y-4"&gt;</w:t>
        <w:br/>
        <w:t xml:space="preserve">              &lt;div&gt;</w:t>
        <w:br/>
        <w:t xml:space="preserve">                &lt;label className="block text-xs font-bold text-slate-700 uppercase mb-1"&gt;Roll Number&lt;/label&gt;</w:t>
        <w:br/>
        <w:t xml:space="preserve">                &lt;input</w:t>
        <w:br/>
        <w:t xml:space="preserve">                  type="text"</w:t>
        <w:br/>
        <w:t xml:space="preserve">                  placeholder="e.g. 22CS001"</w:t>
        <w:br/>
        <w:t xml:space="preserve">                  disabled={!!editStudentRoll}</w:t>
        <w:br/>
        <w:t xml:space="preserve">                  value={studentForm.roll_no}</w:t>
        <w:br/>
        <w:t xml:space="preserve">                  onChange={(e) =&gt; setStudentForm({ ...studentForm, roll_no: e.target.value })}</w:t>
        <w:br/>
        <w:t xml:space="preserve">                  className="w-full bg-slate-50 border border-slate-300 rounded-xl px-4 py-2.5 text-blue-900 font-mono font-bold text-sm focus:bg-white focus:ring-2 focus:ring-blue-800 focus:outline-none disabled:opacity-50"</w:t>
        <w:br/>
        <w:t xml:space="preserve">                  required</w:t>
        <w:br/>
        <w:t xml:space="preserve">                /&gt;</w:t>
        <w:br/>
        <w:t xml:space="preserve">              &lt;/div&gt;</w:t>
        <w:br/>
        <w:br/>
        <w:t xml:space="preserve">              &lt;div&gt;</w:t>
        <w:br/>
        <w:t xml:space="preserve">                &lt;label className="block text-xs font-bold text-slate-700 uppercase mb-1"&gt;Student Full Name&lt;/label&gt;</w:t>
        <w:br/>
        <w:t xml:space="preserve">                &lt;input</w:t>
        <w:br/>
        <w:t xml:space="preserve">                  type="text"</w:t>
        <w:br/>
        <w:t xml:space="preserve">                  placeholder="e.g. Alex Vance"</w:t>
        <w:br/>
        <w:t xml:space="preserve">                  value={studentForm.name}</w:t>
        <w:br/>
        <w:t xml:space="preserve">                  onChange={(e) =&gt; setStudentForm({ ...studentForm, name: e.target.value })}</w:t>
        <w:br/>
        <w:t xml:space="preserve">                  className="w-full bg-slate-50 border border-slate-300 rounded-xl px-4 py-2.5 text-slate-900 text-sm font-medium focus:bg-white focus:ring-2 focus:ring-blue-800 focus:outline-none"</w:t>
        <w:br/>
        <w:t xml:space="preserve">                  required</w:t>
        <w:br/>
        <w:t xml:space="preserve">                /&gt;</w:t>
        <w:br/>
        <w:t xml:space="preserve">              &lt;/div&gt;</w:t>
        <w:br/>
        <w:br/>
        <w:t xml:space="preserve">              &lt;div className="grid grid-cols-2 gap-3"&gt;</w:t>
        <w:br/>
        <w:t xml:space="preserve">                &lt;div&gt;</w:t>
        <w:br/>
        <w:t xml:space="preserve">                  &lt;label className="block text-xs font-bold text-slate-700 uppercase mb-1"&gt;Year&lt;/label&gt;</w:t>
        <w:br/>
        <w:t xml:space="preserve">                  &lt;select</w:t>
        <w:br/>
        <w:t xml:space="preserve">                    value={studentForm.year}</w:t>
        <w:br/>
        <w:t xml:space="preserve">                    onChange={(e) =&gt; setStudentForm({ ...studentForm, year: e.target.value })}</w:t>
        <w:br/>
        <w:t xml:space="preserve">                    className="w-full bg-slate-50 border border-slate-300 rounded-xl px-3 py-2.5 text-slate-900 text-sm font-medium focus:bg-white focus:ring-2 focus:ring-blue-800 focus:outline-none cursor-pointer"</w:t>
        <w:br/>
        <w:t xml:space="preserve">                  &gt;</w:t>
        <w:br/>
        <w:t xml:space="preserve">                    &lt;option value={1}&gt;1st Year&lt;/option&gt;</w:t>
        <w:br/>
        <w:t xml:space="preserve">                    &lt;option value={2}&gt;2nd Year&lt;/option&gt;</w:t>
        <w:br/>
        <w:t xml:space="preserve">                    &lt;option value={3}&gt;3rd Year&lt;/option&gt;</w:t>
        <w:br/>
        <w:t xml:space="preserve">                  &lt;/select&gt;</w:t>
        <w:br/>
        <w:t xml:space="preserve">                &lt;/div&gt;</w:t>
        <w:br/>
        <w:br/>
        <w:t xml:space="preserve">                &lt;div&gt;</w:t>
        <w:br/>
        <w:t xml:space="preserve">                  &lt;label className="block text-xs font-bold text-slate-700 uppercase mb-1"&gt;Department&lt;/label&gt;</w:t>
        <w:br/>
        <w:t xml:space="preserve">                  &lt;select</w:t>
        <w:br/>
        <w:t xml:space="preserve">                    value={studentForm.department_id}</w:t>
        <w:br/>
        <w:t xml:space="preserve">                    onChange={(e) =&gt; setStudentForm({ ...studentForm, department_id: e.target.value })}</w:t>
        <w:br/>
        <w:t xml:space="preserve">                    className="w-full bg-slate-50 border border-slate-300 rounded-xl px-3 py-2.5 text-slate-900 text-sm font-medium focus:bg-white focus:ring-2 focus:ring-blue-800 focus:outline-none cursor-pointer"</w:t>
        <w:br/>
        <w:t xml:space="preserve">                  &gt;</w:t>
        <w:br/>
        <w:t xml:space="preserve">                    {departments.map((d) =&gt; (</w:t>
        <w:br/>
        <w:t xml:space="preserve">                      &lt;option key={d.id} value={d.id}&gt;{d.name}&lt;/option&gt;</w:t>
        <w:br/>
        <w:t xml:space="preserve">                    ))}</w:t>
        <w:br/>
        <w:t xml:space="preserve">                  &lt;/select&gt;</w:t>
        <w:br/>
        <w:t xml:space="preserve">                &lt;/div&gt;</w:t>
        <w:br/>
        <w:t xml:space="preserve">              &lt;/div&gt;</w:t>
        <w:br/>
        <w:br/>
        <w:t xml:space="preserve">              &lt;button</w:t>
        <w:br/>
        <w:t xml:space="preserve">                type="submit"</w:t>
        <w:br/>
        <w:t xml:space="preserve">                className="w-full py-3 bg-blue-900 hover:bg-blue-800 text-white font-extrabold text-sm rounded-xl shadow-md transition-all flex items-center justify-center gap-2 cursor-pointer"</w:t>
        <w:br/>
        <w:t xml:space="preserve">              &gt;</w:t>
        <w:br/>
        <w:t xml:space="preserve">                &lt;Plus className="w-4 h-4" /&gt;</w:t>
        <w:br/>
        <w:t xml:space="preserve">                {editStudentRoll ? 'Update Student' : 'Add Student'}</w:t>
        <w:br/>
        <w:t xml:space="preserve">              &lt;/button&gt;</w:t>
        <w:br/>
        <w:t xml:space="preserve">            &lt;/form&gt;</w:t>
        <w:br/>
        <w:t xml:space="preserve">          &lt;/div&gt;</w:t>
        <w:br/>
        <w:br/>
        <w:t xml:space="preserve">          &lt;div className="lg:col-span-2 bg-white border border-slate-200 rounded-3xl p-5 sm:p-6 shadow-sm space-y-4"&gt;</w:t>
        <w:br/>
        <w:t xml:space="preserve">            &lt;h2 className="text-base font-extrabold text-slate-900"&gt;Full Student Roster&lt;/h2&gt;</w:t>
        <w:br/>
        <w:t xml:space="preserve">            &lt;div className="table-scrollbar"&gt;</w:t>
        <w:br/>
        <w:t xml:space="preserve">              &lt;table className="w-full text-left border-collapse min-w-[550px]"&gt;</w:t>
        <w:br/>
        <w:t xml:space="preserve">                &lt;thead className="sticky top-0 z-20 shadow-xs"&gt;</w:t>
        <w:br/>
        <w:t xml:space="preserve">                  &lt;tr className="bg-slate-100 text-slate-700 text-xs font-extrabold uppercase border-b border-slate-200"&gt;</w:t>
        <w:br/>
        <w:t xml:space="preserve">                    &lt;th className="sticky top-0 z-20 bg-slate-100 py-3 px-4"&gt;Roll No&lt;/th&gt;</w:t>
        <w:br/>
        <w:t xml:space="preserve">                    &lt;th className="sticky top-0 z-20 bg-slate-100 py-3 px-4"&gt;Student Name&lt;/th&gt;</w:t>
        <w:br/>
        <w:t xml:space="preserve">                    &lt;th className="sticky top-0 z-20 bg-slate-100 py-3 px-3"&gt;Year&lt;/th&gt;</w:t>
        <w:br/>
        <w:t xml:space="preserve">                    &lt;th className="sticky top-0 z-20 bg-slate-100 py-3 px-4"&gt;Department&lt;/th&gt;</w:t>
        <w:br/>
        <w:t xml:space="preserve">                    &lt;th className="sticky top-0 z-20 bg-slate-100 py-3 px-4 text-center"&gt;Actions&lt;/th&gt;</w:t>
        <w:br/>
        <w:t xml:space="preserve">                  &lt;/tr&gt;</w:t>
        <w:br/>
        <w:t xml:space="preserve">                &lt;/thead&gt;</w:t>
        <w:br/>
        <w:t xml:space="preserve">                &lt;tbody className="divide-y divide-slate-200 text-xs sm:text-sm font-medium"&gt;</w:t>
        <w:br/>
        <w:t xml:space="preserve">                  {students.map((st) =&gt; {</w:t>
        <w:br/>
        <w:t xml:space="preserve">                    const dept = departments.find(d =&gt; d.id === st.department_id);</w:t>
        <w:br/>
        <w:t xml:space="preserve">                    return (</w:t>
        <w:br/>
        <w:t xml:space="preserve">                      &lt;tr key={st.roll_no} className="hover:bg-slate-50"&gt;</w:t>
        <w:br/>
        <w:t xml:space="preserve">                        &lt;td className="py-3 px-4 font-mono font-bold text-blue-900"&gt;{st.roll_no}&lt;/td&gt;</w:t>
        <w:br/>
        <w:t xml:space="preserve">                        &lt;td className="py-3 px-4 text-slate-900 font-bold"&gt;{st.name}&lt;/td&gt;</w:t>
        <w:br/>
        <w:t xml:space="preserve">                        &lt;td className="py-3 px-3 text-slate-600"&gt;Yr {st.year}&lt;/td&gt;</w:t>
        <w:br/>
        <w:t xml:space="preserve">                        &lt;td className="py-3 px-4 text-slate-600"&gt;{dept?.name || `Dept #${st.department_id}`}&lt;/td&gt;</w:t>
        <w:br/>
        <w:t xml:space="preserve">                        &lt;td className="py-3 px-4 text-center"&gt;</w:t>
        <w:br/>
        <w:t xml:space="preserve">                          &lt;div className="flex items-center justify-center gap-2"&gt;</w:t>
        <w:br/>
        <w:t xml:space="preserve">                            &lt;button</w:t>
        <w:br/>
        <w:t xml:space="preserve">                              onClick={() =&gt; handleEditStudentClick(st)}</w:t>
        <w:br/>
        <w:t xml:space="preserve">                              className="p-1.5 bg-blue-50 hover:bg-blue-100 text-blue-800 border border-blue-200 rounded-lg transition-colors cursor-pointer"</w:t>
        <w:br/>
        <w:t xml:space="preserve">                              title="Edit Student"</w:t>
        <w:br/>
        <w:t xml:space="preserve">                            &gt;</w:t>
        <w:br/>
        <w:t xml:space="preserve">                              &lt;Edit className="w-3.5 h-3.5" /&gt;</w:t>
        <w:br/>
        <w:t xml:space="preserve">                            &lt;/button&gt;</w:t>
        <w:br/>
        <w:t xml:space="preserve">                            &lt;button</w:t>
        <w:br/>
        <w:t xml:space="preserve">                              onClick={() =&gt; handleDeleteStudent(st.roll_no)}</w:t>
        <w:br/>
        <w:t xml:space="preserve">                              className="p-1.5 bg-rose-50 hover:bg-rose-100 text-rose-700 border border-rose-200 rounded-lg transition-colors cursor-pointer"</w:t>
        <w:br/>
        <w:t xml:space="preserve">                              title="Delete Student"</w:t>
        <w:br/>
        <w:t xml:space="preserve">                            &gt;</w:t>
        <w:br/>
        <w:t xml:space="preserve">                              &lt;Trash2 className="w-3.5 h-3.5" /&gt;</w:t>
        <w:br/>
        <w:t xml:space="preserve">                            &lt;/button&gt;</w:t>
        <w:br/>
        <w:t xml:space="preserve">                          &lt;/div&gt;</w:t>
        <w:br/>
        <w:t xml:space="preserve">                        &lt;/td&gt;</w:t>
        <w:br/>
        <w:t xml:space="preserve">                      &lt;/tr&gt;</w:t>
        <w:br/>
        <w:t xml:space="preserve">                    );</w:t>
        <w:br/>
        <w:t xml:space="preserve">                  })}</w:t>
        <w:br/>
        <w:t xml:space="preserve">                &lt;/tbody&gt;</w:t>
        <w:br/>
        <w:t xml:space="preserve">              &lt;/table&gt;</w:t>
        <w:br/>
        <w:t xml:space="preserve">            &lt;/div&gt;</w:t>
        <w:br/>
        <w:t xml:space="preserve">          &lt;/div&gt;</w:t>
        <w:br/>
        <w:t xml:space="preserve">        &lt;/div&gt;</w:t>
        <w:br/>
        <w:t xml:space="preserve">      )}</w:t>
        <w:br/>
        <w:br/>
        <w:t xml:space="preserve">    &lt;/div&gt;</w:t>
        <w:br/>
        <w:t xml:space="preserve">  );</w:t>
        <w:br/>
        <w:t>}</w:t>
        <w:br/>
      </w:r>
    </w:p>
    <w:p/>
    <w:p>
      <w:pPr>
        <w:pStyle w:val="Heading2"/>
      </w:pPr>
      <w:r>
        <w:t>frontend/src/components/StaffPortal.jsx</w:t>
      </w:r>
    </w:p>
    <w:p>
      <w:r>
        <w:rPr>
          <w:b/>
          <w:sz w:val="20"/>
        </w:rPr>
        <w:t xml:space="preserve">Purpose: </w:t>
      </w:r>
      <w:r>
        <w:rPr>
          <w:sz w:val="20"/>
        </w:rPr>
        <w:t>Personal dashboard for staff members. Displays the logged-in staff member's teaching statistics (total classes conducted, total records logged, average attendance percentage) and a detailed history table of all attendance records they have submitted.</w:t>
      </w:r>
    </w:p>
    <w:p/>
    <w:p>
      <w:r>
        <w:rPr>
          <w:b/>
          <w:sz w:val="20"/>
        </w:rPr>
        <w:t>Source Code:</w:t>
      </w:r>
    </w:p>
    <w:p>
      <w:pPr/>
      <w:r>
        <w:rPr>
          <w:rFonts w:ascii="Consolas" w:hAnsi="Consolas"/>
          <w:color w:val="1E293B"/>
          <w:sz w:val="15"/>
        </w:rPr>
        <w:t>import React, { useState, useEffect } from 'react';</w:t>
        <w:br/>
        <w:t xml:space="preserve">import { </w:t>
        <w:br/>
        <w:t xml:space="preserve">  UserCheck, History, Award, BookOpen, Clock, Lock, </w:t>
        <w:br/>
        <w:t xml:space="preserve">  CheckCircle2, XCircle, LogIn, ShieldAlert, RefreshCw, GraduationCap </w:t>
        <w:br/>
        <w:t>} from 'lucide-react';</w:t>
        <w:br/>
        <w:t>import { authApi, staffPortalApi } from '../api';</w:t>
        <w:br/>
        <w:br/>
        <w:t>export default function StaffPortal() {</w:t>
        <w:br/>
        <w:t xml:space="preserve">  const [isStaffLoggedIn, setIsStaffLoggedIn] = useState(false);</w:t>
        <w:br/>
        <w:t xml:space="preserve">  const [loginForm, setLoginForm] = useState({ username: 'prof_smith', password: 'staff123' });</w:t>
        <w:br/>
        <w:t xml:space="preserve">  const [loginError, setLoginError] = useState('');</w:t>
        <w:br/>
        <w:t xml:space="preserve">  const [loginLoading, setLoginLoading] = useState(false);</w:t>
        <w:br/>
        <w:br/>
        <w:t xml:space="preserve">  const [historyData, setHistoryData] = useState(null);</w:t>
        <w:br/>
        <w:t xml:space="preserve">  const [loading, setLoading] = useState(false);</w:t>
        <w:br/>
        <w:t xml:space="preserve">  const [error, setError] = useState('');</w:t>
        <w:br/>
        <w:br/>
        <w:t xml:space="preserve">  useEffect(() =&gt; {</w:t>
        <w:br/>
        <w:t xml:space="preserve">    checkStaffSession();</w:t>
        <w:br/>
        <w:t xml:space="preserve">  }, []);</w:t>
        <w:br/>
        <w:br/>
        <w:t xml:space="preserve">  const checkStaffSession = async () =&gt; {</w:t>
        <w:br/>
        <w:t xml:space="preserve">    try {</w:t>
        <w:br/>
        <w:t xml:space="preserve">      const meRes = await authApi.getMe();</w:t>
        <w:br/>
        <w:t xml:space="preserve">      if (meRes.data.role === 'Staff' || meRes.data.role === 'Admin') {</w:t>
        <w:br/>
        <w:t xml:space="preserve">        setIsStaffLoggedIn(true);</w:t>
        <w:br/>
        <w:t xml:space="preserve">        fetchStaffHistory();</w:t>
        <w:br/>
        <w:t xml:space="preserve">      }</w:t>
        <w:br/>
        <w:t xml:space="preserve">    } catch (err) {</w:t>
        <w:br/>
        <w:t xml:space="preserve">      setIsStaffLoggedIn(false);</w:t>
        <w:br/>
        <w:t xml:space="preserve">    }</w:t>
        <w:br/>
        <w:t xml:space="preserve">  };</w:t>
        <w:br/>
        <w:br/>
        <w:t xml:space="preserve">  const handleStaffLogin = async (e) =&gt; {</w:t>
        <w:br/>
        <w:t xml:space="preserve">    e.preventDefault();</w:t>
        <w:br/>
        <w:t xml:space="preserve">    setLoginLoading(true);</w:t>
        <w:br/>
        <w:t xml:space="preserve">    setLoginError('');</w:t>
        <w:br/>
        <w:t xml:space="preserve">    try {</w:t>
        <w:br/>
        <w:t xml:space="preserve">      const res = await authApi.login(loginForm.username, loginForm.password);</w:t>
        <w:br/>
        <w:t xml:space="preserve">      const data = res.data;</w:t>
        <w:br/>
        <w:t xml:space="preserve">      if (data.role !== 'Staff' &amp;&amp; data.role !== 'Admin') {</w:t>
        <w:br/>
        <w:t xml:space="preserve">        setLoginError('Account does not have Staff Portal access privileges.');</w:t>
        <w:br/>
        <w:t xml:space="preserve">        return;</w:t>
        <w:br/>
        <w:t xml:space="preserve">      }</w:t>
        <w:br/>
        <w:t xml:space="preserve">      localStorage.setItem('active_jwt_token', data.access_token);</w:t>
        <w:br/>
        <w:t xml:space="preserve">      setIsStaffLoggedIn(true);</w:t>
        <w:br/>
        <w:t xml:space="preserve">      fetchStaffHistory();</w:t>
        <w:br/>
        <w:t xml:space="preserve">    } catch (err) {</w:t>
        <w:br/>
        <w:t xml:space="preserve">      console.error('Staff login error:', err);</w:t>
        <w:br/>
        <w:t xml:space="preserve">      setLoginError(err.response?.data?.detail || 'Invalid Staff ID or password.');</w:t>
        <w:br/>
        <w:t xml:space="preserve">    } finally {</w:t>
        <w:br/>
        <w:t xml:space="preserve">      setLoginLoading(false);</w:t>
        <w:br/>
        <w:t xml:space="preserve">    }</w:t>
        <w:br/>
        <w:t xml:space="preserve">  };</w:t>
        <w:br/>
        <w:br/>
        <w:t xml:space="preserve">  const fetchStaffHistory = async () =&gt; {</w:t>
        <w:br/>
        <w:t xml:space="preserve">    setLoading(true);</w:t>
        <w:br/>
        <w:t xml:space="preserve">    setError('');</w:t>
        <w:br/>
        <w:t xml:space="preserve">    try {</w:t>
        <w:br/>
        <w:t xml:space="preserve">      const res = await staffPortalApi.getMyHistory();</w:t>
        <w:br/>
        <w:t xml:space="preserve">      setHistoryData(res.data);</w:t>
        <w:br/>
        <w:t xml:space="preserve">    } catch (err) {</w:t>
        <w:br/>
        <w:t xml:space="preserve">      console.error('Failed to fetch staff history:', err);</w:t>
        <w:br/>
        <w:t xml:space="preserve">      setError(err.response?.data?.detail || 'Failed to load personal teaching history.');</w:t>
        <w:br/>
        <w:t xml:space="preserve">    } finally {</w:t>
        <w:br/>
        <w:t xml:space="preserve">      setLoading(false);</w:t>
        <w:br/>
        <w:t xml:space="preserve">    }</w:t>
        <w:br/>
        <w:t xml:space="preserve">  };</w:t>
        <w:br/>
        <w:br/>
        <w:t xml:space="preserve">  if (!isStaffLoggedIn) {</w:t>
        <w:br/>
        <w:t xml:space="preserve">    return (</w:t>
        <w:br/>
        <w:t xml:space="preserve">      &lt;div className="min-h-[80vh] flex items-center justify-center p-4"&gt;</w:t>
        <w:br/>
        <w:t xml:space="preserve">        &lt;div className="w-full max-w-md bg-white border border-slate-200 rounded-3xl p-6 sm:p-8 shadow-xl space-y-6"&gt;</w:t>
        <w:br/>
        <w:t xml:space="preserve">          &lt;div className="text-center"&gt;</w:t>
        <w:br/>
        <w:t xml:space="preserve">            &lt;div className="inline-flex p-4 rounded-3xl bg-blue-50 text-blue-900 border border-blue-200 mb-3 shadow-xs"&gt;</w:t>
        <w:br/>
        <w:t xml:space="preserve">              &lt;GraduationCap className="w-10 h-10" /&gt;</w:t>
        <w:br/>
        <w:t xml:space="preserve">            &lt;/div&gt;</w:t>
        <w:br/>
        <w:t xml:space="preserve">            &lt;h1 className="text-2xl font-extrabold text-slate-900"&gt;Staff Personal Portal&lt;/h1&gt;</w:t>
        <w:br/>
        <w:t xml:space="preserve">            &lt;p className="text-xs text-slate-500 mt-1"&gt;Level 3 Read-Only Teaching History &amp; Analytics&lt;/p&gt;</w:t>
        <w:br/>
        <w:t xml:space="preserve">          &lt;/div&gt;</w:t>
        <w:br/>
        <w:br/>
        <w:t xml:space="preserve">          {loginError &amp;&amp; (</w:t>
        <w:br/>
        <w:t xml:space="preserve">            &lt;div className="p-4 bg-rose-50 border border-rose-200 rounded-2xl text-rose-800 text-xs flex items-center gap-3"&gt;</w:t>
        <w:br/>
        <w:t xml:space="preserve">              &lt;ShieldAlert className="w-5 h-5 text-rose-600 shrink-0" /&gt;</w:t>
        <w:br/>
        <w:t xml:space="preserve">              &lt;span&gt;{loginError}&lt;/span&gt;</w:t>
        <w:br/>
        <w:t xml:space="preserve">            &lt;/div&gt;</w:t>
        <w:br/>
        <w:t xml:space="preserve">          )}</w:t>
        <w:br/>
        <w:br/>
        <w:t xml:space="preserve">          &lt;form onSubmit={handleStaffLogin} className="space-y-4"&gt;</w:t>
        <w:br/>
        <w:t xml:space="preserve">            &lt;div&gt;</w:t>
        <w:br/>
        <w:t xml:space="preserve">              &lt;label className="block text-xs font-bold text-slate-700 uppercase mb-1.5"&gt;Staff ID (Username)&lt;/label&gt;</w:t>
        <w:br/>
        <w:t xml:space="preserve">              &lt;input</w:t>
        <w:br/>
        <w:t xml:space="preserve">                type="text"</w:t>
        <w:br/>
        <w:t xml:space="preserve">                placeholder="e.g. prof_smith"</w:t>
        <w:br/>
        <w:t xml:space="preserve">                value={loginForm.username}</w:t>
        <w:br/>
        <w:t xml:space="preserve">                onChange={(e) =&gt; setLoginForm({ ...loginForm, username: e.target.value })}</w:t>
        <w:br/>
        <w:t xml:space="preserve">                className="w-full bg-slate-50 border border-slate-300 rounded-xl px-4 py-3 text-slate-900 focus:bg-white focus:ring-2 focus:ring-blue-800 text-sm font-medium focus:outline-none"</w:t>
        <w:br/>
        <w:t xml:space="preserve">                required</w:t>
        <w:br/>
        <w:t xml:space="preserve">              /&gt;</w:t>
        <w:br/>
        <w:t xml:space="preserve">            &lt;/div&gt;</w:t>
        <w:br/>
        <w:br/>
        <w:t xml:space="preserve">            &lt;div&gt;</w:t>
        <w:br/>
        <w:t xml:space="preserve">              &lt;label className="block text-xs font-bold text-slate-700 uppercase mb-1.5"&gt;Password&lt;/label&gt;</w:t>
        <w:br/>
        <w:t xml:space="preserve">              &lt;input</w:t>
        <w:br/>
        <w:t xml:space="preserve">                type="password"</w:t>
        <w:br/>
        <w:t xml:space="preserve">                placeholder="••••••••"</w:t>
        <w:br/>
        <w:t xml:space="preserve">                value={loginForm.password}</w:t>
        <w:br/>
        <w:t xml:space="preserve">                onChange={(e) =&gt; setLoginForm({ ...loginForm, password: e.target.value })}</w:t>
        <w:br/>
        <w:t xml:space="preserve">                className="w-full bg-slate-50 border border-slate-300 rounded-xl px-4 py-3 text-slate-900 focus:bg-white focus:ring-2 focus:ring-blue-800 text-sm font-medium focus:outline-none"</w:t>
        <w:br/>
        <w:t xml:space="preserve">                required</w:t>
        <w:br/>
        <w:t xml:space="preserve">              /&gt;</w:t>
        <w:br/>
        <w:t xml:space="preserve">            &lt;/div&gt;</w:t>
        <w:br/>
        <w:br/>
        <w:t xml:space="preserve">            &lt;button</w:t>
        <w:br/>
        <w:t xml:space="preserve">              type="submit"</w:t>
        <w:br/>
        <w:t xml:space="preserve">              disabled={loginLoading}</w:t>
        <w:br/>
        <w:t xml:space="preserve">              className="w-full py-3.5 bg-blue-900 hover:bg-blue-800 text-white font-extrabold rounded-2xl shadow-lg shadow-blue-900/20 transition-all flex items-center justify-center gap-2 cursor-pointer"</w:t>
        <w:br/>
        <w:t xml:space="preserve">            &gt;</w:t>
        <w:br/>
        <w:t xml:space="preserve">              {loginLoading ? (</w:t>
        <w:br/>
        <w:t xml:space="preserve">                &lt;span className="inline-block animate-spin rounded-full h-5 w-5 border-2 border-white border-t-transparent"&gt;&lt;/span&gt;</w:t>
        <w:br/>
        <w:t xml:space="preserve">              ) : (</w:t>
        <w:br/>
        <w:t xml:space="preserve">                &lt;&gt;</w:t>
        <w:br/>
        <w:t xml:space="preserve">                  &lt;LogIn className="w-5 h-5" /&gt;</w:t>
        <w:br/>
        <w:t xml:space="preserve">                  Sign In to Staff Portal</w:t>
        <w:br/>
        <w:t xml:space="preserve">                &lt;/&gt;</w:t>
        <w:br/>
        <w:t xml:space="preserve">              )}</w:t>
        <w:br/>
        <w:t xml:space="preserve">            &lt;/button&gt;</w:t>
        <w:br/>
        <w:t xml:space="preserve">          &lt;/form&gt;</w:t>
        <w:br/>
        <w:t xml:space="preserve">        &lt;/div&gt;</w:t>
        <w:br/>
        <w:t xml:space="preserve">      &lt;/div&gt;</w:t>
        <w:br/>
        <w:t xml:space="preserve">    );</w:t>
        <w:br/>
        <w:t xml:space="preserve">  }</w:t>
        <w:br/>
        <w:br/>
        <w:t xml:space="preserve">  if (loading) {</w:t>
        <w:br/>
        <w:t xml:space="preserve">    return (</w:t>
        <w:br/>
        <w:t xml:space="preserve">      &lt;div className="flex flex-col items-center justify-center p-20 space-y-4"&gt;</w:t>
        <w:br/>
        <w:t xml:space="preserve">        &lt;div className="animate-spin rounded-full h-12 w-12 border-4 border-blue-900 border-t-transparent"&gt;&lt;/div&gt;</w:t>
        <w:br/>
        <w:t xml:space="preserve">        &lt;p className="text-slate-500 font-medium text-sm"&gt;Loading your personal teaching history &amp; analytics...&lt;/p&gt;</w:t>
        <w:br/>
        <w:t xml:space="preserve">      &lt;/div&gt;</w:t>
        <w:br/>
        <w:t xml:space="preserve">    );</w:t>
        <w:br/>
        <w:t xml:space="preserve">  }</w:t>
        <w:br/>
        <w:br/>
        <w:t xml:space="preserve">  const records = historyData?.records || [];</w:t>
        <w:br/>
        <w:br/>
        <w:t xml:space="preserve">  return (</w:t>
        <w:br/>
        <w:t xml:space="preserve">    &lt;div className="max-w-7xl mx-auto px-3 sm:px-6 py-4 sm:py-8 space-y-6 sm:space-y-8"&gt;</w:t>
        <w:br/>
        <w:t xml:space="preserve">      </w:t>
        <w:br/>
        <w:t xml:space="preserve">      {/* Top Banner */}</w:t>
        <w:br/>
        <w:t xml:space="preserve">      &lt;div className="bg-white border border-slate-200 rounded-3xl p-5 sm:p-6 shadow-sm flex flex-col md:flex-row items-center justify-between gap-4"&gt;</w:t>
        <w:br/>
        <w:t xml:space="preserve">        &lt;div&gt;</w:t>
        <w:br/>
        <w:t xml:space="preserve">          &lt;h1 className="text-xl sm:text-2xl font-black text-slate-900 tracking-tight flex items-center gap-3"&gt;</w:t>
        <w:br/>
        <w:t xml:space="preserve">            &lt;span className="p-2.5 rounded-2xl bg-blue-50 text-blue-900 border border-blue-200"&gt;</w:t>
        <w:br/>
        <w:t xml:space="preserve">              &lt;UserCheck className="w-6 h-6" /&gt;</w:t>
        <w:br/>
        <w:t xml:space="preserve">            &lt;/span&gt;</w:t>
        <w:br/>
        <w:t xml:space="preserve">            Staff Portal: {historyData?.staff_username || 'Staff'}</w:t>
        <w:br/>
        <w:t xml:space="preserve">          &lt;/h1&gt;</w:t>
        <w:br/>
        <w:t xml:space="preserve">          &lt;p className="text-xs text-slate-500 mt-1 font-medium flex items-center gap-2"&gt;</w:t>
        <w:br/>
        <w:t xml:space="preserve">            &lt;Lock className="w-3.5 h-3.5 text-blue-800 shrink-0" /&gt;</w:t>
        <w:br/>
        <w:t xml:space="preserve">            Level 3 Read-Only Personal Teaching Records &amp; Period History</w:t>
        <w:br/>
        <w:t xml:space="preserve">          &lt;/p&gt;</w:t>
        <w:br/>
        <w:t xml:space="preserve">        &lt;/div&gt;</w:t>
        <w:br/>
        <w:br/>
        <w:t xml:space="preserve">        &lt;button</w:t>
        <w:br/>
        <w:t xml:space="preserve">          onClick={fetchStaffHistory}</w:t>
        <w:br/>
        <w:t xml:space="preserve">          className="p-2.5 rounded-xl bg-slate-100 hover:bg-slate-200 text-slate-700 border border-slate-200 transition-colors flex items-center gap-2 text-xs font-extrabold cursor-pointer"</w:t>
        <w:br/>
        <w:t xml:space="preserve">        &gt;</w:t>
        <w:br/>
        <w:t xml:space="preserve">          &lt;RefreshCw className="w-4 h-4" /&gt;</w:t>
        <w:br/>
        <w:t xml:space="preserve">          Refresh History</w:t>
        <w:br/>
        <w:t xml:space="preserve">        &lt;/button&gt;</w:t>
        <w:br/>
        <w:t xml:space="preserve">      &lt;/div&gt;</w:t>
        <w:br/>
        <w:br/>
        <w:t xml:space="preserve">      {error &amp;&amp; (</w:t>
        <w:br/>
        <w:t xml:space="preserve">        &lt;div className="p-4 bg-rose-50 border border-rose-200 rounded-2xl text-rose-800 text-xs sm:text-sm flex items-center gap-3"&gt;</w:t>
        <w:br/>
        <w:t xml:space="preserve">          &lt;ShieldAlert className="w-5 h-5 text-rose-600 shrink-0" /&gt;</w:t>
        <w:br/>
        <w:t xml:space="preserve">          &lt;span&gt;{error}&lt;/span&gt;</w:t>
        <w:br/>
        <w:t xml:space="preserve">        &lt;/div&gt;</w:t>
        <w:br/>
        <w:t xml:space="preserve">      )}</w:t>
        <w:br/>
        <w:br/>
        <w:t xml:space="preserve">      {/* Teaching Metrics Cards */}</w:t>
        <w:br/>
        <w:t xml:space="preserve">      &lt;div className="grid grid-cols-1 sm:grid-cols-3 gap-3 sm:gap-5"&gt;</w:t>
        <w:br/>
        <w:t xml:space="preserve">        &lt;div className="bg-white border border-slate-200 rounded-2xl p-4 sm:p-5 shadow-xs flex items-center gap-4"&gt;</w:t>
        <w:br/>
        <w:t xml:space="preserve">          &lt;div className="p-3 rounded-2xl bg-blue-50 text-blue-900 border border-blue-200"&gt;</w:t>
        <w:br/>
        <w:t xml:space="preserve">            &lt;BookOpen className="w-6 h-6 sm:w-7 sm:h-7" /&gt;</w:t>
        <w:br/>
        <w:t xml:space="preserve">          &lt;/div&gt;</w:t>
        <w:br/>
        <w:t xml:space="preserve">          &lt;div&gt;</w:t>
        <w:br/>
        <w:t xml:space="preserve">            &lt;span className="text-xs text-slate-500 font-medium block"&gt;Total Classes Taught&lt;/span&gt;</w:t>
        <w:br/>
        <w:t xml:space="preserve">            &lt;span className="text-xl sm:text-2xl font-black text-slate-900"&gt;{historyData?.total_classes_conducted || 0}&lt;/span&gt;</w:t>
        <w:br/>
        <w:t xml:space="preserve">            &lt;span className="text-[10px] text-slate-400 block mt-0.5"&gt;Unique Period Slots&lt;/span&gt;</w:t>
        <w:br/>
        <w:t xml:space="preserve">          &lt;/div&gt;</w:t>
        <w:br/>
        <w:t xml:space="preserve">        &lt;/div&gt;</w:t>
        <w:br/>
        <w:br/>
        <w:t xml:space="preserve">        &lt;div className="bg-white border border-emerald-200 rounded-2xl p-4 sm:p-5 shadow-xs flex items-center gap-4"&gt;</w:t>
        <w:br/>
        <w:t xml:space="preserve">          &lt;div className="p-3 rounded-2xl bg-emerald-50 text-emerald-800 border border-emerald-200"&gt;</w:t>
        <w:br/>
        <w:t xml:space="preserve">            &lt;Award className="w-6 h-6 sm:w-7 sm:h-7" /&gt;</w:t>
        <w:br/>
        <w:t xml:space="preserve">          &lt;/div&gt;</w:t>
        <w:br/>
        <w:t xml:space="preserve">          &lt;div&gt;</w:t>
        <w:br/>
        <w:t xml:space="preserve">            &lt;span className="text-xs text-emerald-700 font-medium block"&gt;Average Attendance Rate&lt;/span&gt;</w:t>
        <w:br/>
        <w:t xml:space="preserve">            &lt;span className="text-xl sm:text-2xl font-black text-emerald-800"&gt;{historyData?.average_attendance_percentage || 100}%&lt;/span&gt;</w:t>
        <w:br/>
        <w:t xml:space="preserve">            &lt;span className="text-[10px] text-slate-400 block mt-0.5"&gt;Across Taught Periods&lt;/span&gt;</w:t>
        <w:br/>
        <w:t xml:space="preserve">          &lt;/div&gt;</w:t>
        <w:br/>
        <w:t xml:space="preserve">        &lt;/div&gt;</w:t>
        <w:br/>
        <w:br/>
        <w:t xml:space="preserve">        &lt;div className="bg-white border border-amber-200 rounded-2xl p-4 sm:p-5 shadow-xs flex items-center gap-4"&gt;</w:t>
        <w:br/>
        <w:t xml:space="preserve">          &lt;div className="p-3 rounded-2xl bg-amber-50 text-amber-900 border border-amber-200"&gt;</w:t>
        <w:br/>
        <w:t xml:space="preserve">            &lt;History className="w-6 h-6 sm:w-7 sm:h-7" /&gt;</w:t>
        <w:br/>
        <w:t xml:space="preserve">          &lt;/div&gt;</w:t>
        <w:br/>
        <w:t xml:space="preserve">          &lt;div&gt;</w:t>
        <w:br/>
        <w:t xml:space="preserve">            &lt;span className="text-xs text-amber-800 font-medium block"&gt;Total Records Logged&lt;/span&gt;</w:t>
        <w:br/>
        <w:t xml:space="preserve">            &lt;span className="text-xl sm:text-2xl font-black text-amber-900"&gt;{historyData?.total_records_logged || 0}&lt;/span&gt;</w:t>
        <w:br/>
        <w:t xml:space="preserve">            &lt;span className="text-[10px] text-slate-400 block mt-0.5"&gt;Logged Under Staff ID&lt;/span&gt;</w:t>
        <w:br/>
        <w:t xml:space="preserve">          &lt;/div&gt;</w:t>
        <w:br/>
        <w:t xml:space="preserve">        &lt;/div&gt;</w:t>
        <w:br/>
        <w:t xml:space="preserve">      &lt;/div&gt;</w:t>
        <w:br/>
        <w:br/>
        <w:t xml:space="preserve">      {/* Historical Submission Roster Table */}</w:t>
        <w:br/>
        <w:t xml:space="preserve">      &lt;div className="bg-white border border-slate-200 rounded-3xl overflow-hidden shadow-lg space-y-4"&gt;</w:t>
        <w:br/>
        <w:t xml:space="preserve">        &lt;div className="p-4 sm:p-6 bg-slate-50 border-b border-slate-200 flex items-center justify-between flex-wrap gap-2"&gt;</w:t>
        <w:br/>
        <w:t xml:space="preserve">          &lt;div&gt;</w:t>
        <w:br/>
        <w:t xml:space="preserve">            &lt;h3 className="text-sm sm:text-base font-bold text-slate-900 flex items-center gap-2"&gt;</w:t>
        <w:br/>
        <w:t xml:space="preserve">              &lt;History className="w-4 h-4 text-blue-900" /&gt;</w:t>
        <w:br/>
        <w:t xml:space="preserve">              Personal Teaching Submission History</w:t>
        <w:br/>
        <w:t xml:space="preserve">            &lt;/h3&gt;</w:t>
        <w:br/>
        <w:t xml:space="preserve">            &lt;p className="text-[11px] sm:text-xs text-slate-500 mt-0.5"&gt;Read-only view of historical attendance entries marked under your account&lt;/p&gt;</w:t>
        <w:br/>
        <w:t xml:space="preserve">          &lt;/div&gt;</w:t>
        <w:br/>
        <w:t xml:space="preserve">          &lt;span className="px-3 py-1 rounded-full text-xs font-extrabold bg-blue-100 text-blue-900 border border-blue-200"&gt;</w:t>
        <w:br/>
        <w:t xml:space="preserve">            Read-Only Audit Trail</w:t>
        <w:br/>
        <w:t xml:space="preserve">          &lt;/span&gt;</w:t>
        <w:br/>
        <w:t xml:space="preserve">        &lt;/div&gt;</w:t>
        <w:br/>
        <w:br/>
        <w:t xml:space="preserve">        {records.length === 0 ? (</w:t>
        <w:br/>
        <w:t xml:space="preserve">          &lt;div className="p-12 text-center text-slate-500 space-y-2"&gt;</w:t>
        <w:br/>
        <w:t xml:space="preserve">            &lt;Clock className="w-10 h-10 mx-auto text-slate-400 mb-2" /&gt;</w:t>
        <w:br/>
        <w:t xml:space="preserve">            &lt;h4 className="text-base font-bold text-slate-900"&gt;No Submission History Found&lt;/h4&gt;</w:t>
        <w:br/>
        <w:t xml:space="preserve">            &lt;p className="text-xs text-slate-500"&gt;You have not logged any attendance records on classroom terminals yet.&lt;/p&gt;</w:t>
        <w:br/>
        <w:t xml:space="preserve">          &lt;/div&gt;</w:t>
        <w:br/>
        <w:t xml:space="preserve">        ) : (</w:t>
        <w:br/>
        <w:t xml:space="preserve">          &lt;div className="table-scrollbar"&gt;</w:t>
        <w:br/>
        <w:t xml:space="preserve">            &lt;table className="w-full text-left border-collapse min-w-[600px]"&gt;</w:t>
        <w:br/>
        <w:t xml:space="preserve">              &lt;thead className="sticky top-0 z-20 shadow-xs"&gt;</w:t>
        <w:br/>
        <w:t xml:space="preserve">                &lt;tr className="bg-slate-100 text-slate-700 text-xs font-extrabold uppercase border-b border-slate-200"&gt;</w:t>
        <w:br/>
        <w:t xml:space="preserve">                  &lt;th className="sticky top-0 z-20 bg-slate-100 py-3.5 px-4 sm:px-6"&gt;Date&lt;/th&gt;</w:t>
        <w:br/>
        <w:t xml:space="preserve">                  &lt;th className="sticky top-0 z-20 bg-slate-100 py-3.5 px-3 text-center"&gt;Period&lt;/th&gt;</w:t>
        <w:br/>
        <w:t xml:space="preserve">                  &lt;th className="sticky top-0 z-20 bg-slate-100 py-3.5 px-4 sm:px-6"&gt;Department&lt;/th&gt;</w:t>
        <w:br/>
        <w:t xml:space="preserve">                  &lt;th className="sticky top-0 z-20 bg-slate-100 py-3.5 px-4 sm:px-6"&gt;Student Roll No&lt;/th&gt;</w:t>
        <w:br/>
        <w:t xml:space="preserve">                  &lt;th className="sticky top-0 z-20 bg-slate-100 py-3.5 px-4 sm:px-6"&gt;Student Name&lt;/th&gt;</w:t>
        <w:br/>
        <w:t xml:space="preserve">                  &lt;th className="sticky top-0 z-20 bg-slate-100 py-3.5 px-4 text-center"&gt;Marked Status&lt;/th&gt;</w:t>
        <w:br/>
        <w:t xml:space="preserve">                &lt;/tr&gt;</w:t>
        <w:br/>
        <w:t xml:space="preserve">              &lt;/thead&gt;</w:t>
        <w:br/>
        <w:t xml:space="preserve">              &lt;tbody className="divide-y divide-slate-200 text-xs sm:text-sm font-medium"&gt;</w:t>
        <w:br/>
        <w:t xml:space="preserve">                {records.map((rec) =&gt; (</w:t>
        <w:br/>
        <w:t xml:space="preserve">                  &lt;tr key={rec.id} className="hover:bg-slate-50 transition-colors"&gt;</w:t>
        <w:br/>
        <w:t xml:space="preserve">                    &lt;td className="py-3.5 px-4 sm:px-6 font-mono text-slate-600"&gt;{rec.date}&lt;/td&gt;</w:t>
        <w:br/>
        <w:t xml:space="preserve">                    &lt;td className="py-3.5 px-3 text-center font-extrabold text-blue-900"&gt;P{rec.hour_number}&lt;/td&gt;</w:t>
        <w:br/>
        <w:t xml:space="preserve">                    &lt;td className="py-3.5 px-4 sm:px-6 text-slate-600"&gt;{rec.department_name}&lt;/td&gt;</w:t>
        <w:br/>
        <w:t xml:space="preserve">                    &lt;td className="py-3.5 px-4 sm:px-6 font-mono font-bold text-blue-900"&gt;{rec.roll_no}&lt;/td&gt;</w:t>
        <w:br/>
        <w:t xml:space="preserve">                    &lt;td className="py-3.5 px-4 sm:px-6 text-slate-900 font-bold"&gt;{rec.student_name}&lt;/td&gt;</w:t>
        <w:br/>
        <w:t xml:space="preserve">                    &lt;td className="py-3.5 px-4 text-center"&gt;</w:t>
        <w:br/>
        <w:t xml:space="preserve">                      {rec.status === 'Present' &amp;&amp; (</w:t>
        <w:br/>
        <w:t xml:space="preserve">                        &lt;span className="inline-flex items-center gap-1 px-2.5 py-0.5 rounded-xl text-xs font-extrabold bg-emerald-50 text-emerald-800 border border-emerald-300"&gt;</w:t>
        <w:br/>
        <w:t xml:space="preserve">                          &lt;CheckCircle2 className="w-3.5 h-3.5 text-emerald-600" /&gt;</w:t>
        <w:br/>
        <w:t xml:space="preserve">                          Present</w:t>
        <w:br/>
        <w:t xml:space="preserve">                        &lt;/span&gt;</w:t>
        <w:br/>
        <w:t xml:space="preserve">                      )}</w:t>
        <w:br/>
        <w:t xml:space="preserve">                      {rec.status === 'Absent' &amp;&amp; (</w:t>
        <w:br/>
        <w:t xml:space="preserve">                        &lt;span className="inline-flex items-center gap-1 px-2.5 py-0.5 rounded-xl text-xs font-extrabold bg-rose-50 text-rose-800 border border-rose-300"&gt;</w:t>
        <w:br/>
        <w:t xml:space="preserve">                          &lt;XCircle className="w-3.5 h-3.5 text-rose-600" /&gt;</w:t>
        <w:br/>
        <w:t xml:space="preserve">                          Absent</w:t>
        <w:br/>
        <w:t xml:space="preserve">                        &lt;/span&gt;</w:t>
        <w:br/>
        <w:t xml:space="preserve">                      )}</w:t>
        <w:br/>
        <w:t xml:space="preserve">                      {rec.status === 'OD' &amp;&amp; (</w:t>
        <w:br/>
        <w:t xml:space="preserve">                        &lt;span className="inline-flex items-center gap-1 px-2.5 py-0.5 rounded-xl text-xs font-extrabold bg-amber-50 text-amber-900 border border-amber-300"&gt;</w:t>
        <w:br/>
        <w:t xml:space="preserve">                          &lt;Clock className="w-3.5 h-3.5 text-amber-700" /&gt;</w:t>
        <w:br/>
        <w:t xml:space="preserve">                          OD</w:t>
        <w:br/>
        <w:t xml:space="preserve">                        &lt;/span&gt;</w:t>
        <w:br/>
        <w:t xml:space="preserve">                      )}</w:t>
        <w:br/>
        <w:t xml:space="preserve">                    &lt;/td&gt;</w:t>
        <w:br/>
        <w:t xml:space="preserve">                  &lt;/tr&gt;</w:t>
        <w:br/>
        <w:t xml:space="preserve">                ))}</w:t>
        <w:br/>
        <w:t xml:space="preserve">              &lt;/tbody&gt;</w:t>
        <w:br/>
        <w:t xml:space="preserve">            &lt;/table&gt;</w:t>
        <w:br/>
        <w:t xml:space="preserve">          &lt;/div&gt;</w:t>
        <w:br/>
        <w:t xml:space="preserve">        )}</w:t>
        <w:br/>
        <w:t xml:space="preserve">      &lt;/div&gt;</w:t>
        <w:br/>
        <w:br/>
        <w:t xml:space="preserve">    &lt;/div&gt;</w:t>
        <w:br/>
        <w:t xml:space="preserve">  );</w:t>
        <w:br/>
        <w:t>}</w:t>
        <w:br/>
      </w:r>
    </w:p>
    <w:p/>
    <w:p>
      <w:pPr>
        <w:pStyle w:val="Heading2"/>
      </w:pPr>
      <w:r>
        <w:t>frontend/src/components/StatusBadge.jsx</w:t>
      </w:r>
    </w:p>
    <w:p>
      <w:r>
        <w:rPr>
          <w:b/>
          <w:sz w:val="20"/>
        </w:rPr>
        <w:t xml:space="preserve">Purpose: </w:t>
      </w:r>
      <w:r>
        <w:rPr>
          <w:sz w:val="20"/>
        </w:rPr>
        <w:t>Reusable UI component that renders a color-coded attendance status pill: green for Present, red for Absent, amber for OD. Used across multiple components for consistent status display.</w:t>
      </w:r>
    </w:p>
    <w:p/>
    <w:p>
      <w:r>
        <w:rPr>
          <w:b/>
          <w:sz w:val="20"/>
        </w:rPr>
        <w:t>Source Code:</w:t>
      </w:r>
    </w:p>
    <w:p>
      <w:pPr/>
      <w:r>
        <w:rPr>
          <w:rFonts w:ascii="Consolas" w:hAnsi="Consolas"/>
          <w:color w:val="1E293B"/>
          <w:sz w:val="15"/>
        </w:rPr>
        <w:t>import React from 'react';</w:t>
        <w:br/>
        <w:t>import { CheckCircle2, XCircle, Clock, Lock } from 'lucide-react';</w:t>
        <w:br/>
        <w:br/>
        <w:t>export default function StatusBadge({ status, locked = false }) {</w:t>
        <w:br/>
        <w:t xml:space="preserve">  if (locked) {</w:t>
        <w:br/>
        <w:t xml:space="preserve">    return (</w:t>
        <w:br/>
        <w:t xml:space="preserve">      &lt;span className="inline-flex items-center gap-1.5 px-3 py-1 rounded-full text-xs font-semibold bg-slate-100 text-slate-500 border border-slate-200"&gt;</w:t>
        <w:br/>
        <w:t xml:space="preserve">        &lt;Lock className="w-3.5 h-3.5 text-slate-400" /&gt;</w:t>
        <w:br/>
        <w:t xml:space="preserve">        Locked</w:t>
        <w:br/>
        <w:t xml:space="preserve">      &lt;/span&gt;</w:t>
        <w:br/>
        <w:t xml:space="preserve">    );</w:t>
        <w:br/>
        <w:t xml:space="preserve">  }</w:t>
        <w:br/>
        <w:br/>
        <w:t xml:space="preserve">  switch (status) {</w:t>
        <w:br/>
        <w:t xml:space="preserve">    case 'Present':</w:t>
        <w:br/>
        <w:t xml:space="preserve">      return (</w:t>
        <w:br/>
        <w:t xml:space="preserve">        &lt;span className="inline-flex items-center gap-1.5 px-3 py-1.5 rounded-xl text-xs font-extrabold bg-emerald-50 text-emerald-800 border border-emerald-300 shadow-xs"&gt;</w:t>
        <w:br/>
        <w:t xml:space="preserve">          &lt;CheckCircle2 className="w-4 h-4 text-emerald-600" /&gt;</w:t>
        <w:br/>
        <w:t xml:space="preserve">          Present</w:t>
        <w:br/>
        <w:t xml:space="preserve">        &lt;/span&gt;</w:t>
        <w:br/>
        <w:t xml:space="preserve">      );</w:t>
        <w:br/>
        <w:t xml:space="preserve">    case 'Absent':</w:t>
        <w:br/>
        <w:t xml:space="preserve">      return (</w:t>
        <w:br/>
        <w:t xml:space="preserve">        &lt;span className="inline-flex items-center gap-1.5 px-3 py-1.5 rounded-xl text-xs font-extrabold bg-rose-50 text-rose-800 border border-rose-300 shadow-xs"&gt;</w:t>
        <w:br/>
        <w:t xml:space="preserve">          &lt;XCircle className="w-4 h-4 text-rose-600" /&gt;</w:t>
        <w:br/>
        <w:t xml:space="preserve">          Absent</w:t>
        <w:br/>
        <w:t xml:space="preserve">        &lt;/span&gt;</w:t>
        <w:br/>
        <w:t xml:space="preserve">      );</w:t>
        <w:br/>
        <w:t xml:space="preserve">    case 'OD':</w:t>
        <w:br/>
        <w:t xml:space="preserve">      return (</w:t>
        <w:br/>
        <w:t xml:space="preserve">        &lt;span className="inline-flex items-center gap-1.5 px-3 py-1.5 rounded-xl text-xs font-extrabold bg-amber-50 text-amber-900 border border-amber-300 shadow-xs"&gt;</w:t>
        <w:br/>
        <w:t xml:space="preserve">          &lt;Clock className="w-4 h-4 text-amber-700" /&gt;</w:t>
        <w:br/>
        <w:t xml:space="preserve">          OD (On Duty)</w:t>
        <w:br/>
        <w:t xml:space="preserve">        &lt;/span&gt;</w:t>
        <w:br/>
        <w:t xml:space="preserve">      );</w:t>
        <w:br/>
        <w:t xml:space="preserve">    default:</w:t>
        <w:br/>
        <w:t xml:space="preserve">      return (</w:t>
        <w:br/>
        <w:t xml:space="preserve">        &lt;span className="inline-flex items-center gap-1.5 px-3 py-1.5 rounded-xl text-xs font-medium bg-slate-100 text-slate-500 border border-slate-200"&gt;</w:t>
        <w:br/>
        <w:t xml:space="preserve">          Not Marked</w:t>
        <w:br/>
        <w:t xml:space="preserve">        &lt;/span&gt;</w:t>
        <w:br/>
        <w:t xml:space="preserve">      );</w:t>
        <w:br/>
        <w:t xml:space="preserve">  }</w:t>
        <w:br/>
        <w:t>}</w:t>
        <w:br/>
      </w:r>
    </w:p>
    <w:p/>
    <w:p>
      <w:r>
        <w:br w:type="page"/>
      </w:r>
    </w:p>
    <w:p>
      <w:pPr>
        <w:pStyle w:val="Heading1"/>
      </w:pPr>
      <w:r>
        <w:t>6. Automated Test Suite — tests/</w:t>
      </w:r>
    </w:p>
    <w:p>
      <w:r>
        <w:t>Pytest integration tests using async HTTP client with an in-memory SQLite database to validate RBAC, business logic, and export endpoints without touching production data.</w:t>
      </w:r>
    </w:p>
    <w:p/>
    <w:p>
      <w:pPr>
        <w:pStyle w:val="Heading2"/>
      </w:pPr>
      <w:r>
        <w:t>tests/test_backend.py</w:t>
      </w:r>
    </w:p>
    <w:p>
      <w:r>
        <w:rPr>
          <w:b/>
          <w:sz w:val="20"/>
        </w:rPr>
        <w:t xml:space="preserve">Purpose: </w:t>
      </w:r>
      <w:r>
        <w:rPr>
          <w:sz w:val="20"/>
        </w:rPr>
        <w:t>Main test module. Sets up in-memory SQLite engine, overrides the get_db dependency, and seeds test data (departments, users, students, attendance records). Contains 3 test cases:</w:t>
        <w:br/>
        <w:t xml:space="preserve">  1. test_3_level_rbac_roles — Verifies Admin can access admin endpoints, Department terminal gets 403 on admin endpoints but 200 on kiosk staff list, and Staff gets 403 on admin endpoints.</w:t>
        <w:br/>
        <w:t xml:space="preserve">  2. test_staff_portal_history — Verifies staff can retrieve their own teaching history with correct record counts.</w:t>
        <w:br/>
        <w:t xml:space="preserve">  3. test_export_endpoints — Tests available-years API response, yearly export mode (verifies xlsx content type and FullYear in filename), and custom date range export mode.</w:t>
      </w:r>
    </w:p>
    <w:p/>
    <w:p>
      <w:r>
        <w:rPr>
          <w:b/>
          <w:sz w:val="20"/>
        </w:rPr>
        <w:t>Source Code:</w:t>
      </w:r>
    </w:p>
    <w:p>
      <w:pPr/>
      <w:r>
        <w:rPr>
          <w:rFonts w:ascii="Consolas" w:hAnsi="Consolas"/>
          <w:color w:val="1E293B"/>
          <w:sz w:val="15"/>
        </w:rPr>
        <w:t>import pytest</w:t>
        <w:br/>
        <w:t>import pytest_asyncio</w:t>
        <w:br/>
        <w:t>import io</w:t>
        <w:br/>
        <w:t>import openpyxl</w:t>
        <w:br/>
        <w:t>from datetime import date, time, datetime, timezone, timedelta</w:t>
        <w:br/>
        <w:t>from httpx import AsyncClient, ASGITransport</w:t>
        <w:br/>
        <w:t>from sqlalchemy.ext.asyncio import create_async_engine, AsyncSession, async_sessionmaker</w:t>
        <w:br/>
        <w:t>from sqlalchemy.pool import StaticPool</w:t>
        <w:br/>
        <w:br/>
        <w:t>from app.main import app</w:t>
        <w:br/>
        <w:t>from app.database import Base, get_db</w:t>
        <w:br/>
        <w:t>from app.models import Department, User, UserRole, Student, AttendanceRecord, AttendanceStatus, Staff</w:t>
        <w:br/>
        <w:t>from app.security import get_password_hash, get_pin_hash</w:t>
        <w:br/>
        <w:t>from app.time_lock import IST, verify_dual_layer_time_lock</w:t>
        <w:br/>
        <w:t>from app.config import settings</w:t>
        <w:br/>
        <w:br/>
        <w:t># In-memory SQLite async engine for tests</w:t>
        <w:br/>
        <w:t>TEST_DATABASE_URL = "sqlite+aiosqlite:///:memory:"</w:t>
        <w:br/>
        <w:br/>
        <w:t>test_engine = create_async_engine(</w:t>
        <w:br/>
        <w:t xml:space="preserve">    TEST_DATABASE_URL,</w:t>
        <w:br/>
        <w:t xml:space="preserve">    connect_args={"check_same_thread": False},</w:t>
        <w:br/>
        <w:t xml:space="preserve">    poolclass=StaticPool,</w:t>
        <w:br/>
        <w:t>)</w:t>
        <w:br/>
        <w:br/>
        <w:t>TestingSessionLocal = async_sessionmaker(</w:t>
        <w:br/>
        <w:t xml:space="preserve">    bind=test_engine,</w:t>
        <w:br/>
        <w:t xml:space="preserve">    class_=AsyncSession,</w:t>
        <w:br/>
        <w:t xml:space="preserve">    expire_on_commit=False,</w:t>
        <w:br/>
        <w:t xml:space="preserve">    autocommit=False,</w:t>
        <w:br/>
        <w:t xml:space="preserve">    autoflush=False</w:t>
        <w:br/>
        <w:t>)</w:t>
        <w:br/>
        <w:br/>
        <w:t>@pytest_asyncio.fixture(scope="session", autouse=True)</w:t>
        <w:br/>
        <w:t>async def prepare_database():</w:t>
        <w:br/>
        <w:t xml:space="preserve">    async with test_engine.begin() as conn:</w:t>
        <w:br/>
        <w:t xml:space="preserve">        await conn.run_sync(Base.metadata.create_all)</w:t>
        <w:br/>
        <w:t xml:space="preserve">    yield</w:t>
        <w:br/>
        <w:t xml:space="preserve">    async with test_engine.begin() as conn:</w:t>
        <w:br/>
        <w:t xml:space="preserve">        await conn.run_sync(Base.metadata.drop_all)</w:t>
        <w:br/>
        <w:br/>
        <w:t>async def override_get_db():</w:t>
        <w:br/>
        <w:t xml:space="preserve">    async with TestingSessionLocal() as session:</w:t>
        <w:br/>
        <w:t xml:space="preserve">        try:</w:t>
        <w:br/>
        <w:t xml:space="preserve">            yield session</w:t>
        <w:br/>
        <w:t xml:space="preserve">            await session.commit()</w:t>
        <w:br/>
        <w:t xml:space="preserve">        except Exception:</w:t>
        <w:br/>
        <w:t xml:space="preserve">            await session.rollback()</w:t>
        <w:br/>
        <w:t xml:space="preserve">            raise</w:t>
        <w:br/>
        <w:br/>
        <w:t>app.dependency_overrides[get_db] = override_get_db</w:t>
        <w:br/>
        <w:br/>
        <w:t>@pytest_asyncio.fixture</w:t>
        <w:br/>
        <w:t>async def async_client():</w:t>
        <w:br/>
        <w:t xml:space="preserve">    transport = ASGITransport(app=app)</w:t>
        <w:br/>
        <w:t xml:space="preserve">    async with AsyncClient(transport=transport, base_url="http://test") as client:</w:t>
        <w:br/>
        <w:t xml:space="preserve">        yield client</w:t>
        <w:br/>
        <w:br/>
        <w:t>@pytest_asyncio.fixture(autouse=True)</w:t>
        <w:br/>
        <w:t>async def seed_data():</w:t>
        <w:br/>
        <w:t xml:space="preserve">    async with TestingSessionLocal() as session:</w:t>
        <w:br/>
        <w:t xml:space="preserve">        # Clear database tables before seed</w:t>
        <w:br/>
        <w:t xml:space="preserve">        await session.execute(Base.metadata.tables["attendance_records"].delete())</w:t>
        <w:br/>
        <w:t xml:space="preserve">        await session.execute(Base.metadata.tables["students"].delete())</w:t>
        <w:br/>
        <w:t xml:space="preserve">        await session.execute(Base.metadata.tables["staffs"].delete())</w:t>
        <w:br/>
        <w:t xml:space="preserve">        await session.execute(Base.metadata.tables["users"].delete())</w:t>
        <w:br/>
        <w:t xml:space="preserve">        await session.execute(Base.metadata.tables["departments"].delete())</w:t>
        <w:br/>
        <w:t xml:space="preserve">        await session.commit()</w:t>
        <w:br/>
        <w:br/>
        <w:t xml:space="preserve">        # 1. Create Departments</w:t>
        <w:br/>
        <w:t xml:space="preserve">        dept_cs = Department(id=1, name="Computer Science")</w:t>
        <w:br/>
        <w:t xml:space="preserve">        dept_comm = Department(id=2, name="Commerce")</w:t>
        <w:br/>
        <w:t xml:space="preserve">        session.add_all([dept_cs, dept_comm])</w:t>
        <w:br/>
        <w:t xml:space="preserve">        await session.flush()</w:t>
        <w:br/>
        <w:br/>
        <w:t xml:space="preserve">        # 2. Create 3-Level Users (Admin, Department Terminal, Staff)</w:t>
        <w:br/>
        <w:t xml:space="preserve">        admin = User(</w:t>
        <w:br/>
        <w:t xml:space="preserve">            id=1,</w:t>
        <w:br/>
        <w:t xml:space="preserve">            username="admin_user",</w:t>
        <w:br/>
        <w:t xml:space="preserve">            password_hash=get_password_hash("admin123"),</w:t>
        <w:br/>
        <w:t xml:space="preserve">            pin_hash=None,</w:t>
        <w:br/>
        <w:t xml:space="preserve">            role=UserRole.ADMIN,</w:t>
        <w:br/>
        <w:t xml:space="preserve">            department_id=None</w:t>
        <w:br/>
        <w:t xml:space="preserve">        )</w:t>
        <w:br/>
        <w:t xml:space="preserve">        dept_terminal = User(</w:t>
        <w:br/>
        <w:t xml:space="preserve">            id=2,</w:t>
        <w:br/>
        <w:t xml:space="preserve">            username="cs_department",</w:t>
        <w:br/>
        <w:t xml:space="preserve">            password_hash=get_password_hash("dept123"),</w:t>
        <w:br/>
        <w:t xml:space="preserve">            pin_hash=None,</w:t>
        <w:br/>
        <w:t xml:space="preserve">            role=UserRole.DEPARTMENT,</w:t>
        <w:br/>
        <w:t xml:space="preserve">            department_id=1</w:t>
        <w:br/>
        <w:t xml:space="preserve">        )</w:t>
        <w:br/>
        <w:t xml:space="preserve">        staff_cs = User(</w:t>
        <w:br/>
        <w:t xml:space="preserve">            id=3,</w:t>
        <w:br/>
        <w:t xml:space="preserve">            username="prof_smith",</w:t>
        <w:br/>
        <w:t xml:space="preserve">            password_hash=get_password_hash("staff123"),</w:t>
        <w:br/>
        <w:t xml:space="preserve">            pin_hash=get_pin_hash("1234"),</w:t>
        <w:br/>
        <w:t xml:space="preserve">            role=UserRole.STAFF,</w:t>
        <w:br/>
        <w:t xml:space="preserve">            department_id=1</w:t>
        <w:br/>
        <w:t xml:space="preserve">        )</w:t>
        <w:br/>
        <w:t xml:space="preserve">        session.add_all([admin, dept_terminal, staff_cs])</w:t>
        <w:br/>
        <w:t xml:space="preserve">        await session.flush()</w:t>
        <w:br/>
        <w:br/>
        <w:t xml:space="preserve">        # 2.1 Create Staff Model Record</w:t>
        <w:br/>
        <w:t xml:space="preserve">        staff_member = Staff(</w:t>
        <w:br/>
        <w:t xml:space="preserve">            id=1,</w:t>
        <w:br/>
        <w:t xml:space="preserve">            name="Dr. John Smith",</w:t>
        <w:br/>
        <w:t xml:space="preserve">            initials="JS",</w:t>
        <w:br/>
        <w:t xml:space="preserve">            username="prof_smith",</w:t>
        <w:br/>
        <w:t xml:space="preserve">            password_hash=staff_cs.password_hash,</w:t>
        <w:br/>
        <w:t xml:space="preserve">            pin_hash=staff_cs.pin_hash,</w:t>
        <w:br/>
        <w:t xml:space="preserve">            department_id=1,</w:t>
        <w:br/>
        <w:t xml:space="preserve">            user_id=staff_cs.id</w:t>
        <w:br/>
        <w:t xml:space="preserve">        )</w:t>
        <w:br/>
        <w:t xml:space="preserve">        session.add(staff_member)</w:t>
        <w:br/>
        <w:t xml:space="preserve">        await session.flush()</w:t>
        <w:br/>
        <w:br/>
        <w:t xml:space="preserve">        # 3. Create Students</w:t>
        <w:br/>
        <w:t xml:space="preserve">        st1 = Student(roll_no="22CS01", name="Alice CS", year=2, department_id=1)</w:t>
        <w:br/>
        <w:t xml:space="preserve">        st2 = Student(roll_no="22CS02", name="Bob CS", year=2, department_id=1)</w:t>
        <w:br/>
        <w:t xml:space="preserve">        session.add_all([st1, st2])</w:t>
        <w:br/>
        <w:t xml:space="preserve">        await session.flush()</w:t>
        <w:br/>
        <w:br/>
        <w:t xml:space="preserve">        # 4. Create Attendance Record under Staff JS (id=1)</w:t>
        <w:br/>
        <w:t xml:space="preserve">        today = date.today()</w:t>
        <w:br/>
        <w:t xml:space="preserve">        rec1 = AttendanceRecord(date=today, hour_number=1, roll_no="22CS01", status=AttendanceStatus.PRESENT, staff_id=1)</w:t>
        <w:br/>
        <w:t xml:space="preserve">        rec2 = AttendanceRecord(date=today, hour_number=1, roll_no="22CS02", status=AttendanceStatus.ABSENT, staff_id=1)</w:t>
        <w:br/>
        <w:t xml:space="preserve">        session.add_all([rec1, rec2])</w:t>
        <w:br/>
        <w:br/>
        <w:t xml:space="preserve">        await session.commit()</w:t>
        <w:br/>
        <w:br/>
        <w:br/>
        <w:t>@pytest.mark.asyncio</w:t>
        <w:br/>
        <w:t>async def test_3_level_rbac_roles(async_client: AsyncClient):</w:t>
        <w:br/>
        <w:t xml:space="preserve">    # 1. Level 1 Admin Login &amp; Access</w:t>
        <w:br/>
        <w:t xml:space="preserve">    admin_login = await async_client.post("/api/auth/login", json={"username": "admin_user", "password": "admin123"})</w:t>
        <w:br/>
        <w:t xml:space="preserve">    assert admin_login.status_code == 200</w:t>
        <w:br/>
        <w:t xml:space="preserve">    admin_token = admin_login.json()["access_token"]</w:t>
        <w:br/>
        <w:t xml:space="preserve">    admin_headers = {"Authorization": f"Bearer {admin_token}"}</w:t>
        <w:br/>
        <w:br/>
        <w:t xml:space="preserve">    # Admin access Admin Departments endpoint -&gt; 200</w:t>
        <w:br/>
        <w:t xml:space="preserve">    admin_dept_res = await async_client.get("/api/admin/departments", headers=admin_headers)</w:t>
        <w:br/>
        <w:t xml:space="preserve">    assert admin_dept_res.status_code == 200</w:t>
        <w:br/>
        <w:br/>
        <w:t xml:space="preserve">    # 2. Level 2 Department Login &amp; Access</w:t>
        <w:br/>
        <w:t xml:space="preserve">    dept_login = await async_client.post("/api/auth/login", json={"username": "cs_department", "password": "dept123"})</w:t>
        <w:br/>
        <w:t xml:space="preserve">    assert dept_login.status_code == 200</w:t>
        <w:br/>
        <w:t xml:space="preserve">    dept_token = dept_login.json()["access_token"]</w:t>
        <w:br/>
        <w:t xml:space="preserve">    dept_headers = {"Authorization": f"Bearer {dept_token}"}</w:t>
        <w:br/>
        <w:br/>
        <w:t xml:space="preserve">    # Department Terminal access Admin CRUD -&gt; 403 Forbidden</w:t>
        <w:br/>
        <w:t xml:space="preserve">    dept_admin_res = await async_client.get("/api/admin/departments", headers=dept_headers)</w:t>
        <w:br/>
        <w:t xml:space="preserve">    assert dept_admin_res.status_code == 403</w:t>
        <w:br/>
        <w:br/>
        <w:t xml:space="preserve">    # Department Terminal access Kiosk Staff List -&gt; 200 OK</w:t>
        <w:br/>
        <w:t xml:space="preserve">    dept_staff_list = await async_client.get("/api/auth/kiosk/staff-list", headers=dept_headers)</w:t>
        <w:br/>
        <w:t xml:space="preserve">    assert dept_staff_list.status_code == 200</w:t>
        <w:br/>
        <w:t xml:space="preserve">    assert len(dept_staff_list.json()) == 1</w:t>
        <w:br/>
        <w:t xml:space="preserve">    assert dept_staff_list.json()[0]["username"] == "prof_smith"</w:t>
        <w:br/>
        <w:br/>
        <w:t xml:space="preserve">    # 3. Level 3 Staff Login &amp; Access</w:t>
        <w:br/>
        <w:t xml:space="preserve">    staff_login = await async_client.post("/api/auth/login", json={"username": "prof_smith", "password": "staff123"})</w:t>
        <w:br/>
        <w:t xml:space="preserve">    assert staff_login.status_code == 200</w:t>
        <w:br/>
        <w:t xml:space="preserve">    staff_token = staff_login.json()["access_token"]</w:t>
        <w:br/>
        <w:t xml:space="preserve">    staff_headers = {"Authorization": f"Bearer {staff_token}"}</w:t>
        <w:br/>
        <w:br/>
        <w:t xml:space="preserve">    # Staff access Admin CRUD -&gt; 403 Forbidden</w:t>
        <w:br/>
        <w:t xml:space="preserve">    staff_admin_res = await async_client.get("/api/admin/departments", headers=staff_headers)</w:t>
        <w:br/>
        <w:t xml:space="preserve">    assert staff_admin_res.status_code == 403</w:t>
        <w:br/>
        <w:br/>
        <w:br/>
        <w:t>@pytest.mark.asyncio</w:t>
        <w:br/>
        <w:t>async def test_staff_portal_history(async_client: AsyncClient):</w:t>
        <w:br/>
        <w:t xml:space="preserve">    # Login as Staff prof_smith</w:t>
        <w:br/>
        <w:t xml:space="preserve">    staff_login = await async_client.post("/api/auth/login", json={"username": "prof_smith", "password": "staff123"})</w:t>
        <w:br/>
        <w:t xml:space="preserve">    staff_token = staff_login.json()["access_token"]</w:t>
        <w:br/>
        <w:t xml:space="preserve">    staff_headers = {"Authorization": f"Bearer {staff_token}"}</w:t>
        <w:br/>
        <w:br/>
        <w:t xml:space="preserve">    # GET /api/staff/my-history</w:t>
        <w:br/>
        <w:t xml:space="preserve">    res = await async_client.get("/api/staff/my-history", headers=staff_headers)</w:t>
        <w:br/>
        <w:t xml:space="preserve">    assert res.status_code == 200</w:t>
        <w:br/>
        <w:t xml:space="preserve">    data = res.json()</w:t>
        <w:br/>
        <w:t xml:space="preserve">    </w:t>
        <w:br/>
        <w:t xml:space="preserve">    assert data["staff_username"] == "prof_smith"</w:t>
        <w:br/>
        <w:t xml:space="preserve">    assert data["total_classes_conducted"] == 1</w:t>
        <w:br/>
        <w:t xml:space="preserve">    assert data["total_records_logged"] == 2</w:t>
        <w:br/>
        <w:t xml:space="preserve">    assert len(data["records"]) == 2</w:t>
        <w:br/>
        <w:br/>
        <w:br/>
        <w:t>@pytest.mark.asyncio</w:t>
        <w:br/>
        <w:t>async def test_export_endpoints(async_client: AsyncClient):</w:t>
        <w:br/>
        <w:t xml:space="preserve">    # Login as Admin</w:t>
        <w:br/>
        <w:t xml:space="preserve">    admin_login = await async_client.post("/api/auth/login", json={"username": "admin_user", "password": "admin123"})</w:t>
        <w:br/>
        <w:t xml:space="preserve">    assert admin_login.status_code == 200</w:t>
        <w:br/>
        <w:t xml:space="preserve">    admin_headers = {"Authorization": f"Bearer {admin_login.json()['access_token']}"}</w:t>
        <w:br/>
        <w:br/>
        <w:t xml:space="preserve">    # 1. Test Available Years</w:t>
        <w:br/>
        <w:t xml:space="preserve">    years_res = await async_client.get("/api/export/available-years", headers=admin_headers)</w:t>
        <w:br/>
        <w:t xml:space="preserve">    assert years_res.status_code == 200</w:t>
        <w:br/>
        <w:t xml:space="preserve">    years_data = years_res.json()</w:t>
        <w:br/>
        <w:t xml:space="preserve">    assert "years" in years_data</w:t>
        <w:br/>
        <w:t xml:space="preserve">    assert isinstance(years_data["years"], list)</w:t>
        <w:br/>
        <w:t xml:space="preserve">    assert date.today().year in years_data["years"]</w:t>
        <w:br/>
        <w:br/>
        <w:t xml:space="preserve">    # 2. Test Full Academic Year Export</w:t>
        <w:br/>
        <w:t xml:space="preserve">    yearly_res = await async_client.get(</w:t>
        <w:br/>
        <w:t xml:space="preserve">        f"/api/export/attendance/1/2/1?export_type=yearly&amp;year_date={date.today().year}",</w:t>
        <w:br/>
        <w:t xml:space="preserve">        headers=admin_headers</w:t>
        <w:br/>
        <w:t xml:space="preserve">    )</w:t>
        <w:br/>
        <w:t xml:space="preserve">    assert yearly_res.status_code == 200</w:t>
        <w:br/>
        <w:t xml:space="preserve">    assert yearly_res.headers["content-type"] == "application/vnd.openxmlformats-officedocument.spreadsheetml.sheet"</w:t>
        <w:br/>
        <w:t xml:space="preserve">    assert "FullYear" in yearly_res.headers["content-disposition"]</w:t>
        <w:br/>
        <w:br/>
        <w:t xml:space="preserve">    # 3. Test Custom Date Range Export</w:t>
        <w:br/>
        <w:t xml:space="preserve">    start = f"{date.today().year}-01-01"</w:t>
        <w:br/>
        <w:t xml:space="preserve">    end = f"{date.today().year}-12-31"</w:t>
        <w:br/>
        <w:t xml:space="preserve">    custom_res = await async_client.get(</w:t>
        <w:br/>
        <w:t xml:space="preserve">        f"/api/export/attendance/1/2/1?export_type=custom&amp;start_date={start}&amp;end_date={end}",</w:t>
        <w:br/>
        <w:t xml:space="preserve">        headers=admin_headers</w:t>
        <w:br/>
        <w:t xml:space="preserve">    )</w:t>
        <w:br/>
        <w:t xml:space="preserve">    assert custom_res.status_code == 200</w:t>
        <w:br/>
        <w:t xml:space="preserve">    assert custom_res.headers["content-type"] == "application/vnd.openxmlformats-officedocument.spreadsheetml.sheet"</w:t>
        <w:br/>
        <w:t xml:space="preserve">    assert "Range" in custom_res.headers["content-disposition"]</w:t>
        <w:br/>
        <w:br/>
        <w:br/>
        <w:t>@pytest.mark.asyncio</w:t>
        <w:br/>
        <w:t>async def test_kiosk_direct_unlock(async_client: AsyncClient):</w:t>
        <w:br/>
        <w:t xml:space="preserve">    # 1. Direct Initials + PIN unlock (Initials "JS" + PIN "1234" belongs to Dr. John Smith)</w:t>
        <w:br/>
        <w:t xml:space="preserve">    init_res = await async_client.post("/api/auth/kiosk/direct-unlock", json={"initials": "JS", "pin": "1234", "hour_number": 1})</w:t>
        <w:br/>
        <w:t xml:space="preserve">    assert init_res.status_code == 200</w:t>
        <w:br/>
        <w:t xml:space="preserve">    init_data = init_res.json()</w:t>
        <w:br/>
        <w:t xml:space="preserve">    assert init_data["staff_name"] == "Dr. John Smith"</w:t>
        <w:br/>
        <w:t xml:space="preserve">    assert init_data["staff_initials"] == "JS"</w:t>
        <w:br/>
        <w:t xml:space="preserve">    assert init_data["staff_username"] == "prof_smith"</w:t>
        <w:br/>
        <w:t xml:space="preserve">    assert init_data["department_id"] == 1</w:t>
        <w:br/>
        <w:t xml:space="preserve">    assert "access_token" in init_data</w:t>
        <w:br/>
        <w:br/>
        <w:t xml:space="preserve">    # 2. Case insensitive initials ("js")</w:t>
        <w:br/>
        <w:t xml:space="preserve">    case_res = await async_client.post("/api/auth/kiosk/direct-unlock", json={"initials": "js", "pin": "1234", "hour_number": 1})</w:t>
        <w:br/>
        <w:t xml:space="preserve">    assert case_res.status_code == 200</w:t>
        <w:br/>
        <w:t xml:space="preserve">    assert case_res.json()["staff_initials"] == "JS"</w:t>
        <w:br/>
        <w:br/>
        <w:t xml:space="preserve">    # 3. Direct PIN-only unlock fallback</w:t>
        <w:br/>
        <w:t xml:space="preserve">    pin_res = await async_client.post("/api/auth/kiosk/direct-unlock", json={"pin": "1234", "hour_number": 1})</w:t>
        <w:br/>
        <w:t xml:space="preserve">    assert pin_res.status_code == 200</w:t>
        <w:br/>
        <w:t xml:space="preserve">    assert pin_res.json()["staff_initials"] == "JS"</w:t>
        <w:br/>
        <w:br/>
        <w:t xml:space="preserve">    # 4. Invalid initials -&gt; 404</w:t>
        <w:br/>
        <w:t xml:space="preserve">    invalid_init_res = await async_client.post("/api/auth/kiosk/direct-unlock", json={"initials": "XX", "pin": "1234", "hour_number": 1})</w:t>
        <w:br/>
        <w:t xml:space="preserve">    assert invalid_init_res.status_code == 404</w:t>
        <w:br/>
        <w:br/>
        <w:t xml:space="preserve">    # 5. Valid initials but wrong PIN -&gt; 401</w:t>
        <w:br/>
        <w:t xml:space="preserve">    invalid_pin_res = await async_client.post("/api/auth/kiosk/direct-unlock", json={"initials": "JS", "pin": "9999", "hour_number": 1})</w:t>
        <w:br/>
        <w:t xml:space="preserve">    assert invalid_pin_res.status_code == 401</w:t>
        <w:br/>
        <w:br/>
        <w:t xml:space="preserve">    # 6. Verify Grid returns period_staff with staff details using the kiosk access_token</w:t>
        <w:br/>
        <w:t xml:space="preserve">    token = init_data["access_token"]</w:t>
        <w:br/>
        <w:t xml:space="preserve">    grid_res = await async_client.get(</w:t>
        <w:br/>
        <w:t xml:space="preserve">        f"/api/attendance/grid?department_id=1&amp;year=2&amp;target_date={date.today().isoformat()}",</w:t>
        <w:br/>
        <w:t xml:space="preserve">        headers={"Authorization": f"Bearer {token}"}</w:t>
        <w:br/>
        <w:t xml:space="preserve">    )</w:t>
        <w:br/>
        <w:t xml:space="preserve">    assert grid_res.status_code == 200</w:t>
        <w:br/>
        <w:t xml:space="preserve">    grid_data = grid_res.json()</w:t>
        <w:br/>
        <w:t xml:space="preserve">    assert "period_staff" in grid_data</w:t>
        <w:br/>
        <w:t xml:space="preserve">    # Hour 1 was recorded by Staff 1 (JS)</w:t>
        <w:br/>
        <w:t xml:space="preserve">    p1_staff = grid_data["period_staff"].get("1") or grid_data["period_staff"].get(1)</w:t>
        <w:br/>
        <w:t xml:space="preserve">    assert p1_staff is not None</w:t>
        <w:br/>
        <w:t xml:space="preserve">    assert p1_staff["initials"] == "JS"</w:t>
        <w:br/>
        <w:t xml:space="preserve">    assert p1_staff["name"] == "Dr. John Smith"</w:t>
        <w:br/>
        <w:br/>
      </w:r>
    </w:p>
    <w:p/>
    <w:p>
      <w:r>
        <w:br w:type="page"/>
      </w:r>
    </w:p>
    <w:p>
      <w:pPr>
        <w:pStyle w:val="Heading1"/>
      </w:pPr>
      <w:r>
        <w:t>System Architecture</w:t>
      </w:r>
    </w:p>
    <w:p>
      <w:r>
        <w:t>The application follows a layered architecture pattern:</w:t>
        <w:br/>
        <w:br/>
        <w:t>┌─────────────────────────────────────────────────┐</w:t>
        <w:br/>
        <w:t>│              FRONTEND (React + Vite)            │</w:t>
        <w:br/>
        <w:t>│  UnifiedLogin → KioskLogin → AttendanceGrid    │</w:t>
        <w:br/>
        <w:t>│  AdminDashboard / DepartmentDashboard / Staff   │</w:t>
        <w:br/>
        <w:t>│  api.js (Axios HTTP Client + JWT Interceptor)   │</w:t>
        <w:br/>
        <w:t>└──────────────────────┬──────────────────────────┘</w:t>
        <w:br/>
        <w:t xml:space="preserve">                       │ HTTP /api/*</w:t>
        <w:br/>
        <w:t>┌──────────────────────┴──────────────────────────┐</w:t>
        <w:br/>
        <w:t>│              BACKEND (FastAPI + Uvicorn)         │</w:t>
        <w:br/>
        <w:t>│  Routers: auth, attendance, analytics, export   │</w:t>
        <w:br/>
        <w:t>│  Dependencies: RBAC, Time-Lock, JWT Validation  │</w:t>
        <w:br/>
        <w:t>│  Security: Bcrypt, HS256 JWT, PIN Hashing       │</w:t>
        <w:br/>
        <w:t>└──────────────────────┬──────────────────────────┘</w:t>
        <w:br/>
        <w:t xml:space="preserve">                       │ SQLAlchemy Async ORM</w:t>
        <w:br/>
        <w:t>┌──────────────────────┴──────────────────────────┐</w:t>
        <w:br/>
        <w:t>│              DATABASE (MySQL / SQLite fallback)  │</w:t>
        <w:br/>
        <w:t>│  Tables: departments, users, students,          │</w:t>
        <w:br/>
        <w:t>│          attendance_records                      │</w:t>
        <w:b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